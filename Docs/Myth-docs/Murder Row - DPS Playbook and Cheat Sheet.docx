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D96B18"/>
          <w:sz w:val="21"/>
        </w:rPr>
        <w:t>DPS MYTHIC+ CHEAT SHEET • MIDNIGHT SEASON 2 • PRE-LAUNCH PTR 12.1.0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DPS FOCUS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INTERRUPTS — </w:t>
      </w:r>
      <w:r>
        <w:rPr>
          <w:rFonts w:ascii="Aptos" w:hAnsi="Aptos"/>
          <w:color w:val="263746"/>
          <w:sz w:val="21"/>
        </w:rPr>
        <w:t>assign both Mirror Image — Felstorm casts; stop Curse of Doom and Chaos Bolt.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BURST — </w:t>
      </w:r>
      <w:r>
        <w:rPr>
          <w:rFonts w:ascii="Aptos" w:hAnsi="Aptos"/>
          <w:color w:val="263746"/>
          <w:sz w:val="21"/>
        </w:rPr>
        <w:t>save damage for Kystia’s 15-sec Destabilized window and Lithiel’s empowered demons.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UTILITY — </w:t>
      </w:r>
      <w:r>
        <w:rPr>
          <w:rFonts w:ascii="Aptos" w:hAnsi="Aptos"/>
          <w:color w:val="263746"/>
          <w:sz w:val="21"/>
        </w:rPr>
        <w:t>use stuns/stops on dangerous trash and protect Zaen’s freight cover.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RUN-WIDE PRIORITIES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KICKS — </w:t>
      </w:r>
      <w:r>
        <w:rPr>
          <w:rFonts w:ascii="Aptos" w:hAnsi="Aptos"/>
          <w:color w:val="263746"/>
          <w:sz w:val="21"/>
        </w:rPr>
        <w:t>Corrupted Warlock — Curse of Doom &gt; Dark Pact; Felmaster Lucsei — Blade Dance; Mirror Image — Felstorm.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KILL / CONTROL — </w:t>
      </w:r>
      <w:r>
        <w:rPr>
          <w:rFonts w:ascii="Aptos" w:hAnsi="Aptos"/>
          <w:color w:val="263746"/>
          <w:sz w:val="21"/>
        </w:rPr>
        <w:t>Corrupted Warlock and Defiled Golem first. Preserve freight cover before Zaen.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STATUS — </w:t>
      </w:r>
      <w:r>
        <w:rPr>
          <w:rFonts w:ascii="Aptos" w:hAnsi="Aptos"/>
          <w:color w:val="263746"/>
          <w:sz w:val="21"/>
        </w:rPr>
        <w:t>Pre-launch verified for Midnight Season 2, Patch 12.1 PTR. Mythic+ opens 18 August 2026.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KYSTIA + ZAEN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Kystia — </w:t>
      </w:r>
      <w:r>
        <w:rPr>
          <w:rFonts w:ascii="Aptos" w:hAnsi="Aptos"/>
          <w:color w:val="263746"/>
          <w:sz w:val="21"/>
        </w:rPr>
        <w:t>damage Nibbles to 20%; interrupt both Mirror Image — Felstorm casts; burst during the 15-sec Destabilized window.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Zaen — </w:t>
      </w:r>
      <w:r>
        <w:rPr>
          <w:rFonts w:ascii="Aptos" w:hAnsi="Aptos"/>
          <w:color w:val="263746"/>
          <w:sz w:val="21"/>
        </w:rPr>
        <w:t>keep freight intact, hide from Murder in a Row at 100 energy, then avoid Killing Spree.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remove quickly when supported; otherwise use a personal and focused healing.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XATHUUX + LITHIEL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Xathuux — </w:t>
      </w:r>
      <w:r>
        <w:rPr>
          <w:rFonts w:ascii="Aptos" w:hAnsi="Aptos"/>
          <w:color w:val="263746"/>
          <w:sz w:val="21"/>
        </w:rPr>
        <w:t>avoid Burning Steps; prepare for Demonic Rage and never stand in Legion Strike.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Lithiel — </w:t>
      </w:r>
      <w:r>
        <w:rPr>
          <w:rFonts w:ascii="Aptos" w:hAnsi="Aptos"/>
          <w:color w:val="263746"/>
          <w:sz w:val="21"/>
        </w:rPr>
        <w:t>interrupt Chaos Bolt, kill summoned demons, take Malefic Wave gateway, spread 6 yd for Fingers of the Legion.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VERIFY — </w:t>
      </w:r>
      <w:r>
        <w:rPr>
          <w:rFonts w:ascii="Aptos" w:hAnsi="Aptos"/>
          <w:color w:val="263746"/>
          <w:sz w:val="21"/>
        </w:rPr>
        <w:t>Burning Steps duration and any late PTR tuning require live confirmation after Season 2 begins.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7" w:color="D96B18"/>
              <w:left w:val="single" w:sz="7" w:color="D96B18"/>
              <w:bottom w:val="single" w:sz="7" w:color="D96B18"/>
              <w:right w:val="single" w:sz="7" w:color="D96B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D96B18"/>
                <w:sz w:val="21"/>
              </w:rPr>
              <w:t xml:space="preserve">VERSION — </w:t>
            </w:r>
            <w:r>
              <w:rPr>
                <w:rFonts w:ascii="Aptos" w:hAnsi="Aptos"/>
                <w:color w:val="263746"/>
                <w:sz w:val="21"/>
              </w:rPr>
              <w:t>1.0 • Reviewed and verified 9 August 2026 • Next review after live launch/hotfixes</w:t>
            </w:r>
          </w:p>
        </w:tc>
      </w:tr>
    </w:tbl>
    <w:p>
      <w:r>
        <w:br w:type="page"/>
      </w:r>
    </w:p>
    <w:p>
      <w:pPr>
        <w:spacing w:after="0" w:line="24" w:lineRule="auto"/>
      </w:pPr>
      <w:r>
        <w:rPr>
          <w:sz w:val="2"/>
        </w:rPr>
        <w:t xml:space="preserve"> </w:t>
      </w:r>
    </w:p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D96B18"/>
          <w:sz w:val="21"/>
        </w:rPr>
        <w:t>DPS PLAYBOOK • PAGE 2 • DUNGEON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OPENING → KYSTIA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Bribed Captain / Bribed Guard — live cast list: </w:t>
      </w:r>
      <w:r>
        <w:rPr>
          <w:rFonts w:ascii="Aptos" w:hAnsi="Aptos"/>
          <w:color w:val="263746"/>
          <w:sz w:val="21"/>
        </w:rPr>
        <w:t>use visible danger cues and stop assigned casts; exact late-PTR cast priority requires live verification.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Cantina — Five Star Review: </w:t>
      </w:r>
      <w:r>
        <w:rPr>
          <w:rFonts w:ascii="Aptos" w:hAnsi="Aptos"/>
          <w:color w:val="263746"/>
          <w:sz w:val="21"/>
        </w:rPr>
        <w:t>complete the shortened event cleanly; do not pull extra civilians.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Positioning — </w:t>
      </w:r>
      <w:r>
        <w:rPr>
          <w:rFonts w:ascii="Aptos" w:hAnsi="Aptos"/>
          <w:color w:val="263746"/>
          <w:sz w:val="21"/>
        </w:rPr>
        <w:t>keep enemies faced away and leave room for Fel effects.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1 — KYSTIA MANAHEART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Nibbles — </w:t>
      </w:r>
      <w:r>
        <w:rPr>
          <w:rFonts w:ascii="Aptos" w:hAnsi="Aptos"/>
          <w:color w:val="263746"/>
          <w:sz w:val="21"/>
        </w:rPr>
        <w:t>swap and bring her to 20% without wasting burst on Kystia’s Felshield.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Fel Spray / Fel Nova — </w:t>
      </w:r>
      <w:r>
        <w:rPr>
          <w:rFonts w:ascii="Aptos" w:hAnsi="Aptos"/>
          <w:color w:val="263746"/>
          <w:sz w:val="21"/>
        </w:rPr>
        <w:t>leave the cone and teleport impact.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Mirror Image — Felstorm: </w:t>
      </w:r>
      <w:r>
        <w:rPr>
          <w:rFonts w:ascii="Aptos" w:hAnsi="Aptos"/>
          <w:color w:val="263746"/>
          <w:sz w:val="21"/>
        </w:rPr>
        <w:t>assign one interrupt to each image; stop both.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Destabilized — </w:t>
      </w:r>
      <w:r>
        <w:rPr>
          <w:rFonts w:ascii="Aptos" w:hAnsi="Aptos"/>
          <w:color w:val="263746"/>
          <w:sz w:val="21"/>
        </w:rPr>
        <w:t>commit offensive cooldowns during the 15-sec double-damage window.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Missed Felstorm interrupts or failed healing during Destabilized can end the pull.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KYSTIA → ZAEN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Warehouse Worker — live cast list: </w:t>
      </w:r>
      <w:r>
        <w:rPr>
          <w:rFonts w:ascii="Aptos" w:hAnsi="Aptos"/>
          <w:color w:val="263746"/>
          <w:sz w:val="21"/>
        </w:rPr>
        <w:t>interrupt or CC dangerous casts shown on live; workers no longer flee at 30%.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Freight — </w:t>
      </w:r>
      <w:r>
        <w:rPr>
          <w:rFonts w:ascii="Aptos" w:hAnsi="Aptos"/>
          <w:color w:val="263746"/>
          <w:sz w:val="21"/>
        </w:rPr>
        <w:t>do not destroy cover needed for Zaen’s Murder in a Row.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use dispel/personal support when encountered.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2 — ZAEN BLADESORROW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Heartstop Poison — </w:t>
      </w:r>
      <w:r>
        <w:rPr>
          <w:rFonts w:ascii="Aptos" w:hAnsi="Aptos"/>
          <w:color w:val="263746"/>
          <w:sz w:val="21"/>
        </w:rPr>
        <w:t>use a personal if targeted and allow the healer to remove it.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Murder in a Row — </w:t>
      </w:r>
      <w:r>
        <w:rPr>
          <w:rFonts w:ascii="Aptos" w:hAnsi="Aptos"/>
          <w:color w:val="263746"/>
          <w:sz w:val="21"/>
        </w:rPr>
        <w:t>stop damage and move behind intact freight at 100 energy.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Killing Spree — </w:t>
      </w:r>
      <w:r>
        <w:rPr>
          <w:rFonts w:ascii="Aptos" w:hAnsi="Aptos"/>
          <w:color w:val="263746"/>
          <w:sz w:val="21"/>
        </w:rPr>
        <w:t>avoid the sequence, then resume from a safe position.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Destroyed or missed freight cover makes Murder in a Row lethal.</w:t>
            </w:r>
          </w:p>
        </w:tc>
      </w:tr>
    </w:tbl>
    <w:p>
      <w:r>
        <w:br w:type="page"/>
      </w:r>
    </w:p>
    <w:p>
      <w:pPr>
        <w:spacing w:after="0" w:line="24" w:lineRule="auto"/>
      </w:pPr>
      <w:r>
        <w:rPr>
          <w:sz w:val="2"/>
        </w:rPr>
        <w:t xml:space="preserve"> </w:t>
      </w:r>
    </w:p>
    <w:p>
      <w:pPr>
        <w:spacing w:after="20"/>
      </w:pPr>
      <w:r>
        <w:rPr>
          <w:rFonts w:ascii="Aptos Display" w:hAnsi="Aptos Display"/>
          <w:b/>
          <w:color w:val="17324D"/>
          <w:sz w:val="40"/>
        </w:rPr>
        <w:t>MURDER ROW</w:t>
      </w:r>
    </w:p>
    <w:p>
      <w:pPr>
        <w:spacing w:after="100"/>
      </w:pPr>
      <w:r>
        <w:rPr>
          <w:rFonts w:ascii="Arial" w:hAnsi="Arial"/>
          <w:b/>
          <w:color w:val="D96B18"/>
          <w:sz w:val="21"/>
        </w:rPr>
        <w:t>DPS PLAYBOOK • PAGE 3 • DUNGEON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ZAEN → XATHUUX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Felmaster Lucsei — Blade Dance: </w:t>
      </w:r>
      <w:r>
        <w:rPr>
          <w:rFonts w:ascii="Aptos" w:hAnsi="Aptos"/>
          <w:color w:val="263746"/>
          <w:sz w:val="21"/>
        </w:rPr>
        <w:t>priority stop or move clear; never stack avoidable damage into it.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Pack control — </w:t>
      </w:r>
      <w:r>
        <w:rPr>
          <w:rFonts w:ascii="Aptos" w:hAnsi="Aptos"/>
          <w:color w:val="263746"/>
          <w:sz w:val="21"/>
        </w:rPr>
        <w:t>stagger stops and avoid pulling through unsafe ground.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3 — XATHUUX THE ANNIHILATOR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Legion Strike — </w:t>
      </w:r>
      <w:r>
        <w:rPr>
          <w:rFonts w:ascii="Aptos" w:hAnsi="Aptos"/>
          <w:color w:val="263746"/>
          <w:sz w:val="21"/>
        </w:rPr>
        <w:t>stay behind the boss and never cross the frontal.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Burning Steps — </w:t>
      </w:r>
      <w:r>
        <w:rPr>
          <w:rFonts w:ascii="Aptos" w:hAnsi="Aptos"/>
          <w:color w:val="263746"/>
          <w:sz w:val="21"/>
        </w:rPr>
        <w:t>move out immediately and keep safe space for later.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Demonic Rage — </w:t>
      </w:r>
      <w:r>
        <w:rPr>
          <w:rFonts w:ascii="Aptos" w:hAnsi="Aptos"/>
          <w:color w:val="263746"/>
          <w:sz w:val="21"/>
        </w:rPr>
        <w:t>use a personal and keep dealing damage if safe.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Demonic Rage plus Burning Steps punishes poor spacing and late defensives.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XATHUUX → LITHIEL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Corrupted Warlock — Curse of Doom: </w:t>
      </w:r>
      <w:r>
        <w:rPr>
          <w:rFonts w:ascii="Aptos" w:hAnsi="Aptos"/>
          <w:color w:val="263746"/>
          <w:sz w:val="21"/>
        </w:rPr>
        <w:t>highest interrupt priority.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Corrupted Warlock — Dark Pact: </w:t>
      </w:r>
      <w:r>
        <w:rPr>
          <w:rFonts w:ascii="Aptos" w:hAnsi="Aptos"/>
          <w:color w:val="263746"/>
          <w:sz w:val="21"/>
        </w:rPr>
        <w:t>interrupt or purge the defensive if it lands.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Defiled Golem — Defiled Slam: </w:t>
      </w:r>
      <w:r>
        <w:rPr>
          <w:rFonts w:ascii="Aptos" w:hAnsi="Aptos"/>
          <w:color w:val="263746"/>
          <w:sz w:val="21"/>
        </w:rPr>
        <w:t>leave the impact and use mitigation if targeted.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BOSS 4 — LITHIEL CINDERFURY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Chaos Bolt — </w:t>
      </w:r>
      <w:r>
        <w:rPr>
          <w:rFonts w:ascii="Aptos" w:hAnsi="Aptos"/>
          <w:color w:val="263746"/>
          <w:sz w:val="21"/>
        </w:rPr>
        <w:t>maintain an interrupt rotation.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Summoned demons — </w:t>
      </w:r>
      <w:r>
        <w:rPr>
          <w:rFonts w:ascii="Aptos" w:hAnsi="Aptos"/>
          <w:color w:val="263746"/>
          <w:sz w:val="21"/>
        </w:rPr>
        <w:t>hard swap and cleave; prioritise empowered demons.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B42318"/>
          <w:sz w:val="21"/>
        </w:rPr>
        <w:t xml:space="preserve">Malefic Wave — </w:t>
      </w:r>
      <w:r>
        <w:rPr>
          <w:rFonts w:ascii="Aptos" w:hAnsi="Aptos"/>
          <w:color w:val="263746"/>
          <w:sz w:val="21"/>
        </w:rPr>
        <w:t>take the gateway immediately.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Fingers of the Legion — </w:t>
      </w:r>
      <w:r>
        <w:rPr>
          <w:rFonts w:ascii="Aptos" w:hAnsi="Aptos"/>
          <w:color w:val="263746"/>
          <w:sz w:val="21"/>
        </w:rPr>
        <w:t>spread at least 6 yd and avoid clipping allies.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shd w:fill="F9DEDC"/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WIPE WARNING — </w:t>
            </w:r>
            <w:r>
              <w:rPr>
                <w:rFonts w:ascii="Aptos" w:hAnsi="Aptos"/>
                <w:color w:val="263746"/>
                <w:sz w:val="21"/>
              </w:rPr>
              <w:t>Missing the gateway or leaving empowered demons alive can overwhelm the group.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54"/>
            <w:shd w:fill="FCE8D5"/>
            <w:tcBorders>
              <w:top w:val="single" w:sz="2" w:color="FCE8D5"/>
              <w:left w:val="single" w:sz="2" w:color="FCE8D5"/>
              <w:bottom w:val="single" w:sz="2" w:color="FCE8D5"/>
              <w:right w:val="single" w:sz="2" w:color="FCE8D5"/>
            </w:tcBorders>
            <w:vAlign w:val="center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23"/>
              </w:rPr>
              <w:t>VERIFICATION AND VERSION HISTORY</w:t>
            </w:r>
          </w:p>
        </w:tc>
      </w:tr>
    </w:tbl>
    <w:p>
      <w:pPr>
        <w:spacing w:after="20" w:line="120" w:lineRule="auto"/>
      </w:pP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Blizzard — Midnight Season 2 Dungeon Philosophy and July 28–August 11 PTR testing posts.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Blizzard — Curse of Ula’tek release announcement (Patch 12.1: August 11; Season 2: August 18).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Wowhead — Midnight Season 2 Mythic+ Overview (updated August 3; Murder Row timer 34:00 PTR).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Wowhead Dungeon Journal data — Kystia Manaheart / Nibbles role notes and Destabilized (15 sec).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Icy Veins — Midnight Season 2 dungeon changes and testing schedule summary.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SOURCE — </w:t>
      </w:r>
      <w:r>
        <w:rPr>
          <w:rFonts w:ascii="Aptos" w:hAnsi="Aptos"/>
          <w:color w:val="263746"/>
          <w:sz w:val="21"/>
        </w:rPr>
        <w:t>Syndicate Guild — Murder Row guide, current July 26; cross-check only.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CHANGE — </w:t>
      </w:r>
      <w:r>
        <w:rPr>
          <w:rFonts w:ascii="Aptos" w:hAnsi="Aptos"/>
          <w:color w:val="263746"/>
          <w:sz w:val="21"/>
        </w:rPr>
        <w:t>Corrected Destabilized from 20 sec to 15 sec; confirmed release dates; no other verified gameplay changes since 27 July 2026.</w:t>
      </w:r>
    </w:p>
    <w:p>
      <w:pPr>
        <w:pStyle w:val="ListBullet"/>
        <w:spacing w:after="40" w:line="245" w:lineRule="auto"/>
      </w:pPr>
      <w:r>
        <w:rPr>
          <w:rFonts w:ascii="Aptos" w:hAnsi="Aptos"/>
          <w:b/>
          <w:color w:val="D96B18"/>
          <w:sz w:val="21"/>
        </w:rPr>
        <w:t xml:space="preserve">CONFIDENCE — </w:t>
      </w:r>
      <w:r>
        <w:rPr>
          <w:rFonts w:ascii="Aptos" w:hAnsi="Aptos"/>
          <w:color w:val="263746"/>
          <w:sz w:val="21"/>
        </w:rPr>
        <w:t>Verified by multiple sources. Burning Steps duration and late PTR tuning require live verification.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Algeth'ar Academy — DPS Playbook and Cheat Sheet</dc:title>
  <dc:subject>World of Warcraft Midnight Season 1 Mythic+ DPS guide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