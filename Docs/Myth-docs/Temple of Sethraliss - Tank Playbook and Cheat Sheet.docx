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right"/>
      </w:pPr>
      <w:r>
        <w:rPr>
          <w:rFonts w:ascii="Arial" w:hAnsi="Arial"/>
          <w:b/>
          <w:color w:val="525962"/>
          <w:sz w:val="16"/>
        </w:rPr>
        <w:t>MYTHIC PLUS PLAYBOOK  |  TEMPLE OF SETHRALISS  |  TANK</w:t>
      </w:r>
    </w:p>
    <w:p>
      <w:pPr>
        <w:spacing w:after="40"/>
      </w:pPr>
      <w:r>
        <w:rPr>
          <w:rFonts w:ascii="Arial" w:hAnsi="Arial"/>
          <w:b/>
          <w:color w:val="19304E"/>
          <w:sz w:val="42"/>
        </w:rPr>
        <w:t xml:space="preserve">TEMPLE OF SETHRALISS </w:t>
      </w:r>
      <w:r>
        <w:rPr>
          <w:rFonts w:ascii="Arial" w:hAnsi="Arial"/>
          <w:b/>
          <w:color w:val="184F80"/>
          <w:sz w:val="34"/>
        </w:rPr>
        <w:t>TANK QUICK SHEET</w:t>
      </w:r>
    </w:p>
    <w:p>
      <w:pPr>
        <w:spacing w:after="140"/>
      </w:pPr>
      <w:r>
        <w:rPr>
          <w:rFonts w:ascii="Arial" w:hAnsi="Arial"/>
          <w:b/>
          <w:color w:val="525962"/>
          <w:sz w:val="21"/>
        </w:rPr>
        <w:t>Midnight Season 2  •  Patch 12.1 PTR  •  Reviewed 9 Aug 2026  •  Standard 1.6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PRIORITY TRASH CALLS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OPENING: </w:t>
      </w:r>
      <w:r>
        <w:rPr>
          <w:rFonts w:ascii="Arial" w:hAnsi="Arial"/>
          <w:b w:val="0"/>
          <w:color w:val="525962"/>
          <w:sz w:val="21"/>
        </w:rPr>
        <w:t>Control Shrouded Fang — Cheap Shot; face Sandfury Stonefist — Ground Pound away.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POSITION: </w:t>
      </w:r>
      <w:r>
        <w:rPr>
          <w:rFonts w:ascii="Arial" w:hAnsi="Arial"/>
          <w:b w:val="0"/>
          <w:color w:val="525962"/>
          <w:sz w:val="21"/>
        </w:rPr>
        <w:t>Keep charge lines, Burrow paths and beam lanes clear of the party.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DEFENSIVE: </w:t>
      </w:r>
      <w:r>
        <w:rPr>
          <w:rFonts w:ascii="Arial" w:hAnsi="Arial"/>
          <w:b w:val="0"/>
          <w:color w:val="525962"/>
          <w:sz w:val="21"/>
        </w:rPr>
        <w:t>Plan for Overload, Serpentstorm, Consume Charge and Guardian pressure.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ROUTE: </w:t>
      </w:r>
      <w:r>
        <w:rPr>
          <w:rFonts w:ascii="Arial" w:hAnsi="Arial"/>
          <w:b w:val="0"/>
          <w:color w:val="525962"/>
          <w:sz w:val="21"/>
        </w:rPr>
        <w:t>33-minute PTR timer; reduced Enemy Forces allows more routing choice. Confirm the live route.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color w:val="19304E"/>
                <w:sz w:val="23"/>
              </w:rPr>
              <w:t>1  ADDERIS AND ASPIX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184F80"/>
                <w:sz w:val="21"/>
              </w:rPr>
              <w:t xml:space="preserve">TANK: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Hold a clean push-to-soak route; hit only the unshielded boss.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184F80"/>
                <w:sz w:val="21"/>
              </w:rPr>
              <w:t xml:space="preserve">DEFENSIVE: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Mitigate Overload.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32020"/>
                <w:sz w:val="21"/>
              </w:rPr>
              <w:t xml:space="preserve">WIPE: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Bad Tempest Winds placement blocks the soak.</w:t>
            </w:r>
          </w:p>
        </w:tc>
        <w:tc>
          <w:tcPr>
            <w:tcW w:type="dxa" w:w="52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color w:val="19304E"/>
                <w:sz w:val="23"/>
              </w:rPr>
              <w:t>2  MEREKTHA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184F80"/>
                <w:sz w:val="21"/>
              </w:rPr>
              <w:t xml:space="preserve">TANK: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Hold stable; stack Burrow adds away from her marked path.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184F80"/>
                <w:sz w:val="21"/>
              </w:rPr>
              <w:t xml:space="preserve">DEFENSIVE: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Cover Serpentstorm and prolonged add pressure.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32020"/>
                <w:sz w:val="21"/>
              </w:rPr>
              <w:t xml:space="preserve">WIPE: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Slow add kills extend Burrow.</w:t>
            </w:r>
          </w:p>
        </w:tc>
      </w:tr>
      <w:tr>
        <w:tc>
          <w:tcPr>
            <w:tcW w:type="dxa" w:w="52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color w:val="19304E"/>
                <w:sz w:val="23"/>
              </w:rPr>
              <w:t>3  GALVAZZT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184F80"/>
                <w:sz w:val="21"/>
              </w:rPr>
              <w:t xml:space="preserve">TANK: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Edge the boss; preserve three beam lanes.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184F80"/>
                <w:sz w:val="21"/>
              </w:rPr>
              <w:t xml:space="preserve">DEFENSIVE: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Avoid beam duty unless covered.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32020"/>
                <w:sz w:val="21"/>
              </w:rPr>
              <w:t xml:space="preserve">WIPE: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Missed beams now make Consume Charge much harsher.</w:t>
            </w:r>
          </w:p>
        </w:tc>
        <w:tc>
          <w:tcPr>
            <w:tcW w:type="dxa" w:w="5220"/>
            <w:tcMar>
              <w:top w:w="90" w:type="dxa"/>
              <w:start w:w="95" w:type="dxa"/>
              <w:bottom w:w="90" w:type="dxa"/>
              <w:end w:w="95" w:type="dxa"/>
            </w:tcMar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color w:val="19304E"/>
                <w:sz w:val="23"/>
              </w:rPr>
              <w:t>4  AVATAR OF SETHRALISS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184F80"/>
                <w:sz w:val="21"/>
              </w:rPr>
              <w:t xml:space="preserve">TANK: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Control one Guardian per main phase and sustain Vile Charge.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184F80"/>
                <w:sz w:val="21"/>
              </w:rPr>
              <w:t xml:space="preserve">PRIORITY: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Move Tormentors away from the healer.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/>
                <w:b/>
                <w:color w:val="B32020"/>
                <w:sz w:val="21"/>
              </w:rPr>
              <w:t xml:space="preserve">WIPE: </w:t>
            </w:r>
            <w:r>
              <w:rPr>
                <w:rFonts w:ascii="Arial" w:hAnsi="Arial"/>
                <w:b w:val="0"/>
                <w:color w:val="525962"/>
                <w:sz w:val="21"/>
              </w:rPr>
              <w:t>Repeated Corruption Bursts amplify sharply.</w:t>
            </w:r>
          </w:p>
        </w:tc>
      </w:tr>
    </w:tbl>
    <w:p>
      <w:pPr>
        <w:spacing w:before="100" w:after="0"/>
        <w:jc w:val="center"/>
      </w:pPr>
      <w:r>
        <w:rPr>
          <w:rFonts w:ascii="Arial" w:hAnsi="Arial"/>
          <w:b w:val="0"/>
          <w:color w:val="525962"/>
          <w:sz w:val="17"/>
        </w:rPr>
        <w:t>Tank accent  •  Red = Wipe Check  •  PTR conflicts are marked for live verification</w:t>
      </w:r>
    </w:p>
    <w:p>
      <w:r>
        <w:br w:type="page"/>
      </w:r>
    </w:p>
    <w:p>
      <w:pPr>
        <w:spacing w:after="100"/>
        <w:jc w:val="right"/>
      </w:pPr>
      <w:r>
        <w:rPr>
          <w:rFonts w:ascii="Arial" w:hAnsi="Arial"/>
          <w:b/>
          <w:color w:val="525962"/>
          <w:sz w:val="16"/>
        </w:rPr>
        <w:t>MYTHIC PLUS PLAYBOOK  |  TEMPLE OF SETHRALISS  |  TANK</w:t>
      </w:r>
    </w:p>
    <w:p>
      <w:pPr>
        <w:spacing w:after="60"/>
      </w:pPr>
      <w:r>
        <w:rPr>
          <w:rFonts w:ascii="Arial" w:hAnsi="Arial"/>
          <w:b/>
          <w:color w:val="19304E"/>
          <w:sz w:val="40"/>
        </w:rPr>
        <w:t>TEMPLE OF SETHRALISS — TANK PLAYBOOK</w:t>
      </w:r>
    </w:p>
    <w:p>
      <w:pPr>
        <w:spacing w:after="160"/>
      </w:pPr>
      <w:r>
        <w:rPr>
          <w:rFonts w:ascii="Arial" w:hAnsi="Arial"/>
          <w:b/>
          <w:color w:val="525962"/>
          <w:sz w:val="21"/>
        </w:rPr>
        <w:t>Midnight Season 2  •  Patch 12.1 PTR  •  Pre-Release Review 9 Aug 2026  •  Standard 1.6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Dungeon Overview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Interrupt first: </w:t>
      </w:r>
      <w:r>
        <w:rPr>
          <w:rFonts w:ascii="Arial" w:hAnsi="Arial"/>
          <w:b w:val="0"/>
          <w:color w:val="525962"/>
          <w:sz w:val="21"/>
        </w:rPr>
        <w:t>Charged Dust Devil — Healing Surge; Agitated Nimbus — Accumulate Charge.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Kill first: </w:t>
      </w:r>
      <w:r>
        <w:rPr>
          <w:rFonts w:ascii="Arial" w:hAnsi="Arial"/>
          <w:b w:val="0"/>
          <w:color w:val="525962"/>
          <w:sz w:val="21"/>
        </w:rPr>
        <w:t>Dangerous casters; Burrow adds; Essence Defiler.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Dangerous tank damage: </w:t>
      </w:r>
      <w:r>
        <w:rPr>
          <w:rFonts w:ascii="Arial" w:hAnsi="Arial"/>
          <w:b w:val="0"/>
          <w:color w:val="525962"/>
          <w:sz w:val="21"/>
        </w:rPr>
        <w:t>Adderis/Aspix — Overload; Corrupted Guardian — Vile Charge.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Pull warning: </w:t>
      </w:r>
      <w:r>
        <w:rPr>
          <w:rFonts w:ascii="Arial" w:hAnsi="Arial"/>
          <w:b w:val="0"/>
          <w:color w:val="525962"/>
          <w:sz w:val="21"/>
        </w:rPr>
        <w:t>Do not combine summon waves or charged Nimbuses without cooldowns.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Opening Trash — Before Boss One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Shrouded Fang — Cheap Shot: </w:t>
      </w:r>
      <w:r>
        <w:rPr>
          <w:rFonts w:ascii="Arial" w:hAnsi="Arial"/>
          <w:b w:val="0"/>
          <w:color w:val="525962"/>
          <w:sz w:val="21"/>
        </w:rPr>
        <w:t>Stop the ambush cast.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Sandfury Stonefist — Ground Pound: </w:t>
      </w:r>
      <w:r>
        <w:rPr>
          <w:rFonts w:ascii="Arial" w:hAnsi="Arial"/>
          <w:b w:val="0"/>
          <w:color w:val="525962"/>
          <w:sz w:val="21"/>
        </w:rPr>
        <w:t>Dodge the frontal; damage reduced 5% on PTR.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Sandswept Hunter — Arrow Barrage: </w:t>
      </w:r>
      <w:r>
        <w:rPr>
          <w:rFonts w:ascii="Arial" w:hAnsi="Arial"/>
          <w:b w:val="0"/>
          <w:color w:val="525962"/>
          <w:sz w:val="21"/>
        </w:rPr>
        <w:t>Spread and use a personal if targeted; now 9 seconds with lower damage.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Adderis and Aspix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Your Job: </w:t>
      </w:r>
      <w:r>
        <w:rPr>
          <w:rFonts w:ascii="Arial" w:hAnsi="Arial"/>
          <w:b w:val="0"/>
          <w:color w:val="525962"/>
          <w:sz w:val="21"/>
        </w:rPr>
        <w:t>Keep a clean Gale Force route to Thunder and Lightning.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Position: </w:t>
      </w:r>
      <w:r>
        <w:rPr>
          <w:rFonts w:ascii="Arial" w:hAnsi="Arial"/>
          <w:b w:val="0"/>
          <w:color w:val="525962"/>
          <w:sz w:val="21"/>
        </w:rPr>
        <w:t>Place the two Mythic Tempest Winds zones at the edge.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Defensive: </w:t>
      </w:r>
      <w:r>
        <w:rPr>
          <w:rFonts w:ascii="Arial" w:hAnsi="Arial"/>
          <w:b w:val="0"/>
          <w:color w:val="525962"/>
          <w:sz w:val="21"/>
        </w:rPr>
        <w:t>Mitigate Overload; reduced pushback gives more control.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Wipe Mechanic: </w:t>
      </w:r>
      <w:r>
        <w:rPr>
          <w:rFonts w:ascii="Arial" w:hAnsi="Arial"/>
          <w:b w:val="0"/>
          <w:color w:val="525962"/>
          <w:sz w:val="21"/>
        </w:rPr>
        <w:t>Attacking Storm Blessed does no damage; blocked soak routes kill the group.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Quick Reminder: </w:t>
      </w:r>
      <w:r>
        <w:rPr>
          <w:rFonts w:ascii="Arial" w:hAnsi="Arial"/>
          <w:b w:val="0"/>
          <w:color w:val="525962"/>
          <w:sz w:val="21"/>
        </w:rPr>
        <w:t>Edge zones → same push → 4.5-sec soak → move out.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Relevant Trash — Between Boss One and Boss Two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Dutiful Tamer — Swarming Krolusks; Sand-Sworn Rider — Swarming Krolusks: </w:t>
      </w:r>
      <w:r>
        <w:rPr>
          <w:rFonts w:ascii="Arial" w:hAnsi="Arial"/>
          <w:b w:val="0"/>
          <w:color w:val="525962"/>
          <w:sz w:val="21"/>
        </w:rPr>
        <w:t>Control and cleave summons; summon health reduced.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Barbed Krolusk — Serrated Charge; Swarming Krolusk — Serrated Charge: </w:t>
      </w:r>
      <w:r>
        <w:rPr>
          <w:rFonts w:ascii="Arial" w:hAnsi="Arial"/>
          <w:b w:val="0"/>
          <w:color w:val="525962"/>
          <w:sz w:val="21"/>
        </w:rPr>
        <w:t>Avoid the line; impact and duration reduced.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Merektha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Your Job: </w:t>
      </w:r>
      <w:r>
        <w:rPr>
          <w:rFonts w:ascii="Arial" w:hAnsi="Arial"/>
          <w:b w:val="0"/>
          <w:color w:val="525962"/>
          <w:sz w:val="21"/>
        </w:rPr>
        <w:t>Hold Merektha stable and gather the tougher Burrow adds tightly.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Avoid: </w:t>
      </w:r>
      <w:r>
        <w:rPr>
          <w:rFonts w:ascii="Arial" w:hAnsi="Arial"/>
          <w:b w:val="0"/>
          <w:color w:val="525962"/>
          <w:sz w:val="21"/>
        </w:rPr>
        <w:t>Thunder Spit, Serpentstorm and the newly highlighted Burrow path.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Defensive: </w:t>
      </w:r>
      <w:r>
        <w:rPr>
          <w:rFonts w:ascii="Arial" w:hAnsi="Arial"/>
          <w:b w:val="0"/>
          <w:color w:val="525962"/>
          <w:sz w:val="21"/>
        </w:rPr>
        <w:t>Cover Serpentstorm and prolonged add pressure.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Wipe Mechanic: </w:t>
      </w:r>
      <w:r>
        <w:rPr>
          <w:rFonts w:ascii="Arial" w:hAnsi="Arial"/>
          <w:b w:val="0"/>
          <w:color w:val="525962"/>
          <w:sz w:val="21"/>
        </w:rPr>
        <w:t>Slow add kills extend the timed Burrow phase.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Quick Reminder: </w:t>
      </w:r>
      <w:r>
        <w:rPr>
          <w:rFonts w:ascii="Arial" w:hAnsi="Arial"/>
          <w:b w:val="0"/>
          <w:color w:val="525962"/>
          <w:sz w:val="21"/>
        </w:rPr>
        <w:t>Stable boss → watch warning → tight adds → fast Burrow.</w:t>
      </w:r>
    </w:p>
    <w:p>
      <w:r>
        <w:br w:type="page"/>
      </w:r>
    </w:p>
    <w:p>
      <w:pPr>
        <w:spacing w:after="100"/>
        <w:jc w:val="right"/>
      </w:pPr>
      <w:r>
        <w:rPr>
          <w:rFonts w:ascii="Arial" w:hAnsi="Arial"/>
          <w:b/>
          <w:color w:val="525962"/>
          <w:sz w:val="16"/>
        </w:rPr>
        <w:t>MYTHIC PLUS PLAYBOOK  |  TEMPLE OF SETHRALISS  |  TANK</w:t>
      </w:r>
    </w:p>
    <w:p>
      <w:pPr>
        <w:spacing w:after="60"/>
      </w:pPr>
      <w:r>
        <w:rPr>
          <w:rFonts w:ascii="Arial" w:hAnsi="Arial"/>
          <w:b/>
          <w:color w:val="19304E"/>
          <w:sz w:val="36"/>
        </w:rPr>
        <w:t>TANK PLAYBOOK — CONTINUED</w:t>
      </w:r>
    </w:p>
    <w:p>
      <w:pPr>
        <w:spacing w:after="160"/>
      </w:pPr>
      <w:r>
        <w:rPr>
          <w:rFonts w:ascii="Arial" w:hAnsi="Arial"/>
          <w:b/>
          <w:color w:val="525962"/>
          <w:sz w:val="21"/>
        </w:rPr>
        <w:t>Midnight Season 2  •  Patch 12.1 PTR  •  Pre-Release Review 9 Aug 2026  •  Standard 1.6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Relevant Trash — Between Boss Two and Boss Three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Agitated Nimbus — Accumulate Charge: </w:t>
      </w:r>
      <w:r>
        <w:rPr>
          <w:rFonts w:ascii="Arial" w:hAnsi="Arial"/>
          <w:b w:val="0"/>
          <w:color w:val="525962"/>
          <w:sz w:val="21"/>
        </w:rPr>
        <w:t>Assign kicks or purge; each stack is 8%.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Agitated Nimbus — Release Charge: </w:t>
      </w:r>
      <w:r>
        <w:rPr>
          <w:rFonts w:ascii="Arial" w:hAnsi="Arial"/>
          <w:b w:val="0"/>
          <w:color w:val="525962"/>
          <w:sz w:val="21"/>
        </w:rPr>
        <w:t>Prepare recovery if charges remain; the clear bug was fixed.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Galvazzt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Your Job: </w:t>
      </w:r>
      <w:r>
        <w:rPr>
          <w:rFonts w:ascii="Arial" w:hAnsi="Arial"/>
          <w:b w:val="0"/>
          <w:color w:val="525962"/>
          <w:sz w:val="21"/>
        </w:rPr>
        <w:t>Start near the edge and preserve three beam lanes.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Avoid: </w:t>
      </w:r>
      <w:r>
        <w:rPr>
          <w:rFonts w:ascii="Arial" w:hAnsi="Arial"/>
          <w:b w:val="0"/>
          <w:color w:val="525962"/>
          <w:sz w:val="21"/>
        </w:rPr>
        <w:t>Induction fields and unplanned beam duty.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Defensive: </w:t>
      </w:r>
      <w:r>
        <w:rPr>
          <w:rFonts w:ascii="Arial" w:hAnsi="Arial"/>
          <w:b w:val="0"/>
          <w:color w:val="525962"/>
          <w:sz w:val="21"/>
        </w:rPr>
        <w:t>Tank-soak only with a strong cooldown; beam vulnerability ramps.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Wipe Mechanic: </w:t>
      </w:r>
      <w:r>
        <w:rPr>
          <w:rFonts w:ascii="Arial" w:hAnsi="Arial"/>
          <w:b w:val="0"/>
          <w:color w:val="525962"/>
          <w:sz w:val="21"/>
        </w:rPr>
        <w:t>Missed beams feed the now 60%-stronger Consume Charge.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Quick Reminder: </w:t>
      </w:r>
      <w:r>
        <w:rPr>
          <w:rFonts w:ascii="Arial" w:hAnsi="Arial"/>
          <w:b w:val="0"/>
          <w:color w:val="525962"/>
          <w:sz w:val="21"/>
        </w:rPr>
        <w:t>Edge → short move → three clean beams.</w:t>
      </w:r>
    </w:p>
    <w:tbl>
      <w:tblPr>
        <w:tblW w:type="dxa" w:w="1044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blHeader w:val="true"/>
        </w:trPr>
        <w:tc>
          <w:tcPr>
            <w:tcW w:type="dxa" w:w="10440"/>
            <w:shd w:fill="E4EC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9304E"/>
                <w:sz w:val="23"/>
              </w:rPr>
              <w:t>Eyes Gauntlet, Final Trash and Avatar of Sethraliss</w:t>
            </w:r>
          </w:p>
        </w:tc>
      </w:tr>
    </w:tbl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Temple Disruptor — Essence Disruption: </w:t>
      </w:r>
      <w:r>
        <w:rPr>
          <w:rFonts w:ascii="Arial" w:hAnsi="Arial"/>
          <w:b w:val="0"/>
          <w:color w:val="525962"/>
          <w:sz w:val="21"/>
        </w:rPr>
        <w:t>Interrupt to keep the Eye gaining energy.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Eye of Sethraliss — Siphon Energy: </w:t>
      </w:r>
      <w:r>
        <w:rPr>
          <w:rFonts w:ascii="Arial" w:hAnsi="Arial"/>
          <w:b w:val="0"/>
          <w:color w:val="525962"/>
          <w:sz w:val="21"/>
        </w:rPr>
        <w:t>Protect the nearest carrier and finish both Eyes.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Your Job: </w:t>
      </w:r>
      <w:r>
        <w:rPr>
          <w:rFonts w:ascii="Arial" w:hAnsi="Arial"/>
          <w:b w:val="0"/>
          <w:color w:val="525962"/>
          <w:sz w:val="21"/>
        </w:rPr>
        <w:t>Control one Guardian per main phase; sustain the longer Vile Charge DoT.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Position: </w:t>
      </w:r>
      <w:r>
        <w:rPr>
          <w:rFonts w:ascii="Arial" w:hAnsi="Arial"/>
          <w:b w:val="0"/>
          <w:color w:val="525962"/>
          <w:sz w:val="21"/>
        </w:rPr>
        <w:t>Keep Hex Muck and Agony clear of the healer.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Defensive: </w:t>
      </w:r>
      <w:r>
        <w:rPr>
          <w:rFonts w:ascii="Arial" w:hAnsi="Arial"/>
          <w:b w:val="0"/>
          <w:color w:val="525962"/>
          <w:sz w:val="21"/>
        </w:rPr>
        <w:t>Use a major if Vile Charge overlaps a Corruption Burst.</w:t>
      </w:r>
    </w:p>
    <w:p>
      <w:pPr>
        <w:spacing w:before="0" w:after="40" w:line="245" w:lineRule="auto"/>
      </w:pPr>
      <w:r>
        <w:rPr>
          <w:rFonts w:ascii="Arial" w:hAnsi="Arial"/>
          <w:b/>
          <w:color w:val="B32020"/>
          <w:sz w:val="21"/>
        </w:rPr>
        <w:t xml:space="preserve">Wipe Mechanic: </w:t>
      </w:r>
      <w:r>
        <w:rPr>
          <w:rFonts w:ascii="Arial" w:hAnsi="Arial"/>
          <w:b w:val="0"/>
          <w:color w:val="525962"/>
          <w:sz w:val="21"/>
        </w:rPr>
        <w:t>Repeated Bursts gain a 300% vulnerability and can chain-wipe.</w:t>
      </w:r>
    </w:p>
    <w:p>
      <w:pPr>
        <w:spacing w:before="0" w:after="40" w:line="245" w:lineRule="auto"/>
      </w:pPr>
      <w:r>
        <w:rPr>
          <w:rFonts w:ascii="Arial" w:hAnsi="Arial"/>
          <w:b/>
          <w:color w:val="184F80"/>
          <w:sz w:val="21"/>
        </w:rPr>
        <w:t xml:space="preserve">Quick Reminder: </w:t>
      </w:r>
      <w:r>
        <w:rPr>
          <w:rFonts w:ascii="Arial" w:hAnsi="Arial"/>
          <w:b w:val="0"/>
          <w:color w:val="525962"/>
          <w:sz w:val="21"/>
        </w:rPr>
        <w:t>Guardian stable → Defiler dead → protect healer.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25962"/>
        <w:sz w:val="16"/>
      </w:rPr>
      <w:t>Easy. Simple. Clear. Practical.  |  Reference Standard 1.6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color w:val="52596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 w:hanging="216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Temple of Sethraliss - Tank Playbook and Cheat Sheet</dc:title>
  <dc:subject>Midnight Season 2 Patch 12.1 PTR update review</dc:subject>
  <dc:creator>Mythic+ Playbook</dc:creator>
  <cp:keywords/>
  <dc:description>Reference Standard Version 1.6; reviewed 9 August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