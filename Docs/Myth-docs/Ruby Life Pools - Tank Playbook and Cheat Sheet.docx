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color w:val="1B3454"/>
          <w:sz w:val="44"/>
        </w:rPr>
        <w:t>RUBY LIFE POOLS</w:t>
      </w:r>
    </w:p>
    <w:p>
      <w:pPr>
        <w:spacing w:after="20"/>
      </w:pPr>
      <w:r>
        <w:rPr>
          <w:rFonts w:ascii="Arial" w:hAnsi="Arial"/>
          <w:b/>
          <w:color w:val="1E5687"/>
          <w:sz w:val="34"/>
        </w:rPr>
        <w:t>TANK QUICK SHEET</w:t>
      </w:r>
    </w:p>
    <w:p>
      <w:pPr>
        <w:spacing w:after="120"/>
      </w:pPr>
      <w:r>
        <w:rPr>
          <w:rFonts w:ascii="Arial" w:hAnsi="Arial"/>
          <w:b/>
          <w:color w:val="535B67"/>
          <w:sz w:val="21"/>
        </w:rPr>
        <w:t>Midnight Season 2  •  Patch 12.1 PTR  •  v0.6  •  Verified 9 August 2026</w:t>
      </w:r>
    </w:p>
    <w:p>
      <w:pPr>
        <w:keepNext/>
        <w:spacing w:before="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PRIORITY TRASH CALLS</w:t>
      </w:r>
    </w:p>
    <w:p>
      <w:pPr>
        <w:keepLines/>
        <w:spacing w:after="30"/>
        <w:ind w:left="115"/>
      </w:pPr>
      <w:r>
        <w:rPr>
          <w:rFonts w:ascii="Arial" w:hAnsi="Arial"/>
          <w:b/>
          <w:color w:val="1B3454"/>
          <w:sz w:val="21"/>
        </w:rPr>
        <w:t xml:space="preserve">Primal Juggernaut — Crushing Smash: </w:t>
      </w:r>
      <w:r>
        <w:rPr>
          <w:rFonts w:ascii="Arial" w:hAnsi="Arial"/>
          <w:b w:val="0"/>
          <w:color w:val="535B67"/>
          <w:sz w:val="21"/>
        </w:rPr>
        <w:t>Mitigate, face away and sidestep Excavating Blast.</w:t>
      </w:r>
    </w:p>
    <w:p>
      <w:pPr>
        <w:keepLines/>
        <w:spacing w:after="30"/>
        <w:ind w:left="115"/>
      </w:pPr>
      <w:r>
        <w:rPr>
          <w:rFonts w:ascii="Arial" w:hAnsi="Arial"/>
          <w:b/>
          <w:color w:val="1B3454"/>
          <w:sz w:val="21"/>
        </w:rPr>
        <w:t xml:space="preserve">Flashfrost Earthshaper — Tectonic Slam: </w:t>
      </w:r>
      <w:r>
        <w:rPr>
          <w:rFonts w:ascii="Arial" w:hAnsi="Arial"/>
          <w:b w:val="0"/>
          <w:color w:val="535B67"/>
          <w:sz w:val="21"/>
        </w:rPr>
        <w:t>Call a hard stop; avoid overlapping dangerous casters.</w:t>
      </w:r>
    </w:p>
    <w:p>
      <w:pPr>
        <w:keepLines/>
        <w:spacing w:after="30"/>
        <w:ind w:left="115"/>
      </w:pPr>
      <w:r>
        <w:rPr>
          <w:rFonts w:ascii="Arial" w:hAnsi="Arial"/>
          <w:b/>
          <w:color w:val="1B3454"/>
          <w:sz w:val="21"/>
        </w:rPr>
        <w:t xml:space="preserve">Blazebound Destroyer — Inferno: </w:t>
      </w:r>
      <w:r>
        <w:rPr>
          <w:rFonts w:ascii="Arial" w:hAnsi="Arial"/>
          <w:b w:val="0"/>
          <w:color w:val="535B67"/>
          <w:sz w:val="21"/>
        </w:rPr>
        <w:t>Keep the pack stable and leave before Burnout finishes.</w:t>
      </w:r>
    </w:p>
    <w:p>
      <w:pPr>
        <w:keepNext/>
        <w:spacing w:before="8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BOSS QUICK CARDS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940" w:type="dxa"/>
      </w:tblPr>
      <w:tblGrid>
        <w:gridCol w:w="4970"/>
        <w:gridCol w:w="4970"/>
      </w:tblGrid>
      <w:tr>
        <w:trPr>
          <w:tblHeader/>
        </w:trPr>
        <w:tc>
          <w:tcPr>
            <w:tcW w:type="dxa" w:w="4970"/>
            <w:shd w:fill="F7FAFD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1B3454"/>
                <w:sz w:val="21"/>
              </w:rPr>
              <w:t>1  MELIDRUSSA CHILLWORN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1B3454"/>
                <w:sz w:val="19"/>
              </w:rPr>
              <w:t xml:space="preserve">Your Job: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Kick Frigid Shard. Collect whelps at 66% and 33%, then help break Ice Bulwark.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1E5687"/>
                <w:sz w:val="19"/>
              </w:rPr>
              <w:t xml:space="preserve">Defensive: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Cover whelp pickup and any missed Frigid Shard.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B82020"/>
                <w:sz w:val="19"/>
              </w:rPr>
              <w:t xml:space="preserve">Wipe Mechanic: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Loose whelps or slow Ice Bulwark damage overwhelms the group.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1B3454"/>
                <w:sz w:val="19"/>
              </w:rPr>
              <w:t xml:space="preserve">Quick Reminder: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Kick. Gather whelps. Break the shield.</w:t>
            </w:r>
          </w:p>
        </w:tc>
        <w:tc>
          <w:tcPr>
            <w:tcW w:type="dxa" w:w="4970"/>
            <w:shd w:fill="F7FAFD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1B3454"/>
                <w:sz w:val="21"/>
              </w:rPr>
              <w:t>2  KOKIA BLAZEHOOF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1B3454"/>
                <w:sz w:val="19"/>
              </w:rPr>
              <w:t xml:space="preserve">Your Job: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Cover Searing Blows. Place the targeted Firestorm add for clean cleave.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1E5687"/>
                <w:sz w:val="19"/>
              </w:rPr>
              <w:t xml:space="preserve">Defensive: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Always cover Searing Blows and request help if the bleed becomes unsafe.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B82020"/>
                <w:sz w:val="19"/>
              </w:rPr>
              <w:t xml:space="preserve">Wipe Mechanic: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An early Boulder collision or holding the boss in Burnout.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1B3454"/>
                <w:sz w:val="19"/>
              </w:rPr>
              <w:t xml:space="preserve">Quick Reminder: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Mitigate. Cleave. Follow the endpoint.</w:t>
            </w:r>
          </w:p>
        </w:tc>
      </w:tr>
      <w:tr>
        <w:tc>
          <w:tcPr>
            <w:tcW w:type="dxa" w:w="9940"/>
            <w:gridSpan w:val="2"/>
            <w:shd w:fill="F7FAFD"/>
            <w:vAlign w:val="top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1B3454"/>
                <w:sz w:val="21"/>
              </w:rPr>
              <w:t>3  KYRAKKA AND ERKHART STORMVEIN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1B3454"/>
                <w:sz w:val="19"/>
              </w:rPr>
              <w:t xml:space="preserve">Your Job: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Keep Kyrakka hittable; use the longer landing delay to position before the final phase.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1E5687"/>
                <w:sz w:val="19"/>
              </w:rPr>
              <w:t xml:space="preserve">Defensive: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Cover heavy hits and dangerous Inferno Spit overlaps.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B82020"/>
                <w:sz w:val="19"/>
              </w:rPr>
              <w:t xml:space="preserve">Wipe Mechanic: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Breath through the group or no safe route through fire.</w:t>
            </w:r>
          </w:p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1B3454"/>
                <w:sz w:val="19"/>
              </w:rPr>
              <w:t xml:space="preserve">Quick Reminder: </w:t>
            </w:r>
            <w:r>
              <w:rPr>
                <w:rFonts w:ascii="Arial" w:hAnsi="Arial"/>
                <w:b w:val="0"/>
                <w:color w:val="535B67"/>
                <w:sz w:val="19"/>
              </w:rPr>
              <w:t>Use the landing pause. Protect the path.</w:t>
            </w:r>
          </w:p>
        </w:tc>
      </w:tr>
    </w:tbl>
    <w:p>
      <w:pPr>
        <w:spacing w:before="80" w:after="0"/>
        <w:shd w:fill="FBE7E7"/>
      </w:pPr>
      <w:r>
        <w:rPr>
          <w:rFonts w:ascii="Arial" w:hAnsi="Arial"/>
          <w:b/>
          <w:color w:val="B82020"/>
          <w:sz w:val="19"/>
        </w:rPr>
        <w:t xml:space="preserve">  PRE-SEASON: </w:t>
      </w:r>
      <w:r>
        <w:rPr>
          <w:rFonts w:ascii="Arial" w:hAnsi="Arial"/>
          <w:b w:val="0"/>
          <w:color w:val="535B67"/>
          <w:sz w:val="19"/>
        </w:rPr>
        <w:t>Patch 12.1 launches 11 Aug; Mythic+ Season 2 launches 18 Aug. Recheck live hotfixes.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B3454"/>
          <w:sz w:val="40"/>
        </w:rPr>
        <w:t>RUBY LIFE POOLS — TANK PLAYBOOK</w:t>
      </w:r>
    </w:p>
    <w:p>
      <w:pPr>
        <w:spacing w:after="120"/>
      </w:pPr>
      <w:r>
        <w:rPr>
          <w:rFonts w:ascii="Arial" w:hAnsi="Arial"/>
          <w:b/>
          <w:color w:val="535B67"/>
          <w:sz w:val="21"/>
        </w:rPr>
        <w:t>Midnight S2  •  Patch 12.1 PTR  •  v0.6  •  Verified 9 August 2026</w:t>
      </w:r>
    </w:p>
    <w:p>
      <w:pPr>
        <w:keepNext/>
        <w:spacing w:before="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DUNGEON OVERVIEW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E5687"/>
          <w:sz w:val="21"/>
        </w:rPr>
        <w:t xml:space="preserve">Tank: </w:t>
      </w:r>
      <w:r>
        <w:rPr>
          <w:rFonts w:ascii="Arial" w:hAnsi="Arial"/>
          <w:b w:val="0"/>
          <w:color w:val="535B67"/>
          <w:sz w:val="21"/>
        </w:rPr>
        <w:t>Plan controlled pulls around eggs and grounded dragon patrols.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E5687"/>
          <w:sz w:val="21"/>
        </w:rPr>
        <w:t xml:space="preserve">Tank: </w:t>
      </w:r>
      <w:r>
        <w:rPr>
          <w:rFonts w:ascii="Arial" w:hAnsi="Arial"/>
          <w:b w:val="0"/>
          <w:color w:val="535B67"/>
          <w:sz w:val="21"/>
        </w:rPr>
        <w:t>Face frontals away; protect knockback lanes.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E5687"/>
          <w:sz w:val="21"/>
        </w:rPr>
        <w:t xml:space="preserve">Tank: </w:t>
      </w:r>
      <w:r>
        <w:rPr>
          <w:rFonts w:ascii="Arial" w:hAnsi="Arial"/>
          <w:b w:val="0"/>
          <w:color w:val="535B67"/>
          <w:sz w:val="21"/>
        </w:rPr>
        <w:t>The first miniboss must die to open Melidrussa's door.</w:t>
      </w:r>
    </w:p>
    <w:p>
      <w:pPr>
        <w:keepNext/>
        <w:spacing w:before="8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OPENING TRASH — BEFORE MELIDRUSSA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Primal Juggernaut — Crushing Smash: </w:t>
      </w:r>
      <w:r>
        <w:rPr>
          <w:rFonts w:ascii="Arial" w:hAnsi="Arial"/>
          <w:b w:val="0"/>
          <w:color w:val="535B67"/>
          <w:sz w:val="21"/>
        </w:rPr>
        <w:t>Mitigate, face away and sidestep Excavating Blast.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Flashfrost Earthshaper — Tectonic Slam: </w:t>
      </w:r>
      <w:r>
        <w:rPr>
          <w:rFonts w:ascii="Arial" w:hAnsi="Arial"/>
          <w:b w:val="0"/>
          <w:color w:val="535B67"/>
          <w:sz w:val="21"/>
        </w:rPr>
        <w:t>Call a hard stop; avoid overlapping dangerous casters.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Flashfrost Chillweaver — Ice Shield: </w:t>
      </w:r>
      <w:r>
        <w:rPr>
          <w:rFonts w:ascii="Arial" w:hAnsi="Arial"/>
          <w:b w:val="0"/>
          <w:color w:val="535B67"/>
          <w:sz w:val="21"/>
        </w:rPr>
        <w:t>Assign an interrupt or purge; keep the pack controlled.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Defier Draghar — Steel Barrage: </w:t>
      </w:r>
      <w:r>
        <w:rPr>
          <w:rFonts w:ascii="Arial" w:hAnsi="Arial"/>
          <w:b w:val="0"/>
          <w:color w:val="535B67"/>
          <w:sz w:val="21"/>
        </w:rPr>
        <w:t>Mitigate the channel. This miniboss must die to open Melidrussa's door.</w:t>
      </w:r>
    </w:p>
    <w:p>
      <w:pPr>
        <w:keepNext/>
        <w:spacing w:before="8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MELIDRUSSA CHILLWORN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Your Job: </w:t>
      </w:r>
      <w:r>
        <w:rPr>
          <w:rFonts w:ascii="Arial" w:hAnsi="Arial"/>
          <w:b w:val="0"/>
          <w:color w:val="535B67"/>
          <w:sz w:val="21"/>
        </w:rPr>
        <w:t>Kick Frigid Shard. Collect whelps at 66% and 33%, then help break Ice Bulwark.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Avoid: </w:t>
      </w:r>
      <w:r>
        <w:rPr>
          <w:rFonts w:ascii="Arial" w:hAnsi="Arial"/>
          <w:b w:val="0"/>
          <w:color w:val="535B67"/>
          <w:sz w:val="21"/>
        </w:rPr>
        <w:t>Keep a clear path through Hailbombs during the longer, weaker Chillstorm pull.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E5687"/>
          <w:sz w:val="21"/>
        </w:rPr>
        <w:t xml:space="preserve">Defensive: </w:t>
      </w:r>
      <w:r>
        <w:rPr>
          <w:rFonts w:ascii="Arial" w:hAnsi="Arial"/>
          <w:b w:val="0"/>
          <w:color w:val="535B67"/>
          <w:sz w:val="21"/>
        </w:rPr>
        <w:t>Cover whelp pickup and any missed Frigid Shard.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B82020"/>
          <w:sz w:val="21"/>
        </w:rPr>
        <w:t xml:space="preserve">Wipe Mechanic: </w:t>
      </w:r>
      <w:r>
        <w:rPr>
          <w:rFonts w:ascii="Arial" w:hAnsi="Arial"/>
          <w:b w:val="0"/>
          <w:color w:val="535B67"/>
          <w:sz w:val="21"/>
        </w:rPr>
        <w:t>Loose whelps or slow Ice Bulwark damage overwhelms the group.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Quick Reminder: </w:t>
      </w:r>
      <w:r>
        <w:rPr>
          <w:rFonts w:ascii="Arial" w:hAnsi="Arial"/>
          <w:b w:val="0"/>
          <w:color w:val="535B67"/>
          <w:sz w:val="21"/>
        </w:rPr>
        <w:t>Kick. Gather whelps. Break the shield.</w:t>
      </w:r>
    </w:p>
    <w:p>
      <w:pPr>
        <w:keepNext/>
        <w:spacing w:before="8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RUBY OVERLOOK TRASH — BETWEEN BOSSES 1 &amp; 2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Blazebound Destroyer — Inferno: </w:t>
      </w:r>
      <w:r>
        <w:rPr>
          <w:rFonts w:ascii="Arial" w:hAnsi="Arial"/>
          <w:b w:val="0"/>
          <w:color w:val="535B67"/>
          <w:sz w:val="21"/>
        </w:rPr>
        <w:t>Keep the pack stable and leave before Burnout finishes.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Primalist Flamedancer — Flame Dance: </w:t>
      </w:r>
      <w:r>
        <w:rPr>
          <w:rFonts w:ascii="Arial" w:hAnsi="Arial"/>
          <w:b w:val="0"/>
          <w:color w:val="535B67"/>
          <w:sz w:val="21"/>
        </w:rPr>
        <w:t>Call a hard stop; move out of Blaze of Glory on death.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Thunderhead — Thunder Jaw: </w:t>
      </w:r>
      <w:r>
        <w:rPr>
          <w:rFonts w:ascii="Arial" w:hAnsi="Arial"/>
          <w:b w:val="0"/>
          <w:color w:val="535B67"/>
          <w:sz w:val="21"/>
        </w:rPr>
        <w:t>Mitigate and preserve a safe knockback lane.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Flamegullet — Fire Maw: </w:t>
      </w:r>
      <w:r>
        <w:rPr>
          <w:rFonts w:ascii="Arial" w:hAnsi="Arial"/>
          <w:b w:val="0"/>
          <w:color w:val="535B67"/>
          <w:sz w:val="21"/>
        </w:rPr>
        <w:t>Mitigate and face away; its damage-ramp stacks are now capped.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B3454"/>
          <w:sz w:val="38"/>
        </w:rPr>
        <w:t>TANK PLAYBOOK — CONTINUED</w:t>
      </w:r>
    </w:p>
    <w:p>
      <w:pPr>
        <w:spacing w:after="120"/>
      </w:pPr>
      <w:r>
        <w:rPr>
          <w:rFonts w:ascii="Arial" w:hAnsi="Arial"/>
          <w:b/>
          <w:color w:val="535B67"/>
          <w:sz w:val="21"/>
        </w:rPr>
        <w:t>Ruby Life Pools  •  Full guide continued  •  Midnight S2  •  Patch 12.1 PTR  •  v0.6  •  Verified 9 August 2026</w:t>
      </w:r>
    </w:p>
    <w:p>
      <w:pPr>
        <w:keepNext/>
        <w:spacing w:before="8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KOKIA BLAZEHOOF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Your Job: </w:t>
      </w:r>
      <w:r>
        <w:rPr>
          <w:rFonts w:ascii="Arial" w:hAnsi="Arial"/>
          <w:b w:val="0"/>
          <w:color w:val="535B67"/>
          <w:sz w:val="21"/>
        </w:rPr>
        <w:t>Cover Searing Blows. Place the targeted Firestorm add for clean cleave.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Avoid: </w:t>
      </w:r>
      <w:r>
        <w:rPr>
          <w:rFonts w:ascii="Arial" w:hAnsi="Arial"/>
          <w:b w:val="0"/>
          <w:color w:val="535B67"/>
          <w:sz w:val="21"/>
        </w:rPr>
        <w:t>Follow Molten Boulder's direction and displayed final explosion point; leave Burnout.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E5687"/>
          <w:sz w:val="21"/>
        </w:rPr>
        <w:t xml:space="preserve">Defensive: </w:t>
      </w:r>
      <w:r>
        <w:rPr>
          <w:rFonts w:ascii="Arial" w:hAnsi="Arial"/>
          <w:b w:val="0"/>
          <w:color w:val="535B67"/>
          <w:sz w:val="21"/>
        </w:rPr>
        <w:t>Always cover Searing Blows and request help if the bleed becomes unsafe.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B82020"/>
          <w:sz w:val="21"/>
        </w:rPr>
        <w:t xml:space="preserve">Wipe Mechanic: </w:t>
      </w:r>
      <w:r>
        <w:rPr>
          <w:rFonts w:ascii="Arial" w:hAnsi="Arial"/>
          <w:b w:val="0"/>
          <w:color w:val="535B67"/>
          <w:sz w:val="21"/>
        </w:rPr>
        <w:t>An early Boulder collision or holding the boss in Burnout.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Quick Reminder: </w:t>
      </w:r>
      <w:r>
        <w:rPr>
          <w:rFonts w:ascii="Arial" w:hAnsi="Arial"/>
          <w:b w:val="0"/>
          <w:color w:val="535B67"/>
          <w:sz w:val="21"/>
        </w:rPr>
        <w:t>Mitigate. Cleave. Follow the endpoint.</w:t>
      </w:r>
    </w:p>
    <w:p>
      <w:pPr>
        <w:keepNext/>
        <w:spacing w:before="8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FINAL APPROACH — BETWEEN BOSSES 2 &amp; 3</w:t>
      </w:r>
    </w:p>
    <w:p>
      <w:pPr>
        <w:keepLines/>
        <w:spacing w:after="40"/>
        <w:ind w:left="115"/>
      </w:pPr>
      <w:r>
        <w:rPr>
          <w:rFonts w:ascii="Arial" w:hAnsi="Arial"/>
          <w:b/>
          <w:color w:val="1B3454"/>
          <w:sz w:val="21"/>
        </w:rPr>
        <w:t xml:space="preserve">Simplified trash: </w:t>
      </w:r>
      <w:r>
        <w:rPr>
          <w:rFonts w:ascii="Arial" w:hAnsi="Arial"/>
          <w:b w:val="0"/>
          <w:color w:val="535B67"/>
          <w:sz w:val="21"/>
        </w:rPr>
        <w:t>The Season 2 package is substantially reduced; no retained must-kick cast is confirmed. Use normal stops and avoid visible hazards.</w:t>
      </w:r>
    </w:p>
    <w:p>
      <w:pPr>
        <w:keepLines/>
        <w:spacing w:after="40"/>
        <w:ind w:left="115"/>
      </w:pPr>
      <w:r>
        <w:rPr>
          <w:rFonts w:ascii="Arial" w:hAnsi="Arial"/>
          <w:b/>
          <w:color w:val="B82020"/>
          <w:sz w:val="21"/>
        </w:rPr>
        <w:t xml:space="preserve">Requires Live Verification: </w:t>
      </w:r>
      <w:r>
        <w:rPr>
          <w:rFonts w:ascii="Arial" w:hAnsi="Arial"/>
          <w:b w:val="0"/>
          <w:color w:val="535B67"/>
          <w:sz w:val="21"/>
        </w:rPr>
        <w:t>Confirm final spawns, count and any launch-day ability package.</w:t>
      </w:r>
    </w:p>
    <w:p>
      <w:pPr>
        <w:keepNext/>
        <w:spacing w:before="8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KYRAKKA AND ERKHART STORMVEIN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Your Job: </w:t>
      </w:r>
      <w:r>
        <w:rPr>
          <w:rFonts w:ascii="Arial" w:hAnsi="Arial"/>
          <w:b w:val="0"/>
          <w:color w:val="535B67"/>
          <w:sz w:val="21"/>
        </w:rPr>
        <w:t>Keep Kyrakka hittable; use the longer landing delay to position before the final phase.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Avoid: </w:t>
      </w:r>
      <w:r>
        <w:rPr>
          <w:rFonts w:ascii="Arial" w:hAnsi="Arial"/>
          <w:b w:val="0"/>
          <w:color w:val="535B67"/>
          <w:sz w:val="21"/>
        </w:rPr>
        <w:t>Face Roaring Firebreath away and do not let wind push you into fire.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E5687"/>
          <w:sz w:val="21"/>
        </w:rPr>
        <w:t xml:space="preserve">Defensive: </w:t>
      </w:r>
      <w:r>
        <w:rPr>
          <w:rFonts w:ascii="Arial" w:hAnsi="Arial"/>
          <w:b w:val="0"/>
          <w:color w:val="535B67"/>
          <w:sz w:val="21"/>
        </w:rPr>
        <w:t>Cover heavy hits and dangerous Inferno Spit overlaps.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B82020"/>
          <w:sz w:val="21"/>
        </w:rPr>
        <w:t xml:space="preserve">Wipe Mechanic: </w:t>
      </w:r>
      <w:r>
        <w:rPr>
          <w:rFonts w:ascii="Arial" w:hAnsi="Arial"/>
          <w:b w:val="0"/>
          <w:color w:val="535B67"/>
          <w:sz w:val="21"/>
        </w:rPr>
        <w:t>Breath through the group or no safe route through fire.</w:t>
      </w:r>
    </w:p>
    <w:p>
      <w:pPr>
        <w:keepLines/>
        <w:spacing w:after="34"/>
        <w:ind w:left="115"/>
      </w:pPr>
      <w:r>
        <w:rPr>
          <w:rFonts w:ascii="Arial" w:hAnsi="Arial"/>
          <w:b/>
          <w:color w:val="1B3454"/>
          <w:sz w:val="21"/>
        </w:rPr>
        <w:t xml:space="preserve">Quick Reminder: </w:t>
      </w:r>
      <w:r>
        <w:rPr>
          <w:rFonts w:ascii="Arial" w:hAnsi="Arial"/>
          <w:b w:val="0"/>
          <w:color w:val="535B67"/>
          <w:sz w:val="21"/>
        </w:rPr>
        <w:t>Use the landing pause. Protect the path.</w:t>
      </w:r>
    </w:p>
    <w:p>
      <w:pPr>
        <w:keepNext/>
        <w:spacing w:before="80" w:after="40"/>
        <w:shd w:fill="E6EEF7"/>
      </w:pPr>
      <w:r>
        <w:rPr>
          <w:rFonts w:ascii="Arial" w:hAnsi="Arial"/>
          <w:b/>
          <w:color w:val="1B3454"/>
          <w:sz w:val="24"/>
        </w:rPr>
        <w:t xml:space="preserve">  VERIFICATION &amp; VERSION HISTORY</w:t>
      </w:r>
    </w:p>
    <w:p>
      <w:pPr>
        <w:keepLines/>
        <w:spacing w:after="24"/>
        <w:ind w:left="115"/>
      </w:pPr>
      <w:r>
        <w:rPr>
          <w:rFonts w:ascii="Arial" w:hAnsi="Arial"/>
          <w:b/>
          <w:color w:val="1B3454"/>
          <w:sz w:val="21"/>
        </w:rPr>
        <w:t xml:space="preserve">Sources: </w:t>
      </w:r>
      <w:r>
        <w:rPr>
          <w:rFonts w:ascii="Arial" w:hAnsi="Arial"/>
          <w:b w:val="0"/>
          <w:color w:val="535B67"/>
          <w:sz w:val="21"/>
        </w:rPr>
        <w:t>Blizzard PTR/launch notes, Wowhead, Method and Icy Veins were cross-checked.</w:t>
      </w:r>
    </w:p>
    <w:p>
      <w:pPr>
        <w:keepLines/>
        <w:spacing w:after="24"/>
        <w:ind w:left="115"/>
      </w:pPr>
      <w:r>
        <w:rPr>
          <w:rFonts w:ascii="Arial" w:hAnsi="Arial"/>
          <w:b/>
          <w:color w:val="1B3454"/>
          <w:sz w:val="21"/>
        </w:rPr>
        <w:t xml:space="preserve">Version history: </w:t>
      </w:r>
      <w:r>
        <w:rPr>
          <w:rFonts w:ascii="Arial" w:hAnsi="Arial"/>
          <w:b w:val="0"/>
          <w:color w:val="535B67"/>
          <w:sz w:val="21"/>
        </w:rPr>
        <w:t>v0.6 — reviewed and verified 9 August 2026; corrected missed PTR details; no post-27 July gameplay change found.</w:t>
      </w:r>
    </w:p>
    <w:p>
      <w:pPr>
        <w:keepLines/>
        <w:spacing w:after="0"/>
        <w:ind w:left="115"/>
      </w:pPr>
      <w:r>
        <w:rPr>
          <w:rFonts w:ascii="Arial" w:hAnsi="Arial"/>
          <w:b/>
          <w:color w:val="B82020"/>
          <w:sz w:val="21"/>
        </w:rPr>
        <w:t xml:space="preserve">Requires Live Verification: </w:t>
      </w:r>
      <w:r>
        <w:rPr>
          <w:rFonts w:ascii="Arial" w:hAnsi="Arial"/>
          <w:b w:val="0"/>
          <w:color w:val="535B67"/>
          <w:sz w:val="21"/>
        </w:rPr>
        <w:t>29:00 PTR timer, enemy forces, route, final-trash spawns and launch hotfixes.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893" w:bottom="792" w:left="89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35B67"/>
        <w:sz w:val="16"/>
      </w:rPr>
      <w:t>Easy. Simple. Clear. Practical.  |  Version 0.6 Pre-Season Verified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35B67"/>
        <w:sz w:val="16"/>
      </w:rPr>
      <w:t>MYTHIC PLUS PLAYBOOK  |  RUBY LIFE POOLS  |  TANK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7" w:lineRule="auto"/>
    </w:pPr>
    <w:rPr>
      <w:rFonts w:ascii="Arial" w:hAnsi="Arial"/>
      <w:color w:val="535B6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ind w:left="259" w:hanging="23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Ruby Life Pools — Tank Playbook and Cheat Sheet</dc:title>
  <dc:subject>Midnight Season 2 / Patch 12.1 PTR — Version 0.6, verified 9 August 2026</dc:subject>
  <dc:creator>Mythic+ Playbook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