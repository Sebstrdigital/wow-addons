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6"/>
        </w:rPr>
        <w:t xml:space="preserve">VOIDSCAR ARENA </w:t>
      </w:r>
      <w:r>
        <w:rPr>
          <w:rFonts w:ascii="Aptos Display" w:hAnsi="Aptos Display"/>
          <w:b/>
          <w:color w:val="C4540A"/>
          <w:sz w:val="42"/>
        </w:rPr>
        <w:t>DPS QUICK SHEET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Midnight Season 2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C4540A"/>
                <w:sz w:val="24"/>
              </w:rPr>
              <w:t>Role Mission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DPS: </w:t>
      </w:r>
      <w:r>
        <w:rPr>
          <w:rFonts w:ascii="Aptos" w:hAnsi="Aptos"/>
          <w:color w:val="5B6472"/>
          <w:sz w:val="21"/>
        </w:rPr>
        <w:t>Delete priority targets, respect movement mechanics and trade boss uptime for safety.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C4540A"/>
                <w:sz w:val="24"/>
              </w:rPr>
              <w:t>Top Priority Calls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Raj’kess the Spellstorm — Orb of Disruption: </w:t>
      </w:r>
      <w:r>
        <w:rPr>
          <w:rFonts w:ascii="Aptos" w:hAnsi="Aptos"/>
          <w:color w:val="5B6472"/>
          <w:sz w:val="21"/>
        </w:rPr>
        <w:t>kill immediately before Disrupting Blast.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Raj’kess the Spellstorm — Thundering Storm: </w:t>
      </w:r>
      <w:r>
        <w:rPr>
          <w:rFonts w:ascii="Aptos" w:hAnsi="Aptos"/>
          <w:color w:val="5B6472"/>
          <w:sz w:val="21"/>
        </w:rPr>
        <w:t>avoid targeted lightning strikes.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Devouring Brutalizer — Devour: </w:t>
      </w:r>
      <w:r>
        <w:rPr>
          <w:rFonts w:ascii="Aptos" w:hAnsi="Aptos"/>
          <w:color w:val="5B6472"/>
          <w:sz w:val="21"/>
        </w:rPr>
        <w:t>swap immediately and free the trapped player.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Brutal Overseer — Brutal Slam: </w:t>
      </w:r>
      <w:r>
        <w:rPr>
          <w:rFonts w:ascii="Aptos" w:hAnsi="Aptos"/>
          <w:color w:val="5B6472"/>
          <w:sz w:val="21"/>
        </w:rPr>
        <w:t>use a personal if other damage overlaps.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C4540A"/>
                <w:sz w:val="24"/>
              </w:rPr>
              <w:t>Boss &amp; Route Snapshot</w:t>
            </w:r>
          </w:p>
        </w:tc>
      </w:tr>
    </w:tbl>
    <w:p>
      <w:pPr>
        <w:spacing w:after="0" w:line="36" w:lineRule="auto"/>
      </w:pPr>
    </w:p>
    <w:tbl>
      <w:tblPr>
        <w:tblW w:type="dxa" w:w="10445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222"/>
        <w:gridCol w:w="5223"/>
      </w:tblGrid>
      <w:tr>
        <w:tc>
          <w:tcPr>
            <w:tcW w:type="dxa" w:w="5222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4540A"/>
                <w:sz w:val="21"/>
              </w:rPr>
              <w:t>TAZ’RAH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Separate Ethereal Shards, dodge Nether Dash lines and escape Dark Rift.</w:t>
            </w:r>
          </w:p>
        </w:tc>
        <w:tc>
          <w:tcPr>
            <w:tcW w:type="dxa" w:w="5223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4540A"/>
                <w:sz w:val="21"/>
              </w:rPr>
              <w:t>ATROXUS — UPDATED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Use the full 4-sec Noxious Breath cast to sidestep. Kill Toxic Creeper first.</w:t>
            </w:r>
          </w:p>
        </w:tc>
      </w:tr>
      <w:tr>
        <w:tc>
          <w:tcPr>
            <w:tcW w:type="dxa" w:w="5222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4540A"/>
                <w:sz w:val="21"/>
              </w:rPr>
              <w:t>CHARONUS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Guide your Gravitic Orb into Unstable Singularity before returning to damage.</w:t>
            </w:r>
          </w:p>
        </w:tc>
        <w:tc>
          <w:tcPr>
            <w:tcW w:type="dxa" w:w="5223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4540A"/>
                <w:sz w:val="21"/>
              </w:rPr>
              <w:t>TRASH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Orb of Disruption first. Swap to Devour. Route miniboss buffs require live confirmation.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color w:val="C4540A"/>
          <w:sz w:val="21"/>
        </w:rPr>
        <w:t>UPDATED 9 AUG 2026</w:t>
      </w:r>
      <w:r>
        <w:rPr>
          <w:rFonts w:ascii="Aptos" w:hAnsi="Aptos"/>
          <w:color w:val="5B6472"/>
          <w:sz w:val="21"/>
        </w:rPr>
        <w:t xml:space="preserve">  Atroxus — Noxious Breath now casts for 4 sec (was 3 sec).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WARNING: </w:t>
      </w:r>
      <w:r>
        <w:rPr>
          <w:rFonts w:ascii="Aptos" w:hAnsi="Aptos"/>
          <w:color w:val="5B6472"/>
          <w:sz w:val="21"/>
        </w:rPr>
        <w:t>Mechanics beat uptime. Move early, keep paths open and call uncertainty before the pull.</w:t>
      </w:r>
    </w:p>
    <w:p>
      <w:r>
        <w:br w:type="page"/>
      </w:r>
    </w:p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6"/>
        </w:rPr>
        <w:t xml:space="preserve">VOIDSCAR ARENA </w:t>
      </w:r>
      <w:r>
        <w:rPr>
          <w:rFonts w:ascii="Aptos Display" w:hAnsi="Aptos Display"/>
          <w:b/>
          <w:color w:val="C4540A"/>
          <w:sz w:val="42"/>
        </w:rPr>
        <w:t>DPS PLAYBOOK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Midnight Season 2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Dungeon Overview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Route: </w:t>
      </w:r>
      <w:r>
        <w:rPr>
          <w:rFonts w:ascii="Aptos" w:hAnsi="Aptos"/>
          <w:color w:val="5B6472"/>
          <w:sz w:val="21"/>
        </w:rPr>
        <w:t>Opening miniboss choice → Taz’Rah → Watchful Harrower section → Atroxus → Domanaar lieutenants → Charonus.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Verified Update: </w:t>
      </w:r>
      <w:r>
        <w:rPr>
          <w:rFonts w:ascii="Aptos" w:hAnsi="Aptos"/>
          <w:color w:val="5B6472"/>
          <w:sz w:val="21"/>
        </w:rPr>
        <w:t>Atroxus — Noxious Breath cast time increased to 4 sec from 3 sec.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Version Note: </w:t>
      </w:r>
      <w:r>
        <w:rPr>
          <w:rFonts w:ascii="Aptos" w:hAnsi="Aptos"/>
          <w:color w:val="5B6472"/>
          <w:sz w:val="21"/>
        </w:rPr>
        <w:t>Current live game remains Midnight Season 1 / Patch 12.0.7 on 9 Aug; this guide targets Season 2 / Patch 12.1 PTR.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Opening Trash — Before Taz’Rah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Raj’kess the Spellstorm — Orb of Disruption: </w:t>
      </w:r>
      <w:r>
        <w:rPr>
          <w:rFonts w:ascii="Aptos" w:hAnsi="Aptos"/>
          <w:color w:val="5B6472"/>
          <w:sz w:val="21"/>
        </w:rPr>
        <w:t>Destroy the orb immediately before Disrupting Blast.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Raj’kess the Spellstorm — Thundering Storm: </w:t>
      </w:r>
      <w:r>
        <w:rPr>
          <w:rFonts w:ascii="Aptos" w:hAnsi="Aptos"/>
          <w:color w:val="5B6472"/>
          <w:sz w:val="21"/>
        </w:rPr>
        <w:t>Avoid the targeted lightning strikes.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Agitated Voidscythe — Corrosive Essence: </w:t>
      </w:r>
      <w:r>
        <w:rPr>
          <w:rFonts w:ascii="Aptos" w:hAnsi="Aptos"/>
          <w:color w:val="5B6472"/>
          <w:sz w:val="21"/>
        </w:rPr>
        <w:t>Separate from other targeted players.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Opening miniboss buffs: </w:t>
      </w:r>
      <w:r>
        <w:rPr>
          <w:rFonts w:ascii="Aptos" w:hAnsi="Aptos"/>
          <w:color w:val="5B6472"/>
          <w:sz w:val="21"/>
        </w:rPr>
        <w:t>Choose the melee- or caster-focused side deliberately. Exact buff values require live verification.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Taz’Rah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Separate Ethereal Shards and keep damage going while escaping Dark Rift.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Interrupt / Priority: </w:t>
      </w:r>
      <w:r>
        <w:rPr>
          <w:rFonts w:ascii="Aptos" w:hAnsi="Aptos"/>
          <w:color w:val="5B6472"/>
          <w:sz w:val="21"/>
        </w:rPr>
        <w:t>No boss interrupt confirmed; clean positioning is the priority.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Avoid: </w:t>
      </w:r>
      <w:r>
        <w:rPr>
          <w:rFonts w:ascii="Aptos" w:hAnsi="Aptos"/>
          <w:color w:val="5B6472"/>
          <w:sz w:val="21"/>
        </w:rPr>
        <w:t>Dark Rift, Nether Dash lines and another player’s shard path.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Defensive: </w:t>
      </w:r>
      <w:r>
        <w:rPr>
          <w:rFonts w:ascii="Aptos" w:hAnsi="Aptos"/>
          <w:color w:val="5B6472"/>
          <w:sz w:val="21"/>
        </w:rPr>
        <w:t>Use a personal if hit by Nether Dash or threatened by Dark Rift.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Both shards striking one player or greeding uptime in Dark Rift.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Separate shards → dodge lines → run from Rift.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Relevant Trash — Taz’Rah to Atroxus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Watchful Harrower — Requires Live Verification: </w:t>
      </w:r>
      <w:r>
        <w:rPr>
          <w:rFonts w:ascii="Aptos" w:hAnsi="Aptos"/>
          <w:color w:val="5B6472"/>
          <w:sz w:val="21"/>
        </w:rPr>
        <w:t>Priority enemy with significant Enemy Forces contribution; confirm its final live ability package.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Position: </w:t>
      </w:r>
      <w:r>
        <w:rPr>
          <w:rFonts w:ascii="Aptos" w:hAnsi="Aptos"/>
          <w:color w:val="5B6472"/>
          <w:sz w:val="21"/>
        </w:rPr>
        <w:t>Avoid adding nearby packs; Watchful Harrowers have true sight.</w:t>
      </w:r>
    </w:p>
    <w:p>
      <w:r>
        <w:br w:type="page"/>
      </w:r>
    </w:p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2"/>
        </w:rPr>
        <w:t xml:space="preserve">DPS PLAYBOOK </w:t>
      </w:r>
      <w:r>
        <w:rPr>
          <w:rFonts w:ascii="Aptos Display" w:hAnsi="Aptos Display"/>
          <w:b/>
          <w:color w:val="C4540A"/>
          <w:sz w:val="36"/>
        </w:rPr>
        <w:t>— CONTINUED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Voidscar Arena • Full guide continued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Atroxus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Kill the Toxic Creeper immediately; kite it away if fixated.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Interrupt / Priority: </w:t>
      </w:r>
      <w:r>
        <w:rPr>
          <w:rFonts w:ascii="Aptos" w:hAnsi="Aptos"/>
          <w:color w:val="5B6472"/>
          <w:sz w:val="21"/>
        </w:rPr>
        <w:t>Toxic Creeper first. Return to Atroxus only after it dies.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Avoid: </w:t>
      </w:r>
      <w:r>
        <w:rPr>
          <w:rFonts w:ascii="Aptos" w:hAnsi="Aptos"/>
          <w:color w:val="5B6472"/>
          <w:sz w:val="21"/>
        </w:rPr>
        <w:t>Noxious Breath, poison impacts, pools and the Creeper aura.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Defensive: </w:t>
      </w:r>
      <w:r>
        <w:rPr>
          <w:rFonts w:ascii="Aptos" w:hAnsi="Aptos"/>
          <w:color w:val="5B6472"/>
          <w:sz w:val="21"/>
        </w:rPr>
        <w:t>Noxious Breath now casts for 4 sec; move early and use a personal for Sickening Roar.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Ignoring the Creeper and allowing its aura to pressure the group.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Creeper first → 4-sec Breath dodge → avoid pools.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Relevant Trash — Atroxus to Charonus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Devouring Brutalizer — Devour: </w:t>
      </w:r>
      <w:r>
        <w:rPr>
          <w:rFonts w:ascii="Aptos" w:hAnsi="Aptos"/>
          <w:color w:val="5B6472"/>
          <w:sz w:val="21"/>
        </w:rPr>
        <w:t>Swap immediately and free the trapped player.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Brutal Overseer — Brutal Slam: </w:t>
      </w:r>
      <w:r>
        <w:rPr>
          <w:rFonts w:ascii="Aptos" w:hAnsi="Aptos"/>
          <w:color w:val="5B6472"/>
          <w:sz w:val="21"/>
        </w:rPr>
        <w:t>Mitigate or use a personal if other damage overlaps.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Domanaar lieutenants: </w:t>
      </w:r>
      <w:r>
        <w:rPr>
          <w:rFonts w:ascii="Aptos" w:hAnsi="Aptos"/>
          <w:color w:val="5B6472"/>
          <w:sz w:val="21"/>
        </w:rPr>
        <w:t>Required before Charonus. Exact packs, casts and crowd-control interactions require live verification.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Charonus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Guide your Gravitic Orb into Unstable Singularity before returning to damage.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Interrupt / Priority: </w:t>
      </w:r>
      <w:r>
        <w:rPr>
          <w:rFonts w:ascii="Aptos" w:hAnsi="Aptos"/>
          <w:color w:val="5B6472"/>
          <w:sz w:val="21"/>
        </w:rPr>
        <w:t>Orb first; boss uptime second.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Avoid: </w:t>
      </w:r>
      <w:r>
        <w:rPr>
          <w:rFonts w:ascii="Aptos" w:hAnsi="Aptos"/>
          <w:color w:val="5B6472"/>
          <w:sz w:val="21"/>
        </w:rPr>
        <w:t>Void Cascade, knockbacks, the Singularity centre and crossed paths.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Defensive: </w:t>
      </w:r>
      <w:r>
        <w:rPr>
          <w:rFonts w:ascii="Aptos" w:hAnsi="Aptos"/>
          <w:color w:val="5B6472"/>
          <w:sz w:val="21"/>
        </w:rPr>
        <w:t>Use a personal for Cosmic Blast or a Condensed Mass overlap.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Failing to consume Gravitic Orbs in the Singularity.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Guide orb to well → dodge Cascade → stay nearby.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Verification &amp; Release Check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C4540A"/>
          <w:sz w:val="20"/>
        </w:rPr>
        <w:t xml:space="preserve">Verified: </w:t>
      </w:r>
      <w:r>
        <w:rPr>
          <w:rFonts w:ascii="Aptos" w:hAnsi="Aptos"/>
          <w:color w:val="5B6472"/>
          <w:sz w:val="20"/>
        </w:rPr>
        <w:t>Five-source review completed 9 Aug 2026. One gameplay change found since 27 Jul: Noxious Breath 3 sec → 4 sec.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0"/>
        </w:rPr>
        <w:t xml:space="preserve">Requires Live Verification: </w:t>
      </w:r>
      <w:r>
        <w:rPr>
          <w:rFonts w:ascii="Aptos" w:hAnsi="Aptos"/>
          <w:color w:val="5B6472"/>
          <w:sz w:val="20"/>
        </w:rPr>
        <w:t>Final 12.1 trash placements, Enemy Forces values, miniboss buffs, lieutenant casts, crowd-control interactions and post-PTR tuning.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2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472"/>
        <w:sz w:val="16"/>
      </w:rPr>
      <w:t>Reviewed 9 Aug 2026  |  Verified 9 Aug 2026  |  Reference Standard 1.6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MYTHIC+ PLAYBOOK  |  VOIDSCAR ARENA  |  DPS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5B647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20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