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right"/>
      </w:pPr>
      <w:r>
        <w:rPr>
          <w:rFonts w:ascii="Arial" w:hAnsi="Arial"/>
          <w:b/>
          <w:color w:val="525962"/>
          <w:sz w:val="16"/>
        </w:rPr>
        <w:t>MYTHIC PLUS PLAYBOOK  |  TEMPLE OF SETHRALISS  |  HEALER</w:t>
      </w:r>
    </w:p>
    <w:p>
      <w:pPr>
        <w:spacing w:after="40"/>
      </w:pPr>
      <w:r>
        <w:rPr>
          <w:rFonts w:ascii="Arial" w:hAnsi="Arial"/>
          <w:b/>
          <w:color w:val="19304E"/>
          <w:sz w:val="42"/>
        </w:rPr>
        <w:t xml:space="preserve">TEMPLE OF SETHRALISS </w:t>
      </w:r>
      <w:r>
        <w:rPr>
          <w:rFonts w:ascii="Arial" w:hAnsi="Arial"/>
          <w:b/>
          <w:color w:val="2A803D"/>
          <w:sz w:val="34"/>
        </w:rPr>
        <w:t>HEALER QUICK SHEET</w:t>
      </w:r>
    </w:p>
    <w:p>
      <w:pPr>
        <w:spacing w:after="140"/>
      </w:pPr>
      <w:r>
        <w:rPr>
          <w:rFonts w:ascii="Arial" w:hAnsi="Arial"/>
          <w:b/>
          <w:color w:val="525962"/>
          <w:sz w:val="21"/>
        </w:rPr>
        <w:t>Midnight Season 2  •  Patch 12.1 PTR  •  Reviewed 9 Aug 2026  •  Standard 1.6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PRIORITY TRASH CALLS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OPENING: </w:t>
      </w:r>
      <w:r>
        <w:rPr>
          <w:rFonts w:ascii="Arial" w:hAnsi="Arial"/>
          <w:b w:val="0"/>
          <w:color w:val="525962"/>
          <w:sz w:val="21"/>
        </w:rPr>
        <w:t>Prepare for Sandswept Hunter — Arrow Barrage and Stonefist tank pressure.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DISPEL: </w:t>
      </w:r>
      <w:r>
        <w:rPr>
          <w:rFonts w:ascii="Arial" w:hAnsi="Arial"/>
          <w:b w:val="0"/>
          <w:color w:val="525962"/>
          <w:sz w:val="21"/>
        </w:rPr>
        <w:t>Confirm Poison removals live; fewer dungeon abilities remain dispellable.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COOLDOWN: </w:t>
      </w:r>
      <w:r>
        <w:rPr>
          <w:rFonts w:ascii="Arial" w:hAnsi="Arial"/>
          <w:b w:val="0"/>
          <w:color w:val="525962"/>
          <w:sz w:val="21"/>
        </w:rPr>
        <w:t>Plan Gale Force → soak, Serpentstorm, three beams and Corruption Burst.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ROUTE: </w:t>
      </w:r>
      <w:r>
        <w:rPr>
          <w:rFonts w:ascii="Arial" w:hAnsi="Arial"/>
          <w:b w:val="0"/>
          <w:color w:val="525962"/>
          <w:sz w:val="21"/>
        </w:rPr>
        <w:t>Keep the Eye carrier stable; final gauntlet cast names remain pre-release.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rFonts w:ascii="Arial" w:hAnsi="Arial"/>
                <w:b/>
                <w:color w:val="19304E"/>
                <w:sz w:val="23"/>
              </w:rPr>
              <w:t>1  ADDERIS AND ASPIX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2A803D"/>
                <w:sz w:val="21"/>
              </w:rPr>
              <w:t xml:space="preserve">HEALER: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Top before Gale Force; heal the 4.5-second soak.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2A803D"/>
                <w:sz w:val="21"/>
              </w:rPr>
              <w:t xml:space="preserve">COOLDOWN: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Cover the push-to-soak overlap.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32020"/>
                <w:sz w:val="21"/>
              </w:rPr>
              <w:t xml:space="preserve">WIPE: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Standing in a Tempest Winds zone pacifies for 4 seconds.</w:t>
            </w:r>
          </w:p>
        </w:tc>
        <w:tc>
          <w:tcPr>
            <w:tcW w:type="dxa" w:w="522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rFonts w:ascii="Arial" w:hAnsi="Arial"/>
                <w:b/>
                <w:color w:val="19304E"/>
                <w:sz w:val="23"/>
              </w:rPr>
              <w:t>2  MEREKTHA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2A803D"/>
                <w:sz w:val="21"/>
              </w:rPr>
              <w:t xml:space="preserve">HEALER: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Top before Serpentstorm; track Burrow add damage.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2A803D"/>
                <w:sz w:val="21"/>
              </w:rPr>
              <w:t xml:space="preserve">COOLDOWN: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Use group healing for Serpentstorm.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32020"/>
                <w:sz w:val="21"/>
              </w:rPr>
              <w:t xml:space="preserve">WIPE: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Prolonged Burrow overwhelms the group.</w:t>
            </w:r>
          </w:p>
        </w:tc>
      </w:tr>
      <w:tr>
        <w:tc>
          <w:tcPr>
            <w:tcW w:type="dxa" w:w="522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rFonts w:ascii="Arial" w:hAnsi="Arial"/>
                <w:b/>
                <w:color w:val="19304E"/>
                <w:sz w:val="23"/>
              </w:rPr>
              <w:t>3  GALVAZZT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2A803D"/>
                <w:sz w:val="21"/>
              </w:rPr>
              <w:t xml:space="preserve">HEALER: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Track all three beam soakers for the full channel.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2A803D"/>
                <w:sz w:val="21"/>
              </w:rPr>
              <w:t xml:space="preserve">COOLDOWN: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Cover missed beams; Consume Charge damage increased.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32020"/>
                <w:sz w:val="21"/>
              </w:rPr>
              <w:t xml:space="preserve">WIPE: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A soaker dies or leaves early.</w:t>
            </w:r>
          </w:p>
        </w:tc>
        <w:tc>
          <w:tcPr>
            <w:tcW w:type="dxa" w:w="522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rFonts w:ascii="Arial" w:hAnsi="Arial"/>
                <w:b/>
                <w:color w:val="19304E"/>
                <w:sz w:val="23"/>
              </w:rPr>
              <w:t>4  AVATAR OF SETHRALISS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2A803D"/>
                <w:sz w:val="21"/>
              </w:rPr>
              <w:t xml:space="preserve">HEALER: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Heal the Avatar when the single Defiler dies; line of sight is ignored.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2A803D"/>
                <w:sz w:val="21"/>
              </w:rPr>
              <w:t xml:space="preserve">COOLDOWN: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Commit throughput only when Defiling Taint is gone.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32020"/>
                <w:sz w:val="21"/>
              </w:rPr>
              <w:t xml:space="preserve">WIPE: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Tormentor hits suppress your healing.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 w:val="0"/>
          <w:color w:val="525962"/>
          <w:sz w:val="17"/>
        </w:rPr>
        <w:t>Healer accent  •  Red = Wipe Check  •  PTR conflicts are marked for live verification</w:t>
      </w:r>
    </w:p>
    <w:p>
      <w:r>
        <w:br w:type="page"/>
      </w:r>
    </w:p>
    <w:p>
      <w:pPr>
        <w:spacing w:after="100"/>
        <w:jc w:val="right"/>
      </w:pPr>
      <w:r>
        <w:rPr>
          <w:rFonts w:ascii="Arial" w:hAnsi="Arial"/>
          <w:b/>
          <w:color w:val="525962"/>
          <w:sz w:val="16"/>
        </w:rPr>
        <w:t>MYTHIC PLUS PLAYBOOK  |  TEMPLE OF SETHRALISS  |  HEALER</w:t>
      </w:r>
    </w:p>
    <w:p>
      <w:pPr>
        <w:spacing w:after="60"/>
      </w:pPr>
      <w:r>
        <w:rPr>
          <w:rFonts w:ascii="Arial" w:hAnsi="Arial"/>
          <w:b/>
          <w:color w:val="19304E"/>
          <w:sz w:val="40"/>
        </w:rPr>
        <w:t>TEMPLE OF SETHRALISS — HEALER PLAYBOOK</w:t>
      </w:r>
    </w:p>
    <w:p>
      <w:pPr>
        <w:spacing w:after="160"/>
      </w:pPr>
      <w:r>
        <w:rPr>
          <w:rFonts w:ascii="Arial" w:hAnsi="Arial"/>
          <w:b/>
          <w:color w:val="525962"/>
          <w:sz w:val="21"/>
        </w:rPr>
        <w:t>Midnight Season 2  •  Patch 12.1 PTR  •  Pre-Release Review 9 Aug 2026  •  Standard 1.6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Dungeon Overview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Heal first: </w:t>
      </w:r>
      <w:r>
        <w:rPr>
          <w:rFonts w:ascii="Arial" w:hAnsi="Arial"/>
          <w:b w:val="0"/>
          <w:color w:val="525962"/>
          <w:sz w:val="21"/>
        </w:rPr>
        <w:t>Arrow Barrage targets; Overload tank damage; Galvazzt beam soakers.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Dispel / utility: </w:t>
      </w:r>
      <w:r>
        <w:rPr>
          <w:rFonts w:ascii="Arial" w:hAnsi="Arial"/>
          <w:b w:val="0"/>
          <w:color w:val="525962"/>
          <w:sz w:val="21"/>
        </w:rPr>
        <w:t>Confirm Poison removals live; purge Agitated Nimbus charges.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Group damage: </w:t>
      </w:r>
      <w:r>
        <w:rPr>
          <w:rFonts w:ascii="Arial" w:hAnsi="Arial"/>
          <w:b w:val="0"/>
          <w:color w:val="525962"/>
          <w:sz w:val="21"/>
        </w:rPr>
        <w:t>Gale Force → soak; Serpentstorm; Lightning Spires; Corruption Burst.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Pull warning: </w:t>
      </w:r>
      <w:r>
        <w:rPr>
          <w:rFonts w:ascii="Arial" w:hAnsi="Arial"/>
          <w:b w:val="0"/>
          <w:color w:val="525962"/>
          <w:sz w:val="21"/>
        </w:rPr>
        <w:t>Do not enter a large caster pull without interrupts and a healing cooldown.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Opening Trash — Before Boss One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Shrouded Fang — Cheap Shot: </w:t>
      </w:r>
      <w:r>
        <w:rPr>
          <w:rFonts w:ascii="Arial" w:hAnsi="Arial"/>
          <w:b w:val="0"/>
          <w:color w:val="525962"/>
          <w:sz w:val="21"/>
        </w:rPr>
        <w:t>Stop the ambush cast.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Sandfury Stonefist — Ground Pound: </w:t>
      </w:r>
      <w:r>
        <w:rPr>
          <w:rFonts w:ascii="Arial" w:hAnsi="Arial"/>
          <w:b w:val="0"/>
          <w:color w:val="525962"/>
          <w:sz w:val="21"/>
        </w:rPr>
        <w:t>Dodge the frontal; damage reduced 5% on PTR.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Sandswept Hunter — Arrow Barrage: </w:t>
      </w:r>
      <w:r>
        <w:rPr>
          <w:rFonts w:ascii="Arial" w:hAnsi="Arial"/>
          <w:b w:val="0"/>
          <w:color w:val="525962"/>
          <w:sz w:val="21"/>
        </w:rPr>
        <w:t>Spread and use a personal if targeted; now 9 seconds with lower damage.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Adderis and Aspix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Your Job: </w:t>
      </w:r>
      <w:r>
        <w:rPr>
          <w:rFonts w:ascii="Arial" w:hAnsi="Arial"/>
          <w:b w:val="0"/>
          <w:color w:val="525962"/>
          <w:sz w:val="21"/>
        </w:rPr>
        <w:t>Top the group before Gale Force and the 4.5-second group soak.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Heal: </w:t>
      </w:r>
      <w:r>
        <w:rPr>
          <w:rFonts w:ascii="Arial" w:hAnsi="Arial"/>
          <w:b w:val="0"/>
          <w:color w:val="525962"/>
          <w:sz w:val="21"/>
        </w:rPr>
        <w:t>Cover the soak and its follow-up explosion.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Avoid: </w:t>
      </w:r>
      <w:r>
        <w:rPr>
          <w:rFonts w:ascii="Arial" w:hAnsi="Arial"/>
          <w:b w:val="0"/>
          <w:color w:val="525962"/>
          <w:sz w:val="21"/>
        </w:rPr>
        <w:t>Tempest Winds; two zones pacify for 4 seconds on Mythic.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Cooldown: </w:t>
      </w:r>
      <w:r>
        <w:rPr>
          <w:rFonts w:ascii="Arial" w:hAnsi="Arial"/>
          <w:b w:val="0"/>
          <w:color w:val="525962"/>
          <w:sz w:val="21"/>
        </w:rPr>
        <w:t>Use one for the push-to-soak overlap.</w:t>
      </w:r>
    </w:p>
    <w:p>
      <w:pPr>
        <w:spacing w:before="0" w:after="40" w:line="245" w:lineRule="auto"/>
      </w:pPr>
      <w:r>
        <w:rPr>
          <w:rFonts w:ascii="Arial" w:hAnsi="Arial"/>
          <w:b/>
          <w:color w:val="B32020"/>
          <w:sz w:val="21"/>
        </w:rPr>
        <w:t xml:space="preserve">Wipe Mechanic: </w:t>
      </w:r>
      <w:r>
        <w:rPr>
          <w:rFonts w:ascii="Arial" w:hAnsi="Arial"/>
          <w:b w:val="0"/>
          <w:color w:val="525962"/>
          <w:sz w:val="21"/>
        </w:rPr>
        <w:t>A pacified healer or low soak target dies.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Relevant Trash — Between Boss One and Boss Two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Dutiful Tamer — Swarming Krolusks; Sand-Sworn Rider — Swarming Krolusks: </w:t>
      </w:r>
      <w:r>
        <w:rPr>
          <w:rFonts w:ascii="Arial" w:hAnsi="Arial"/>
          <w:b w:val="0"/>
          <w:color w:val="525962"/>
          <w:sz w:val="21"/>
        </w:rPr>
        <w:t>Control and cleave summons; summon health reduced.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Barbed Krolusk — Serrated Charge; Swarming Krolusk — Serrated Charge: </w:t>
      </w:r>
      <w:r>
        <w:rPr>
          <w:rFonts w:ascii="Arial" w:hAnsi="Arial"/>
          <w:b w:val="0"/>
          <w:color w:val="525962"/>
          <w:sz w:val="21"/>
        </w:rPr>
        <w:t>Avoid the line; impact and duration reduced.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Merektha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Your Job: </w:t>
      </w:r>
      <w:r>
        <w:rPr>
          <w:rFonts w:ascii="Arial" w:hAnsi="Arial"/>
          <w:b w:val="0"/>
          <w:color w:val="525962"/>
          <w:sz w:val="21"/>
        </w:rPr>
        <w:t>Top the group before Serpentstorm.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Heal: </w:t>
      </w:r>
      <w:r>
        <w:rPr>
          <w:rFonts w:ascii="Arial" w:hAnsi="Arial"/>
          <w:b w:val="0"/>
          <w:color w:val="525962"/>
          <w:sz w:val="21"/>
        </w:rPr>
        <w:t>Stabilise Knot targets and the tougher Burrow adds.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Avoid: </w:t>
      </w:r>
      <w:r>
        <w:rPr>
          <w:rFonts w:ascii="Arial" w:hAnsi="Arial"/>
          <w:b w:val="0"/>
          <w:color w:val="525962"/>
          <w:sz w:val="21"/>
        </w:rPr>
        <w:t>Thunder Spit trails, swirlies and the clearer Burrow warning.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Cooldown: </w:t>
      </w:r>
      <w:r>
        <w:rPr>
          <w:rFonts w:ascii="Arial" w:hAnsi="Arial"/>
          <w:b w:val="0"/>
          <w:color w:val="525962"/>
          <w:sz w:val="21"/>
        </w:rPr>
        <w:t>Use group healing for Serpentstorm.</w:t>
      </w:r>
    </w:p>
    <w:p>
      <w:pPr>
        <w:spacing w:before="0" w:after="40" w:line="245" w:lineRule="auto"/>
      </w:pPr>
      <w:r>
        <w:rPr>
          <w:rFonts w:ascii="Arial" w:hAnsi="Arial"/>
          <w:b/>
          <w:color w:val="B32020"/>
          <w:sz w:val="21"/>
        </w:rPr>
        <w:t xml:space="preserve">Wipe Mechanic: </w:t>
      </w:r>
      <w:r>
        <w:rPr>
          <w:rFonts w:ascii="Arial" w:hAnsi="Arial"/>
          <w:b w:val="0"/>
          <w:color w:val="525962"/>
          <w:sz w:val="21"/>
        </w:rPr>
        <w:t>Failed dodges plus prolonged Burrow overwhelm the group.</w:t>
      </w:r>
    </w:p>
    <w:p>
      <w:r>
        <w:br w:type="page"/>
      </w:r>
    </w:p>
    <w:p>
      <w:pPr>
        <w:spacing w:after="100"/>
        <w:jc w:val="right"/>
      </w:pPr>
      <w:r>
        <w:rPr>
          <w:rFonts w:ascii="Arial" w:hAnsi="Arial"/>
          <w:b/>
          <w:color w:val="525962"/>
          <w:sz w:val="16"/>
        </w:rPr>
        <w:t>MYTHIC PLUS PLAYBOOK  |  TEMPLE OF SETHRALISS  |  HEALER</w:t>
      </w:r>
    </w:p>
    <w:p>
      <w:pPr>
        <w:spacing w:after="60"/>
      </w:pPr>
      <w:r>
        <w:rPr>
          <w:rFonts w:ascii="Arial" w:hAnsi="Arial"/>
          <w:b/>
          <w:color w:val="19304E"/>
          <w:sz w:val="36"/>
        </w:rPr>
        <w:t>HEALER PLAYBOOK — CONTINUED</w:t>
      </w:r>
    </w:p>
    <w:p>
      <w:pPr>
        <w:spacing w:after="160"/>
      </w:pPr>
      <w:r>
        <w:rPr>
          <w:rFonts w:ascii="Arial" w:hAnsi="Arial"/>
          <w:b/>
          <w:color w:val="525962"/>
          <w:sz w:val="21"/>
        </w:rPr>
        <w:t>Midnight Season 2  •  Patch 12.1 PTR  •  Pre-Release Review 9 Aug 2026  •  Standard 1.6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Relevant Trash — Between Boss Two and Boss Three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Agitated Nimbus — Accumulate Charge: </w:t>
      </w:r>
      <w:r>
        <w:rPr>
          <w:rFonts w:ascii="Arial" w:hAnsi="Arial"/>
          <w:b w:val="0"/>
          <w:color w:val="525962"/>
          <w:sz w:val="21"/>
        </w:rPr>
        <w:t>Assign kicks or purge; each stack is 8%.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Agitated Nimbus — Release Charge: </w:t>
      </w:r>
      <w:r>
        <w:rPr>
          <w:rFonts w:ascii="Arial" w:hAnsi="Arial"/>
          <w:b w:val="0"/>
          <w:color w:val="525962"/>
          <w:sz w:val="21"/>
        </w:rPr>
        <w:t>Prepare recovery if charges remain; the clear bug was fixed.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Galvazzt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Your Job: </w:t>
      </w:r>
      <w:r>
        <w:rPr>
          <w:rFonts w:ascii="Arial" w:hAnsi="Arial"/>
          <w:b w:val="0"/>
          <w:color w:val="525962"/>
          <w:sz w:val="21"/>
        </w:rPr>
        <w:t>Track all three Lightning Spire soakers.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Heal: </w:t>
      </w:r>
      <w:r>
        <w:rPr>
          <w:rFonts w:ascii="Arial" w:hAnsi="Arial"/>
          <w:b w:val="0"/>
          <w:color w:val="525962"/>
          <w:sz w:val="21"/>
        </w:rPr>
        <w:t>Keep each soaker stable for the full 8-second channel.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Cooldown: </w:t>
      </w:r>
      <w:r>
        <w:rPr>
          <w:rFonts w:ascii="Arial" w:hAnsi="Arial"/>
          <w:b w:val="0"/>
          <w:color w:val="525962"/>
          <w:sz w:val="21"/>
        </w:rPr>
        <w:t>Prepare a major recovery if a beam reaches Galvazzt.</w:t>
      </w:r>
    </w:p>
    <w:p>
      <w:pPr>
        <w:spacing w:before="0" w:after="40" w:line="245" w:lineRule="auto"/>
      </w:pPr>
      <w:r>
        <w:rPr>
          <w:rFonts w:ascii="Arial" w:hAnsi="Arial"/>
          <w:b/>
          <w:color w:val="B32020"/>
          <w:sz w:val="21"/>
        </w:rPr>
        <w:t xml:space="preserve">Wipe Mechanic: </w:t>
      </w:r>
      <w:r>
        <w:rPr>
          <w:rFonts w:ascii="Arial" w:hAnsi="Arial"/>
          <w:b w:val="0"/>
          <w:color w:val="525962"/>
          <w:sz w:val="21"/>
        </w:rPr>
        <w:t>Consume Charge damage increased by another 60%.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Quick Reminder: </w:t>
      </w:r>
      <w:r>
        <w:rPr>
          <w:rFonts w:ascii="Arial" w:hAnsi="Arial"/>
          <w:b w:val="0"/>
          <w:color w:val="525962"/>
          <w:sz w:val="21"/>
        </w:rPr>
        <w:t>Three beams, three healthy soakers.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Eyes Gauntlet, Final Trash and Avatar of Sethraliss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Temple Disruptor — Essence Disruption: </w:t>
      </w:r>
      <w:r>
        <w:rPr>
          <w:rFonts w:ascii="Arial" w:hAnsi="Arial"/>
          <w:b w:val="0"/>
          <w:color w:val="525962"/>
          <w:sz w:val="21"/>
        </w:rPr>
        <w:t>Interrupt to keep the Eye gaining energy.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Eye of Sethraliss — Siphon Energy: </w:t>
      </w:r>
      <w:r>
        <w:rPr>
          <w:rFonts w:ascii="Arial" w:hAnsi="Arial"/>
          <w:b w:val="0"/>
          <w:color w:val="525962"/>
          <w:sz w:val="21"/>
        </w:rPr>
        <w:t>Protect the nearest carrier and finish both Eyes.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Your Job: </w:t>
      </w:r>
      <w:r>
        <w:rPr>
          <w:rFonts w:ascii="Arial" w:hAnsi="Arial"/>
          <w:b w:val="0"/>
          <w:color w:val="525962"/>
          <w:sz w:val="21"/>
        </w:rPr>
        <w:t>Heal the Avatar as soon as the single Essence Defiler dies.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Heal: </w:t>
      </w:r>
      <w:r>
        <w:rPr>
          <w:rFonts w:ascii="Arial" w:hAnsi="Arial"/>
          <w:b w:val="0"/>
          <w:color w:val="525962"/>
          <w:sz w:val="21"/>
        </w:rPr>
        <w:t>Line of sight no longer blocks casts on the Avatar.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Avoid: </w:t>
      </w:r>
      <w:r>
        <w:rPr>
          <w:rFonts w:ascii="Arial" w:hAnsi="Arial"/>
          <w:b w:val="0"/>
          <w:color w:val="525962"/>
          <w:sz w:val="21"/>
        </w:rPr>
        <w:t>Tormentor fixates, Hex Muck and Agony.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Cooldown: </w:t>
      </w:r>
      <w:r>
        <w:rPr>
          <w:rFonts w:ascii="Arial" w:hAnsi="Arial"/>
          <w:b w:val="0"/>
          <w:color w:val="525962"/>
          <w:sz w:val="21"/>
        </w:rPr>
        <w:t>Commit throughput only when Defiling Taint is gone.</w:t>
      </w:r>
    </w:p>
    <w:p>
      <w:pPr>
        <w:spacing w:before="0" w:after="40" w:line="245" w:lineRule="auto"/>
      </w:pPr>
      <w:r>
        <w:rPr>
          <w:rFonts w:ascii="Arial" w:hAnsi="Arial"/>
          <w:b/>
          <w:color w:val="B32020"/>
          <w:sz w:val="21"/>
        </w:rPr>
        <w:t xml:space="preserve">Wipe Mechanic: </w:t>
      </w:r>
      <w:r>
        <w:rPr>
          <w:rFonts w:ascii="Arial" w:hAnsi="Arial"/>
          <w:b w:val="0"/>
          <w:color w:val="525962"/>
          <w:sz w:val="21"/>
        </w:rPr>
        <w:t>Shadowlash stacks suppress healing; execute threshold requires live verification.</w:t>
      </w:r>
    </w:p>
    <w:p>
      <w:pPr>
        <w:spacing w:before="0" w:after="40" w:line="245" w:lineRule="auto"/>
      </w:pPr>
      <w:r>
        <w:rPr>
          <w:rFonts w:ascii="Arial" w:hAnsi="Arial"/>
          <w:b/>
          <w:color w:val="2A803D"/>
          <w:sz w:val="21"/>
        </w:rPr>
        <w:t xml:space="preserve">Class note: </w:t>
      </w:r>
      <w:r>
        <w:rPr>
          <w:rFonts w:ascii="Arial" w:hAnsi="Arial"/>
          <w:b w:val="0"/>
          <w:color w:val="525962"/>
          <w:sz w:val="21"/>
        </w:rPr>
        <w:t>Mistweaver Way of the Crane is fixed; similar spells still require live verification.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25962"/>
        <w:sz w:val="16"/>
      </w:rPr>
      <w:t>Easy. Simple. Clear. Practical.  |  Reference Standard 1.6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/>
      <w:color w:val="52596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7" w:hanging="216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Temple of Sethraliss - Healer Playbook and Cheat Sheet</dc:title>
  <dc:subject>Midnight Season 2 Patch 12.1 PTR update review</dc:subject>
  <dc:creator>Mythic+ Playbook</dc:creator>
  <cp:keywords/>
  <dc:description>Reference Standard Version 1.6; reviewed 9 August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