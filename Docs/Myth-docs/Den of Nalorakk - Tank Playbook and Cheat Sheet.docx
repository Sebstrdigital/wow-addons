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2E74B5"/>
          <w:sz w:val="34"/>
        </w:rPr>
        <w:t xml:space="preserve">  TANK QUICK SHEET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PRIORITY TRASH CALLS</w:t>
            </w:r>
          </w:p>
        </w:tc>
      </w:tr>
    </w:tbl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19"/>
        </w:rPr>
        <w:t>Group and stop.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19"/>
        </w:rPr>
        <w:t>Tank beside it.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19"/>
        </w:rPr>
        <w:t>Keep shelter close.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19"/>
        </w:rPr>
        <w:t>Keep space clear.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19"/>
        </w:rPr>
        <w:t>Mitigate.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BOSS CUES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00"/>
        <w:gridCol w:w="5200"/>
      </w:tblGrid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1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THE HOARDMONGER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Control pile; face slams away; keep the arena clear.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Mushrooms burst and spread Toxic Spores.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2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SENTINEL OF WINTER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Centre boss; preserve Snowdrifts; move inside.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An unsoaked Rimeshatter damages and roots the party.</w:t>
            </w:r>
          </w:p>
        </w:tc>
      </w:tr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3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NALORAKK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Use Zul'jarra; 1-second lane check; intercept echoes.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Missed echoes punish the party and stack damage taken.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ptos" w:hAnsi="Aptos"/>
                <w:b/>
                <w:i w:val="0"/>
                <w:color w:val="2E74B5"/>
                <w:sz w:val="20"/>
              </w:rPr>
              <w:t>ROUTE + UPDATE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Foraging -&gt; Hoardmonger -&gt; Winter -&gt; Sentinel -&gt; Heart of Rage -&gt; Nalorakk.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Four verified changes since 27 July.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>Red or Live Verification text remains provisional.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TANK SURVIVAL REMINDERS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Pull conservatively until remaining PTR-only trash kits are live-verified.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Face large enemies away and preserve shelter through the winter gauntlet.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Key checks: empowered Hoardmonger, Frozen Tempest, Primal Echo and Overwhelming Onslaught.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2E74B5"/>
          <w:sz w:val="34"/>
        </w:rPr>
        <w:t xml:space="preserve">  TANK PLAYBOOK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DUNGEON OVERVIEW</w:t>
            </w:r>
          </w:p>
        </w:tc>
      </w:tr>
    </w:tbl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Pull conservatively until remaining PTR-only trash kits are live-verified.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Face large enemies away and preserve shelter through the winter gauntlet.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Key checks: empowered Hoardmonger, Frozen Tempest, Primal Echo and Overwhelming Onslaught.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OPENING TRASH - THE FORAGING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22"/>
        </w:rPr>
        <w:t>Group it tightly; the cast damages and silences the party for 2 seconds.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Razor Dive: </w:t>
      </w:r>
      <w:r>
        <w:rPr>
          <w:rFonts w:ascii="Aptos" w:hAnsi="Aptos"/>
          <w:b w:val="0"/>
          <w:i w:val="0"/>
          <w:color w:val="586069"/>
          <w:sz w:val="22"/>
        </w:rPr>
        <w:t>The 28 July PTR increased its cooldown; still watch repeated dives and the stacking bleed.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22"/>
        </w:rPr>
        <w:t>Keep the pack near the effigy so the group can swap immediately.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Territorial Matriarch — Mother's Wrath: </w:t>
      </w:r>
      <w:r>
        <w:rPr>
          <w:rFonts w:ascii="Aptos" w:hAnsi="Aptos"/>
          <w:b w:val="0"/>
          <w:i w:val="0"/>
          <w:color w:val="586069"/>
          <w:sz w:val="22"/>
        </w:rPr>
        <w:t>Expect rising pressure while stacks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THE HOARDMONGER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Control the resource pile reached at 90%, 60% and 30%. Face both slams away.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Avoid: </w:t>
      </w:r>
      <w:r>
        <w:rPr>
          <w:rFonts w:ascii="Aptos" w:hAnsi="Aptos"/>
          <w:b w:val="0"/>
          <w:i w:val="0"/>
          <w:color w:val="586069"/>
          <w:sz w:val="22"/>
        </w:rPr>
        <w:t>Frontals, bone spikes and unnecessary Toxic Spores.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Defensive: </w:t>
      </w:r>
      <w:r>
        <w:rPr>
          <w:rFonts w:ascii="Aptos" w:hAnsi="Aptos"/>
          <w:b w:val="0"/>
          <w:i w:val="0"/>
          <w:color w:val="586069"/>
          <w:sz w:val="22"/>
        </w:rPr>
        <w:t>Mitigate Colossal Roar; use stronger protection with Hearty Bellow.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Uncleared Rotten Mushrooms burst and apply Toxic Spores to the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THE HOARDMONGER - WINTER GAUNTLET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22"/>
        </w:rPr>
        <w:t>Pull deliberately and keep the group near shelter; killing the Squall ends Harsh Winds.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Glacial Revenant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Avoid combining it with another unknown high-risk pack.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Frigid Mauler / Terra Rumbler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Face large enemies away until frontals are confirmed.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36"/>
        </w:rPr>
        <w:t>DEN OF NALORAKK</w:t>
      </w:r>
      <w:r>
        <w:rPr>
          <w:rFonts w:ascii="Aptos" w:hAnsi="Aptos"/>
          <w:b/>
          <w:i w:val="0"/>
          <w:color w:val="2E74B5"/>
          <w:sz w:val="32"/>
        </w:rPr>
        <w:t xml:space="preserve"> - CONTINUED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SENTINEL OF WINTER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Keep the boss central, group Shivercores and preserve useful Snowdrifts.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Avoid: </w:t>
      </w:r>
      <w:r>
        <w:rPr>
          <w:rFonts w:ascii="Aptos" w:hAnsi="Aptos"/>
          <w:b w:val="0"/>
          <w:i w:val="0"/>
          <w:color w:val="586069"/>
          <w:sz w:val="22"/>
        </w:rPr>
        <w:t>Raging Squalls and another player's Rimeshatter impact.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Defensive: </w:t>
      </w:r>
      <w:r>
        <w:rPr>
          <w:rFonts w:ascii="Aptos" w:hAnsi="Aptos"/>
          <w:b w:val="0"/>
          <w:i w:val="0"/>
          <w:color w:val="586069"/>
          <w:sz w:val="22"/>
        </w:rPr>
        <w:t>Enter the 10-yard inner safe zone and mitigate Frozen Tempest.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An unsoaked Rimeshatter damages and roots the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SENTINEL OF WINTER - HEART OF RAGE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22"/>
        </w:rPr>
        <w:t>Keep the area readable; impacts land after a 3-second travel time.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22"/>
        </w:rPr>
        <w:t>Use mitigation during the short, intense damage-over-time window.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Bonded Beasttamer — Current ability package: </w:t>
      </w:r>
      <w:r>
        <w:rPr>
          <w:rFonts w:ascii="Aptos" w:hAnsi="Aptos"/>
          <w:b w:val="0"/>
          <w:i w:val="0"/>
          <w:color w:val="586069"/>
          <w:sz w:val="22"/>
        </w:rPr>
        <w:t>Control it with its bonded beast. Overwhelmed Prey was removed.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Loyal Saberfang — Fixate (cast name unconfirmed): </w:t>
      </w:r>
      <w:r>
        <w:rPr>
          <w:rFonts w:ascii="Aptos" w:hAnsi="Aptos"/>
          <w:b w:val="0"/>
          <w:i w:val="0"/>
          <w:color w:val="586069"/>
          <w:sz w:val="22"/>
        </w:rPr>
        <w:t>Help control its path while it pursues a non-tank player.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Loa Speaker Nanea — Volatile Totem: </w:t>
      </w:r>
      <w:r>
        <w:rPr>
          <w:rFonts w:ascii="Aptos" w:hAnsi="Aptos"/>
          <w:b w:val="0"/>
          <w:i w:val="0"/>
          <w:color w:val="586069"/>
          <w:sz w:val="22"/>
        </w:rPr>
        <w:t>Position Nanea so the group can reach spawned totems.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NALORAKK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Stand behind Zul'jarra for Overwhelming Onslaught. Its PTR knockback is 50% lower, but the protection remains required.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Fury: </w:t>
      </w:r>
      <w:r>
        <w:rPr>
          <w:rFonts w:ascii="Aptos" w:hAnsi="Aptos"/>
          <w:b w:val="0"/>
          <w:i w:val="0"/>
          <w:color w:val="586069"/>
          <w:sz w:val="22"/>
        </w:rPr>
        <w:t>Echoes now wait 1 second before charging; use that window to identify lanes and intercept.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Position: </w:t>
      </w:r>
      <w:r>
        <w:rPr>
          <w:rFonts w:ascii="Aptos" w:hAnsi="Aptos"/>
          <w:b w:val="0"/>
          <w:i w:val="0"/>
          <w:color w:val="586069"/>
          <w:sz w:val="22"/>
        </w:rPr>
        <w:t>Place Echoing Maul outside and keep stored echoes away from the group.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Echoes reaching Zul'jarra cause party damage and a stacking damage-taken penalty.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VERIFICATION, VERSION AND SOURCES</w:t>
            </w:r>
          </w:p>
        </w:tc>
      </w:tr>
    </w:tbl>
    <w:p>
      <w:pPr>
        <w:spacing w:after="14" w:line="240" w:lineRule="auto"/>
      </w:pPr>
      <w:r>
        <w:rPr>
          <w:rFonts w:ascii="Aptos" w:hAnsi="Aptos"/>
          <w:b/>
          <w:i w:val="0"/>
          <w:color w:val="1C2F4A"/>
          <w:sz w:val="18"/>
        </w:rPr>
        <w:t xml:space="preserve">Version history: </w:t>
      </w:r>
      <w:r>
        <w:rPr>
          <w:rFonts w:ascii="Aptos" w:hAnsi="Aptos"/>
          <w:b w:val="0"/>
          <w:i w:val="0"/>
          <w:color w:val="586069"/>
          <w:sz w:val="18"/>
        </w:rPr>
        <w:t>PTR Draft 0.10 - reviewed and verified 9 August 2026; supersedes PTR Draft 0.9 (27 July 2026).</w:t>
      </w:r>
    </w:p>
    <w:p>
      <w:pPr>
        <w:spacing w:after="14" w:line="240" w:lineRule="auto"/>
      </w:pPr>
      <w:r>
        <w:rPr>
          <w:rFonts w:ascii="Aptos" w:hAnsi="Aptos"/>
          <w:b/>
          <w:i w:val="0"/>
          <w:color w:val="B22222"/>
          <w:sz w:val="18"/>
        </w:rPr>
        <w:t xml:space="preserve">Live check: </w:t>
      </w:r>
      <w:r>
        <w:rPr>
          <w:rFonts w:ascii="Aptos" w:hAnsi="Aptos"/>
          <w:b/>
          <w:i w:val="0"/>
          <w:color w:val="B22222"/>
          <w:sz w:val="18"/>
        </w:rPr>
        <w:t>Confirm the Screecher/Striker naming discrepancy and remaining provisional trash kits after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67"/>
        <w:gridCol w:w="3466"/>
        <w:gridCol w:w="3467"/>
      </w:tblGrid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1">
              <w:r>
                <w:rPr>
                  <w:color w:val="2E74B5"/>
                  <w:u w:val="single"/>
                  <w:sz w:val="16"/>
                </w:rPr>
                <w:t>Blizzard - Season 2 dungeon testing, 28 July-3 August 2026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2">
              <w:r>
                <w:rPr>
                  <w:color w:val="2E74B5"/>
                  <w:u w:val="single"/>
                  <w:sz w:val="16"/>
                </w:rPr>
                <w:t>Wowhead - More Mythic+ dungeon tuning on the 12.1 PTR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3">
              <w:r>
                <w:rPr>
                  <w:color w:val="2E74B5"/>
                  <w:u w:val="single"/>
                  <w:sz w:val="16"/>
                </w:rPr>
                <w:t>Wowhead - Den of Nalorakk dungeon overview and journal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4">
              <w:r>
                <w:rPr>
                  <w:color w:val="2E74B5"/>
                  <w:u w:val="single"/>
                  <w:sz w:val="16"/>
                </w:rPr>
                <w:t>Wowhead - Nalorakk Mythic encounter journal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5">
              <w:r>
                <w:rPr>
                  <w:color w:val="2E74B5"/>
                  <w:u w:val="single"/>
                  <w:sz w:val="16"/>
                </w:rPr>
                <w:t>Warcraft Wiki - Den of Nalorakk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6">
              <w:r>
                <w:rPr>
                  <w:color w:val="2E74B5"/>
                  <w:u w:val="single"/>
                  <w:sz w:val="16"/>
                </w:rPr>
                <w:t>Warcraft Wiki - Keen-Eyed Screecher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7">
              <w:r>
                <w:rPr>
                  <w:color w:val="2E74B5"/>
                  <w:u w:val="single"/>
                  <w:sz w:val="16"/>
                </w:rPr>
                <w:t>Icy Veins - Patch 12.1 and Season 2 launch overview</w:t>
              </w:r>
            </w:hyperlink>
          </w:p>
        </w:tc>
        <w:tc>
          <w:tcPr>
            <w:tcW w:type="dxa" w:w="3485"/>
            <w:tcW w:w="3466" w:type="dxa"/>
          </w:tcPr>
          <w:p/>
        </w:tc>
        <w:tc>
          <w:tcPr>
            <w:tcW w:type="dxa" w:w="3485"/>
            <w:tcW w:w="3467" w:type="dxa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86069"/>
        <w:sz w:val="16"/>
      </w:rPr>
      <w:t>Easy. Simple. Clear. Practical.  |  Tank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86069"/>
        <w:sz w:val="16"/>
      </w:rPr>
      <w:t>MYTHIC+ PLAYBOOK  |  DEN OF NALORAKK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59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s.forums.blizzard.com/en/wow/t/feedback-midnight-season-2-dungeon-test-july-28th-august-3rd/2330956" TargetMode="External"/><Relationship Id="rId12" Type="http://schemas.openxmlformats.org/officeDocument/2006/relationships/hyperlink" Target="https://www.wowhead.com/news/more-mythic-dungeon-tuning-on-12-1-ptr-382294" TargetMode="External"/><Relationship Id="rId13" Type="http://schemas.openxmlformats.org/officeDocument/2006/relationships/hyperlink" Target="https://www.wowhead.com/guide/midnight/den-of-nalorakk-dungeon-overview-location-rewards" TargetMode="External"/><Relationship Id="rId14" Type="http://schemas.openxmlformats.org/officeDocument/2006/relationships/hyperlink" Target="https://www.wowhead.com/npc=258877/nalorakk/heroic-encounter-journal" TargetMode="External"/><Relationship Id="rId15" Type="http://schemas.openxmlformats.org/officeDocument/2006/relationships/hyperlink" Target="https://warcraft.wiki.gg/wiki/Den_of_Nalorakk" TargetMode="External"/><Relationship Id="rId16" Type="http://schemas.openxmlformats.org/officeDocument/2006/relationships/hyperlink" Target="https://warcraft.wiki.gg/wiki/Keen-Eyed_Screecher" TargetMode="External"/><Relationship Id="rId17" Type="http://schemas.openxmlformats.org/officeDocument/2006/relationships/hyperlink" Target="https://www.icy-veins.com/wow/news/patch-12-1-and-midnight-season-two-launch-on-august-18th-full-content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 of Nalorakk - Tank Playbook and Cheat Sheet</dc:title>
  <dc:subject>Midnight Season 2, Patch 12.1 PTR, PTR Draft 0.10;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