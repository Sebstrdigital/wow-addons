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2E7D32"/>
          <w:sz w:val="42"/>
        </w:rPr>
        <w:t>HEALER QUICK SHEET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E7D32"/>
                <w:sz w:val="24"/>
              </w:rPr>
              <w:t>Role Mission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Healer: </w:t>
      </w:r>
      <w:r>
        <w:rPr>
          <w:rFonts w:ascii="Aptos" w:hAnsi="Aptos"/>
          <w:color w:val="5B6472"/>
          <w:sz w:val="21"/>
        </w:rPr>
        <w:t>Prepare for predictable group damage, dispel when confirmed and preserve movement space.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E7D32"/>
                <w:sz w:val="24"/>
              </w:rPr>
              <w:t>Top Priority Calls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support the immediate orb kill.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Agitated Voidscythe — Corrosive Essence: </w:t>
      </w:r>
      <w:r>
        <w:rPr>
          <w:rFonts w:ascii="Aptos" w:hAnsi="Aptos"/>
          <w:color w:val="5B6472"/>
          <w:sz w:val="21"/>
        </w:rPr>
        <w:t>separate targeted players and triage quickly.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pre-heal the trapped target while DPS free them.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prepare for tank pressure and dangerous overlaps.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E7D32"/>
                <w:sz w:val="24"/>
              </w:rPr>
              <w:t>Boss &amp; Route Snapshot</w:t>
            </w:r>
          </w:p>
        </w:tc>
      </w:tr>
    </w:tbl>
    <w:p>
      <w:pPr>
        <w:spacing w:after="0" w:line="36" w:lineRule="auto"/>
      </w:pPr>
    </w:p>
    <w:tbl>
      <w:tblPr>
        <w:tblW w:type="dxa" w:w="10445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222"/>
        <w:gridCol w:w="5223"/>
      </w:tblGrid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1"/>
              </w:rPr>
              <w:t>TAZ’RAH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Top players before Dark Rift. Heal Nether Dash damage-over-time while everyone moves.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1"/>
              </w:rPr>
              <w:t>ATROXUS — UPDATED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Noxious Breath now has a 4-sec cast. Reposition early; prepare for Sickening Roar.</w:t>
            </w:r>
          </w:p>
        </w:tc>
      </w:tr>
      <w:tr>
        <w:tc>
          <w:tcPr>
            <w:tcW w:type="dxa" w:w="5222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1"/>
              </w:rPr>
              <w:t>CHARONUS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Plan cooldowns for Cosmic Blast. Keep orb targets healthy while they move.</w:t>
            </w:r>
          </w:p>
        </w:tc>
        <w:tc>
          <w:tcPr>
            <w:tcW w:type="dxa" w:w="5223"/>
            <w:vAlign w:val="center"/>
            <w:shd w:fill="F5F7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1"/>
              </w:rPr>
              <w:t>TRASH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color w:val="5B6472"/>
                <w:sz w:val="21"/>
              </w:rPr>
              <w:t>Expect miniboss and lieutenant pressure. Exact dispels and stops require live verification.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color w:val="2E7D32"/>
          <w:sz w:val="21"/>
        </w:rPr>
        <w:t>UPDATED 9 AUG 2026</w:t>
      </w:r>
      <w:r>
        <w:rPr>
          <w:rFonts w:ascii="Aptos" w:hAnsi="Aptos"/>
          <w:color w:val="5B6472"/>
          <w:sz w:val="21"/>
        </w:rPr>
        <w:t xml:space="preserve">  Atroxus — Noxious Breath now casts for 4 sec (was 3 sec).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WARNING: </w:t>
      </w:r>
      <w:r>
        <w:rPr>
          <w:rFonts w:ascii="Aptos" w:hAnsi="Aptos"/>
          <w:color w:val="5B6472"/>
          <w:sz w:val="21"/>
        </w:rPr>
        <w:t>Mechanics beat uptime. Move early, keep paths open and call uncertainty before the pull.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6"/>
        </w:rPr>
        <w:t xml:space="preserve">VOIDSCAR ARENA </w:t>
      </w:r>
      <w:r>
        <w:rPr>
          <w:rFonts w:ascii="Aptos Display" w:hAnsi="Aptos Display"/>
          <w:b/>
          <w:color w:val="2E7D32"/>
          <w:sz w:val="42"/>
        </w:rPr>
        <w:t>HEALER PLAYBOOK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Midnight Season 2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Dungeon Overview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Route: </w:t>
      </w:r>
      <w:r>
        <w:rPr>
          <w:rFonts w:ascii="Aptos" w:hAnsi="Aptos"/>
          <w:color w:val="5B6472"/>
          <w:sz w:val="21"/>
        </w:rPr>
        <w:t>Opening miniboss choice → Taz’Rah → Watchful Harrower section → Atroxus → Domanaar lieutenants → Charonus.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Verified Update: </w:t>
      </w:r>
      <w:r>
        <w:rPr>
          <w:rFonts w:ascii="Aptos" w:hAnsi="Aptos"/>
          <w:color w:val="5B6472"/>
          <w:sz w:val="21"/>
        </w:rPr>
        <w:t>Atroxus — Noxious Breath cast time increased to 4 sec from 3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Version Note: </w:t>
      </w:r>
      <w:r>
        <w:rPr>
          <w:rFonts w:ascii="Aptos" w:hAnsi="Aptos"/>
          <w:color w:val="5B6472"/>
          <w:sz w:val="21"/>
        </w:rPr>
        <w:t>Current live game remains Midnight Season 1 / Patch 12.0.7 on 9 Aug; this guide targets Season 2 / Patch 12.1 PTR.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Opening Trash — Before 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Raj’kess the Spellstorm — Orb of Disruption: </w:t>
      </w:r>
      <w:r>
        <w:rPr>
          <w:rFonts w:ascii="Aptos" w:hAnsi="Aptos"/>
          <w:color w:val="5B6472"/>
          <w:sz w:val="21"/>
        </w:rPr>
        <w:t>Destroy the orb immediately before Disrupting Blast.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Raj’kess the Spellstorm — Thundering Storm: </w:t>
      </w:r>
      <w:r>
        <w:rPr>
          <w:rFonts w:ascii="Aptos" w:hAnsi="Aptos"/>
          <w:color w:val="5B6472"/>
          <w:sz w:val="21"/>
        </w:rPr>
        <w:t>Avoid the targeted lightning strikes.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Agitated Voidscythe — Corrosive Essence: </w:t>
      </w:r>
      <w:r>
        <w:rPr>
          <w:rFonts w:ascii="Aptos" w:hAnsi="Aptos"/>
          <w:color w:val="5B6472"/>
          <w:sz w:val="21"/>
        </w:rPr>
        <w:t>Separate from other targeted players.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Opening miniboss buffs: </w:t>
      </w:r>
      <w:r>
        <w:rPr>
          <w:rFonts w:ascii="Aptos" w:hAnsi="Aptos"/>
          <w:color w:val="5B6472"/>
          <w:sz w:val="21"/>
        </w:rPr>
        <w:t>Choose the melee- or caster-focused side deliberately. Exact buff values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Taz’Rah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Keep players stable through Nether Dash damage-over-time and Dark Rift movement.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Damage Pattern: </w:t>
      </w:r>
      <w:r>
        <w:rPr>
          <w:rFonts w:ascii="Aptos" w:hAnsi="Aptos"/>
          <w:color w:val="5B6472"/>
          <w:sz w:val="21"/>
        </w:rPr>
        <w:t>Nether Dash leaves sustained damage; Dark Rift punishes late movement.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Dispel / Utility: </w:t>
      </w:r>
      <w:r>
        <w:rPr>
          <w:rFonts w:ascii="Aptos" w:hAnsi="Aptos"/>
          <w:color w:val="5B6472"/>
          <w:sz w:val="21"/>
        </w:rPr>
        <w:t>No required boss dispel confirmed; use movement and rescue tools when safe.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Cooldown: </w:t>
      </w:r>
      <w:r>
        <w:rPr>
          <w:rFonts w:ascii="Aptos" w:hAnsi="Aptos"/>
          <w:color w:val="5B6472"/>
          <w:sz w:val="21"/>
        </w:rPr>
        <w:t>Use healing cooldowns when Dash damage overlaps Dark Rift.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A player pulled into Dark Rift or double-hit by Ethereal Shards.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Pre-top → move early → heal Dash damage.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Taz’Rah to 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Watchful Harrower — Requires Live Verification: </w:t>
      </w:r>
      <w:r>
        <w:rPr>
          <w:rFonts w:ascii="Aptos" w:hAnsi="Aptos"/>
          <w:color w:val="5B6472"/>
          <w:sz w:val="21"/>
        </w:rPr>
        <w:t>Priority enemy with significant Enemy Forces contribution; confirm its final live ability package.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Position: </w:t>
      </w:r>
      <w:r>
        <w:rPr>
          <w:rFonts w:ascii="Aptos" w:hAnsi="Aptos"/>
          <w:color w:val="5B6472"/>
          <w:sz w:val="21"/>
        </w:rPr>
        <w:t>Avoid adding nearby packs; Watchful Harrowers have true sight.</w:t>
      </w:r>
    </w:p>
    <w:p>
      <w:r>
        <w:br w:type="page"/>
      </w:r>
    </w:p>
    <w:p>
      <w:pPr>
        <w:keepNext/>
        <w:spacing w:before="360" w:after="40"/>
      </w:pPr>
      <w:r>
        <w:rPr>
          <w:rFonts w:ascii="Aptos Display" w:hAnsi="Aptos Display"/>
          <w:b/>
          <w:color w:val="203A5F"/>
          <w:sz w:val="42"/>
        </w:rPr>
        <w:t xml:space="preserve">HEALER PLAYBOOK </w:t>
      </w:r>
      <w:r>
        <w:rPr>
          <w:rFonts w:ascii="Aptos Display" w:hAnsi="Aptos Display"/>
          <w:b/>
          <w:color w:val="2E7D32"/>
          <w:sz w:val="36"/>
        </w:rPr>
        <w:t>— CONTINUED</w:t>
      </w:r>
    </w:p>
    <w:p>
      <w:pPr>
        <w:spacing w:after="140"/>
      </w:pPr>
      <w:r>
        <w:rPr>
          <w:rFonts w:ascii="Aptos Display" w:hAnsi="Aptos Display"/>
          <w:b/>
          <w:color w:val="5B6472"/>
          <w:sz w:val="25"/>
        </w:rPr>
        <w:t>Voidscar Arena • Full guide continued • Patch 12.1 PTR • Draft 0.10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Atroxus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Cover Sickening Roar, the tank’s Hulking Claw damage and Toxic Creeper pressure.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Damage Pattern: </w:t>
      </w:r>
      <w:r>
        <w:rPr>
          <w:rFonts w:ascii="Aptos" w:hAnsi="Aptos"/>
          <w:color w:val="5B6472"/>
          <w:sz w:val="21"/>
        </w:rPr>
        <w:t>Sickening Roar is heavy poison damage-over-time; Creeper aura ticks rapidly nearby.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Dispel / Utility: </w:t>
      </w:r>
      <w:r>
        <w:rPr>
          <w:rFonts w:ascii="Aptos" w:hAnsi="Aptos"/>
          <w:color w:val="5B6472"/>
          <w:sz w:val="21"/>
        </w:rPr>
        <w:t>Confirm poison dispel interactions on live; do not promise a dispel before verification.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Cooldown: </w:t>
      </w:r>
      <w:r>
        <w:rPr>
          <w:rFonts w:ascii="Aptos" w:hAnsi="Aptos"/>
          <w:color w:val="5B6472"/>
          <w:sz w:val="21"/>
        </w:rPr>
        <w:t>Noxious Breath now casts for 4 sec. Reposition during the cast; save throughput for Roar.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An ignored Creeper compounds aura damage during Roar or poison pools.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4-sec Breath move → Roar cooldown → Creeper pressure.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Relevant Trash — Atroxus to 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Devouring Brutalizer — Devour: </w:t>
      </w:r>
      <w:r>
        <w:rPr>
          <w:rFonts w:ascii="Aptos" w:hAnsi="Aptos"/>
          <w:color w:val="5B6472"/>
          <w:sz w:val="21"/>
        </w:rPr>
        <w:t>Swap immediately and free the trapped player.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Brutal Overseer — Brutal Slam: </w:t>
      </w:r>
      <w:r>
        <w:rPr>
          <w:rFonts w:ascii="Aptos" w:hAnsi="Aptos"/>
          <w:color w:val="5B6472"/>
          <w:sz w:val="21"/>
        </w:rPr>
        <w:t>Mitigate or use a personal if other damage overlaps.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Domanaar lieutenants: </w:t>
      </w:r>
      <w:r>
        <w:rPr>
          <w:rFonts w:ascii="Aptos" w:hAnsi="Aptos"/>
          <w:color w:val="5B6472"/>
          <w:sz w:val="21"/>
        </w:rPr>
        <w:t>Required before Charonus. Exact packs, casts and crowd-control interactions require live verification.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Charonus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Your Job: </w:t>
      </w:r>
      <w:r>
        <w:rPr>
          <w:rFonts w:ascii="Aptos" w:hAnsi="Aptos"/>
          <w:color w:val="5B6472"/>
          <w:sz w:val="21"/>
        </w:rPr>
        <w:t>Keep Gravitic Orb targets alive and prepare the group for Cosmic Blast.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Damage Pattern: </w:t>
      </w:r>
      <w:r>
        <w:rPr>
          <w:rFonts w:ascii="Aptos" w:hAnsi="Aptos"/>
          <w:color w:val="5B6472"/>
          <w:sz w:val="21"/>
        </w:rPr>
        <w:t>Condensed Mass damages its fixated player; Cosmic Blast hits all players and applies a long damage-over-time effect.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Dispel / Utility: </w:t>
      </w:r>
      <w:r>
        <w:rPr>
          <w:rFonts w:ascii="Aptos" w:hAnsi="Aptos"/>
          <w:color w:val="5B6472"/>
          <w:sz w:val="21"/>
        </w:rPr>
        <w:t>No required dispel confirmed; movement support can help slowed orb targets.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Cooldown: </w:t>
      </w:r>
      <w:r>
        <w:rPr>
          <w:rFonts w:ascii="Aptos" w:hAnsi="Aptos"/>
          <w:color w:val="5B6472"/>
          <w:sz w:val="21"/>
        </w:rPr>
        <w:t>Use a group cooldown for Cosmic Blast, especially with active orbs.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1"/>
        </w:rPr>
        <w:t xml:space="preserve">Wipe Mechanic: </w:t>
      </w:r>
      <w:r>
        <w:rPr>
          <w:rFonts w:ascii="Aptos" w:hAnsi="Aptos"/>
          <w:color w:val="5B6472"/>
          <w:sz w:val="21"/>
        </w:rPr>
        <w:t>Unconsumed Gravitic Orbs or players displaced into unsafe space.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1"/>
        </w:rPr>
        <w:t xml:space="preserve">Quick Reminder: </w:t>
      </w:r>
      <w:r>
        <w:rPr>
          <w:rFonts w:ascii="Aptos" w:hAnsi="Aptos"/>
          <w:color w:val="5B6472"/>
          <w:sz w:val="21"/>
        </w:rPr>
        <w:t>Track orb targets → cooldown Blast → keep paths open.</w:t>
      </w:r>
    </w:p>
    <w:tbl>
      <w:tblPr>
        <w:tblW w:type="dxa" w:w="1044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45"/>
      </w:tblGrid>
      <w:tr>
        <w:tc>
          <w:tcPr>
            <w:tcW w:type="dxa" w:w="10445"/>
            <w:shd w:fill="E7EEF6"/>
            <w:tcMar>
              <w:top w:w="55" w:type="dxa"/>
              <w:start w:w="95" w:type="dxa"/>
              <w:bottom w:w="50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Aptos Display" w:hAnsi="Aptos Display"/>
                <w:b/>
                <w:color w:val="203A5F"/>
                <w:sz w:val="24"/>
              </w:rPr>
              <w:t>Verification &amp; Release Check</w:t>
            </w:r>
          </w:p>
        </w:tc>
      </w:tr>
    </w:tbl>
    <w:p>
      <w:pPr>
        <w:spacing w:after="0" w:line="36" w:lineRule="auto"/>
      </w:pPr>
    </w:p>
    <w:p>
      <w:pPr>
        <w:keepLines/>
        <w:spacing w:after="44"/>
        <w:ind w:left="115" w:right="29"/>
      </w:pPr>
      <w:r>
        <w:rPr>
          <w:rFonts w:ascii="Aptos" w:hAnsi="Aptos"/>
          <w:b/>
          <w:color w:val="2E7D32"/>
          <w:sz w:val="20"/>
        </w:rPr>
        <w:t xml:space="preserve">Verified: </w:t>
      </w:r>
      <w:r>
        <w:rPr>
          <w:rFonts w:ascii="Aptos" w:hAnsi="Aptos"/>
          <w:color w:val="5B6472"/>
          <w:sz w:val="20"/>
        </w:rPr>
        <w:t>Five-source review completed 9 Aug 2026. One gameplay change found since 27 Jul: Noxious Breath 3 sec → 4 sec.</w:t>
      </w:r>
    </w:p>
    <w:p>
      <w:pPr>
        <w:keepLines/>
        <w:spacing w:after="44"/>
        <w:ind w:left="115" w:right="29"/>
      </w:pPr>
      <w:r>
        <w:rPr>
          <w:rFonts w:ascii="Aptos" w:hAnsi="Aptos"/>
          <w:b/>
          <w:color w:val="C62828"/>
          <w:sz w:val="20"/>
        </w:rPr>
        <w:t xml:space="preserve">Requires Live Verification: </w:t>
      </w:r>
      <w:r>
        <w:rPr>
          <w:rFonts w:ascii="Aptos" w:hAnsi="Aptos"/>
          <w:color w:val="5B6472"/>
          <w:sz w:val="20"/>
        </w:rPr>
        <w:t>Final 12.1 trash placements, Enemy Forces values, miniboss buffs, lieutenant casts, crowd-control interactions and post-PTR tuning.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2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Reviewed 9 Aug 2026  |  Verified 9 Aug 2026  |  Reference Standard 1.6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MYTHIC+ PLAYBOOK  |  VOIDSCAR ARENA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5B647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20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