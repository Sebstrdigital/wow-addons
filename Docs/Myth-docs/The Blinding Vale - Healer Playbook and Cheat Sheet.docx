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2E7D4F"/>
          <w:sz w:val="38"/>
        </w:rPr>
        <w:t xml:space="preserve">   HEALER QUICK SHEET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PRIORITY TRASH CALLS</w:t>
            </w:r>
          </w:p>
        </w:tc>
      </w:tr>
    </w:tbl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minutes; reduced from 33 minutes in the 28 July PTR update.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HEAL: </w:t>
      </w:r>
      <w:r>
        <w:rPr>
          <w:rFonts w:ascii="Arial" w:hAnsi="Arial" w:eastAsia="Arial"/>
          <w:b w:val="0"/>
          <w:color w:val="4B5563"/>
          <w:sz w:val="21"/>
        </w:rPr>
        <w:t>Sporeblight Belcher — Spouting Floret; Potatoad Matriarch — Toxic Spew.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TOP TO FULL: </w:t>
      </w:r>
      <w:r>
        <w:rPr>
          <w:rFonts w:ascii="Arial" w:hAnsi="Arial" w:eastAsia="Arial"/>
          <w:b w:val="0"/>
          <w:color w:val="4B5563"/>
          <w:sz w:val="21"/>
        </w:rPr>
        <w:t>Luminous Thornmaw — Grievous Gash; Lightwarden Ruia — Grievous Thrash.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MOVE: </w:t>
      </w:r>
      <w:r>
        <w:rPr>
          <w:rFonts w:ascii="Arial" w:hAnsi="Arial" w:eastAsia="Arial"/>
          <w:b w:val="0"/>
          <w:color w:val="4B5563"/>
          <w:sz w:val="21"/>
        </w:rPr>
        <w:t>Virid Grovekeeper — Uproot; Overgrown Hydra — Lightmaw Beams.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LIVE CHECK: </w:t>
      </w:r>
      <w:r>
        <w:rPr>
          <w:rFonts w:ascii="Arial" w:hAnsi="Arial" w:eastAsia="Arial"/>
          <w:b w:val="0"/>
          <w:color w:val="4B5563"/>
          <w:sz w:val="21"/>
        </w:rPr>
        <w:t>Bloodthorn Roots dispel type and final tuning.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8"/>
              </w:rPr>
              <w:t>BOSS QUICK CARDS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1  LIGHTBLOSSOM TRINITY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HEALER: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Stabilise shared-health pressure and protect the assigned beam interceptor.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Fertile Loam, seeds, Fan of Thorns and unassigned beam contact.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COOLDOWN: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Use a group cooldown for a poor Bedrock Surge overlap.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An unblocked beam applies Light-Gorged; Overgrowth follows after 10 sec.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Heal Surge, support the bleed, protect the soak.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2  IKUZZ THE LIGHT HUNTER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HEALER: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Support the Gaze target and pre-heal Thorncaller Roar and Frenzy.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Verdant Stomp roots after 4 sec on Mythic; avoid Crushing Footfalls.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COOLDOWN: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Plan a group cooldown for Frenzy; external a trapped fixate target.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A trapped or caught Gaze target can die during Crunched.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Pre-heal, support the kite, avoid Footfalls.</w:t>
            </w:r>
          </w:p>
        </w:tc>
      </w:tr>
      <w:tr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3  LIGHTWARDEN RUIA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HEALER: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Top every player to clear Grievous Thrash; move before Lightfire expires.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Leave Lightfire before it forms; non-creators inside are hit immediately on creation.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COOLDOWN: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Save a group cooldown for the sub-40% sequence.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Multiple uncleared Grievous Thrash bleeds quickly snowball.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Top to full, move for Lightfire, cooldown below 40%.</w:t>
            </w:r>
          </w:p>
        </w:tc>
        <w:tc>
          <w:tcPr>
            <w:tcW w:type="dxa" w:w="5141"/>
            <w:vAlign w:val="top"/>
            <w:tcMar>
              <w:top w:w="45" w:type="dxa"/>
              <w:start w:w="80" w:type="dxa"/>
              <w:bottom w:w="65" w:type="dxa"/>
              <w:end w:w="95" w:type="dxa"/>
            </w:tcMar>
          </w:tcPr>
          <w:p>
            <w:pPr>
              <w:keepNext/>
              <w:spacing w:before="0" w:after="60" w:line="240" w:lineRule="auto"/>
            </w:pPr>
            <w:r>
              <w:rPr>
                <w:rFonts w:ascii="Arial" w:hAnsi="Arial" w:eastAsia="Arial"/>
                <w:b/>
                <w:color w:val="203A5F"/>
                <w:sz w:val="22"/>
              </w:rPr>
              <w:t>4  ZIEKKET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HEALER: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Heal Oozing Xylem and support assigned Essence interceptors.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AVOID: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Lightsap puddles, unassigned orbs and the beam lane.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COOLDOWN: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Plan group healing for Xylem with orb DoTs active.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 xml:space="preserve">WIPE: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Uncaught Essence empowers Ziekket; excessive stacks can kill the interceptor.</w:t>
            </w:r>
          </w:p>
          <w:p>
            <w:pPr>
              <w:keepNext w:val="0"/>
              <w:spacing w:before="0" w:after="16" w:line="240" w:lineRule="auto"/>
            </w:pPr>
            <w:r>
              <w:rPr>
                <w:rFonts w:ascii="Arial" w:hAnsi="Arial" w:eastAsia="Arial"/>
                <w:b/>
                <w:color w:val="2E7D4F"/>
                <w:sz w:val="21"/>
              </w:rPr>
              <w:t xml:space="preserve">QUICK: </w:t>
            </w:r>
            <w:r>
              <w:rPr>
                <w:rFonts w:ascii="Arial" w:hAnsi="Arial" w:eastAsia="Arial"/>
                <w:b w:val="0"/>
                <w:color w:val="4B5563"/>
                <w:sz w:val="21"/>
              </w:rPr>
              <w:t>Heal the pulse, watch orb stacks, protect Thornspike.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03A5F"/>
          <w:sz w:val="46"/>
        </w:rPr>
        <w:t>THE BLINDING VALE</w:t>
      </w:r>
      <w:r>
        <w:rPr>
          <w:rFonts w:ascii="Arial" w:hAnsi="Arial" w:eastAsia="Arial"/>
          <w:b/>
          <w:color w:val="2E7D4F"/>
          <w:sz w:val="36"/>
        </w:rPr>
        <w:t xml:space="preserve">   HEALER PLAYBOOK</w:t>
      </w:r>
    </w:p>
    <w:p>
      <w:pPr>
        <w:keepNext w:val="0"/>
        <w:spacing w:before="0" w:after="120" w:line="240" w:lineRule="auto"/>
      </w:pPr>
      <w:r>
        <w:rPr>
          <w:rFonts w:ascii="Arial" w:hAnsi="Arial" w:eastAsia="Arial"/>
          <w:b/>
          <w:color w:val="4B5563"/>
          <w:sz w:val="21"/>
        </w:rPr>
        <w:t>Midnight Season 2 | Patch 12.1 pre-launch | Playbook v0.10</w:t>
      </w:r>
      <w:r>
        <w:rPr>
          <w:rFonts w:ascii="Arial" w:hAnsi="Arial" w:eastAsia="Arial"/>
          <w:b/>
          <w:color w:val="4B5563"/>
          <w:sz w:val="19"/>
        </w:rPr>
        <w:t xml:space="preserve"> | Review 9 August 2026 | Verified 9 August 2026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E7D4F"/>
          <w:sz w:val="26"/>
        </w:rPr>
        <w:t>Dungeon Overview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TIMER: </w:t>
      </w:r>
      <w:r>
        <w:rPr>
          <w:rFonts w:ascii="Arial" w:hAnsi="Arial" w:eastAsia="Arial"/>
          <w:b w:val="0"/>
          <w:color w:val="4B5563"/>
          <w:sz w:val="21"/>
        </w:rPr>
        <w:t>31 minutes, reduced from 33 minutes.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 FIRST: </w:t>
      </w:r>
      <w:r>
        <w:rPr>
          <w:rFonts w:ascii="Arial" w:hAnsi="Arial" w:eastAsia="Arial"/>
          <w:b w:val="0"/>
          <w:color w:val="4B5563"/>
          <w:sz w:val="21"/>
        </w:rPr>
        <w:t>Spouting Floret, Bedrock Surge, Lightcrazed Frenzy, Grievous Thrash and Oozing Xylem.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DEBUFF WATCH: </w:t>
      </w:r>
      <w:r>
        <w:rPr>
          <w:rFonts w:ascii="Arial" w:hAnsi="Arial" w:eastAsia="Arial"/>
          <w:b w:val="0"/>
          <w:color w:val="4B5563"/>
          <w:sz w:val="21"/>
        </w:rPr>
        <w:t>Top Grievous effects to full; Bloodthorn Roots dispel behaviour requires live verification.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PULL WARNINGS: </w:t>
      </w:r>
      <w:r>
        <w:rPr>
          <w:rFonts w:ascii="Arial" w:hAnsi="Arial" w:eastAsia="Arial"/>
          <w:b w:val="0"/>
          <w:color w:val="4B5563"/>
          <w:sz w:val="21"/>
        </w:rPr>
        <w:t>Toxic Spew plus Spouting Floret can create a dangerous party-damage overlap.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PRACTICAL TIP: </w:t>
      </w:r>
      <w:r>
        <w:rPr>
          <w:rFonts w:ascii="Arial" w:hAnsi="Arial" w:eastAsia="Arial"/>
          <w:b w:val="0"/>
          <w:color w:val="4B5563"/>
          <w:sz w:val="21"/>
        </w:rPr>
        <w:t>Pre-position for beam mechanics so movement does not interrupt recovery healing.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E7D4F"/>
          <w:sz w:val="26"/>
        </w:rPr>
        <w:t>Opening Trash - Before Lightblossom Trinity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Radiant Spellsower — Frantic Blooming: </w:t>
      </w:r>
      <w:r>
        <w:rPr>
          <w:rFonts w:ascii="Arial" w:hAnsi="Arial" w:eastAsia="Arial"/>
          <w:b w:val="0"/>
          <w:color w:val="4B5563"/>
          <w:sz w:val="21"/>
        </w:rPr>
        <w:t>Stop the 8 sec channel before dormant Lashers awaken.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Virid Grovekeeper — Uproot: </w:t>
      </w:r>
      <w:r>
        <w:rPr>
          <w:rFonts w:ascii="Arial" w:hAnsi="Arial" w:eastAsia="Arial"/>
          <w:b w:val="0"/>
          <w:color w:val="4B5563"/>
          <w:sz w:val="21"/>
        </w:rPr>
        <w:t>Move out before the roots erupt and knock back.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Spouting Floret: </w:t>
      </w:r>
      <w:r>
        <w:rPr>
          <w:rFonts w:ascii="Arial" w:hAnsi="Arial" w:eastAsia="Arial"/>
          <w:b w:val="0"/>
          <w:color w:val="4B5563"/>
          <w:sz w:val="21"/>
        </w:rPr>
        <w:t>Prepare for repeated party damage.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1  LIGHTBLOSSOM TRINITY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Stabilise shared-health pressure and protect the assigned beam interceptor.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HEAL: </w:t>
      </w:r>
      <w:r>
        <w:rPr>
          <w:rFonts w:ascii="Arial" w:hAnsi="Arial" w:eastAsia="Arial"/>
          <w:b w:val="0"/>
          <w:color w:val="4B5563"/>
          <w:sz w:val="21"/>
        </w:rPr>
        <w:t>Bedrock Surge pulses for 8 sec; recover the stronger 12 sec Thornblade bleed.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Fertile Loam, seeds, Fan of Thorns and unassigned beam contact.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COOLDOWN: </w:t>
      </w:r>
      <w:r>
        <w:rPr>
          <w:rFonts w:ascii="Arial" w:hAnsi="Arial" w:eastAsia="Arial"/>
          <w:b w:val="0"/>
          <w:color w:val="4B5563"/>
          <w:sz w:val="21"/>
        </w:rPr>
        <w:t>Use a group cooldown for a poor Bedrock Surge overlap.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An unblocked beam applies Light-Gorged; Overgrowth follows after 10 sec.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Heal Surge, support the bleed, protect the soak.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E7D4F"/>
          <w:sz w:val="26"/>
        </w:rPr>
        <w:t>Bridge Trash - Before Ikuzz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Underbrush Stalker — Thornblade: </w:t>
      </w:r>
      <w:r>
        <w:rPr>
          <w:rFonts w:ascii="Arial" w:hAnsi="Arial" w:eastAsia="Arial"/>
          <w:b w:val="0"/>
          <w:color w:val="4B5563"/>
          <w:sz w:val="21"/>
        </w:rPr>
        <w:t>Watch the backstab and 6 sec bleed.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Thorny Saptor — Hunting Leap: </w:t>
      </w:r>
      <w:r>
        <w:rPr>
          <w:rFonts w:ascii="Arial" w:hAnsi="Arial" w:eastAsia="Arial"/>
          <w:b w:val="0"/>
          <w:color w:val="4B5563"/>
          <w:sz w:val="21"/>
        </w:rPr>
        <w:t>Sidestep the fixed channel path; it should no longer turn during the cast.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Spineshield Beetle — Spiny Shield: </w:t>
      </w:r>
      <w:r>
        <w:rPr>
          <w:rFonts w:ascii="Arial" w:hAnsi="Arial" w:eastAsia="Arial"/>
          <w:b w:val="0"/>
          <w:color w:val="4B5563"/>
          <w:sz w:val="21"/>
        </w:rPr>
        <w:t>Stop attacking into the reflect; break the absorb.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2  IKUZZ THE LIGHT HUNTER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Support the Gaze target and pre-heal Thorncaller Roar and Frenzy.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HEAL: </w:t>
      </w:r>
      <w:r>
        <w:rPr>
          <w:rFonts w:ascii="Arial" w:hAnsi="Arial" w:eastAsia="Arial"/>
          <w:b w:val="0"/>
          <w:color w:val="4B5563"/>
          <w:sz w:val="21"/>
        </w:rPr>
        <w:t>Lightcrazed Frenzy pulses; a caught target is stunned for 5 sec.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Verdant Stomp roots after 4 sec on Mythic; avoid Crushing Footfalls.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COOLDOWN: </w:t>
      </w:r>
      <w:r>
        <w:rPr>
          <w:rFonts w:ascii="Arial" w:hAnsi="Arial" w:eastAsia="Arial"/>
          <w:b w:val="0"/>
          <w:color w:val="4B5563"/>
          <w:sz w:val="21"/>
        </w:rPr>
        <w:t>Plan a group cooldown for Frenzy; external a trapped fixate target.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A trapped or caught Gaze target can die during Crunched.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Pre-heal, support the kite, avoid Footfalls.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color w:val="2E7D4F"/>
          <w:sz w:val="40"/>
        </w:rPr>
        <w:t>HEALER PLAYBOOK - CONTINUED</w:t>
      </w:r>
    </w:p>
    <w:p>
      <w:pPr>
        <w:keepNext w:val="0"/>
        <w:spacing w:before="0" w:after="100" w:line="240" w:lineRule="auto"/>
      </w:pPr>
      <w:r>
        <w:rPr>
          <w:rFonts w:ascii="Arial" w:hAnsi="Arial" w:eastAsia="Arial"/>
          <w:b/>
          <w:color w:val="4B5563"/>
          <w:sz w:val="21"/>
        </w:rPr>
        <w:t>The Blinding Vale | Midnight Season 2 | Patch 12.1 pre-launch | Playbook v0.10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E7D4F"/>
          <w:sz w:val="26"/>
        </w:rPr>
        <w:t>Lower Vale Trash - Before Lightwarden Ruia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Luminous Thornmaw — Grievous Gash: </w:t>
      </w:r>
      <w:r>
        <w:rPr>
          <w:rFonts w:ascii="Arial" w:hAnsi="Arial" w:eastAsia="Arial"/>
          <w:b w:val="0"/>
          <w:color w:val="4B5563"/>
          <w:sz w:val="21"/>
        </w:rPr>
        <w:t>Clear the tank bleed by reaching full health.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Overgrown Hydra — Lightmaw Beams: </w:t>
      </w:r>
      <w:r>
        <w:rPr>
          <w:rFonts w:ascii="Arial" w:hAnsi="Arial" w:eastAsia="Arial"/>
          <w:b w:val="0"/>
          <w:color w:val="4B5563"/>
          <w:sz w:val="21"/>
        </w:rPr>
        <w:t>Spread and keep moving out of the 4 yd beams.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Lightgorged Lasher — Lightboom Pollination: </w:t>
      </w:r>
      <w:r>
        <w:rPr>
          <w:rFonts w:ascii="Arial" w:hAnsi="Arial" w:eastAsia="Arial"/>
          <w:b w:val="0"/>
          <w:color w:val="4B5563"/>
          <w:sz w:val="21"/>
        </w:rPr>
        <w:t>Break the shield before nearby enemies gain 50% damage and haste.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3  LIGHTWARDEN RUIA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Top every player to clear Grievous Thrash; move before Lightfire expires.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HEAL: </w:t>
      </w:r>
      <w:r>
        <w:rPr>
          <w:rFonts w:ascii="Arial" w:hAnsi="Arial" w:eastAsia="Arial"/>
          <w:b w:val="0"/>
          <w:color w:val="4B5563"/>
          <w:sz w:val="21"/>
        </w:rPr>
        <w:t>Below 40%, Spirits of the Vale repeats abilities every 8 sec.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Leave Lightfire before it forms; non-creators inside are hit immediately on creation.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COOLDOWN: </w:t>
      </w:r>
      <w:r>
        <w:rPr>
          <w:rFonts w:ascii="Arial" w:hAnsi="Arial" w:eastAsia="Arial"/>
          <w:b w:val="0"/>
          <w:color w:val="4B5563"/>
          <w:sz w:val="21"/>
        </w:rPr>
        <w:t>Save a group cooldown for the sub-40% sequence.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UPDATE: </w:t>
      </w:r>
      <w:r>
        <w:rPr>
          <w:rFonts w:ascii="Arial" w:hAnsi="Arial" w:eastAsia="Arial"/>
          <w:b w:val="0"/>
          <w:color w:val="4B5563"/>
          <w:sz w:val="21"/>
        </w:rPr>
        <w:t>Boss health is 10% lower.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Multiple uncleared Grievous Thrash bleeds quickly snowball.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Top to full, move for Lightfire, cooldown below 40%.</w:t>
      </w:r>
    </w:p>
    <w:p>
      <w:pPr>
        <w:keepNext/>
        <w:spacing w:before="80" w:after="40" w:line="240" w:lineRule="auto"/>
      </w:pPr>
      <w:r>
        <w:rPr>
          <w:rFonts w:ascii="Arial" w:hAnsi="Arial" w:eastAsia="Arial"/>
          <w:b/>
          <w:color w:val="2E7D4F"/>
          <w:sz w:val="26"/>
        </w:rPr>
        <w:t>Final Approach - Before Ziekket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Toxic Spew: </w:t>
      </w:r>
      <w:r>
        <w:rPr>
          <w:rFonts w:ascii="Arial" w:hAnsi="Arial" w:eastAsia="Arial"/>
          <w:b w:val="0"/>
          <w:color w:val="4B5563"/>
          <w:sz w:val="21"/>
        </w:rPr>
        <w:t>Prepare for party damage and a 9 sec toxin.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Potatoad Matriarch — Toadspawn: </w:t>
      </w:r>
      <w:r>
        <w:rPr>
          <w:rFonts w:ascii="Arial" w:hAnsi="Arial" w:eastAsia="Arial"/>
          <w:b w:val="0"/>
          <w:color w:val="4B5563"/>
          <w:sz w:val="21"/>
        </w:rPr>
        <w:t>Kill eggs and newborn Potadpoles quickly.</w:t>
      </w:r>
    </w:p>
    <w:p>
      <w:pPr>
        <w:keepNext w:val="0"/>
        <w:spacing w:before="0" w:after="28" w:line="240" w:lineRule="auto"/>
      </w:pPr>
      <w:r>
        <w:rPr>
          <w:rFonts w:ascii="Arial" w:hAnsi="Arial" w:eastAsia="Arial"/>
          <w:b/>
          <w:color w:val="203A5F"/>
          <w:sz w:val="21"/>
        </w:rPr>
        <w:t xml:space="preserve">Sporeblight Belcher — Belch Spores: </w:t>
      </w:r>
      <w:r>
        <w:rPr>
          <w:rFonts w:ascii="Arial" w:hAnsi="Arial" w:eastAsia="Arial"/>
          <w:b w:val="0"/>
          <w:color w:val="4B5563"/>
          <w:sz w:val="21"/>
        </w:rPr>
        <w:t>Move from every impact during the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E2F0E8"/>
            <w:tcMar>
              <w:top w:w="45" w:type="dxa"/>
              <w:start w:w="110" w:type="dxa"/>
              <w:bottom w:w="45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203A5F"/>
                <w:sz w:val="26"/>
              </w:rPr>
              <w:t>4  ZIEKKET</w:t>
            </w:r>
          </w:p>
        </w:tc>
      </w:tr>
    </w:tbl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YOUR JOB: </w:t>
      </w:r>
      <w:r>
        <w:rPr>
          <w:rFonts w:ascii="Arial" w:hAnsi="Arial" w:eastAsia="Arial"/>
          <w:b w:val="0"/>
          <w:color w:val="4B5563"/>
          <w:sz w:val="21"/>
        </w:rPr>
        <w:t>Heal Oozing Xylem and support assigned Essence interceptors.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HEAL: </w:t>
      </w:r>
      <w:r>
        <w:rPr>
          <w:rFonts w:ascii="Arial" w:hAnsi="Arial" w:eastAsia="Arial"/>
          <w:b w:val="0"/>
          <w:color w:val="4B5563"/>
          <w:sz w:val="21"/>
        </w:rPr>
        <w:t>Each orb grants 10% output but adds a stacking 12 sec self-DoT.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AVOID: </w:t>
      </w:r>
      <w:r>
        <w:rPr>
          <w:rFonts w:ascii="Arial" w:hAnsi="Arial" w:eastAsia="Arial"/>
          <w:b w:val="0"/>
          <w:color w:val="4B5563"/>
          <w:sz w:val="21"/>
        </w:rPr>
        <w:t>Lightsap puddles, unassigned orbs and the beam lane.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COOLDOWN: </w:t>
      </w:r>
      <w:r>
        <w:rPr>
          <w:rFonts w:ascii="Arial" w:hAnsi="Arial" w:eastAsia="Arial"/>
          <w:b w:val="0"/>
          <w:color w:val="4B5563"/>
          <w:sz w:val="21"/>
        </w:rPr>
        <w:t>Plan group healing for Xylem with orb DoTs active.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C62828"/>
          <w:sz w:val="21"/>
        </w:rPr>
        <w:t xml:space="preserve">WIPE: </w:t>
      </w:r>
      <w:r>
        <w:rPr>
          <w:rFonts w:ascii="Arial" w:hAnsi="Arial" w:eastAsia="Arial"/>
          <w:b w:val="0"/>
          <w:color w:val="4B5563"/>
          <w:sz w:val="21"/>
        </w:rPr>
        <w:t>Uncaught Essence empowers Ziekket; excessive stacks can kill the interceptor.</w:t>
      </w:r>
    </w:p>
    <w:p>
      <w:pPr>
        <w:keepNext w:val="0"/>
        <w:spacing w:before="0" w:after="24" w:line="240" w:lineRule="auto"/>
      </w:pPr>
      <w:r>
        <w:rPr>
          <w:rFonts w:ascii="Arial" w:hAnsi="Arial" w:eastAsia="Arial"/>
          <w:b/>
          <w:color w:val="2E7D4F"/>
          <w:sz w:val="21"/>
        </w:rPr>
        <w:t xml:space="preserve">QUICK REMINDER: </w:t>
      </w:r>
      <w:r>
        <w:rPr>
          <w:rFonts w:ascii="Arial" w:hAnsi="Arial" w:eastAsia="Arial"/>
          <w:b w:val="0"/>
          <w:color w:val="4B5563"/>
          <w:sz w:val="21"/>
        </w:rPr>
        <w:t>Heal the pulse, watch orb stacks, protect Thornspike.</w:t>
      </w:r>
    </w:p>
    <w:p>
      <w:pPr>
        <w:keepNext w:val="0"/>
        <w:spacing w:before="80" w:after="20" w:line="240" w:lineRule="auto"/>
      </w:pPr>
      <w:r>
        <w:rPr>
          <w:rFonts w:ascii="Arial" w:hAnsi="Arial" w:eastAsia="Arial"/>
          <w:b/>
          <w:color w:val="203A5F"/>
          <w:sz w:val="17"/>
        </w:rPr>
        <w:t xml:space="preserve">VERIFIED SOURCES: </w:t>
      </w:r>
      <w:r>
        <w:rPr>
          <w:rFonts w:ascii="Arial" w:hAnsi="Arial" w:eastAsia="Arial"/>
          <w:b w:val="0"/>
          <w:color w:val="4B5563"/>
          <w:sz w:val="17"/>
        </w:rPr>
        <w:t>Blizzard PTR updates and release schedule; Wowhead; Icy Veins; Warcraft Wiki; current PTR community guide.</w:t>
      </w:r>
    </w:p>
    <w:p>
      <w:pPr>
        <w:keepNext w:val="0"/>
        <w:spacing w:before="0" w:after="0" w:line="240" w:lineRule="auto"/>
      </w:pPr>
      <w:r>
        <w:rPr>
          <w:rFonts w:ascii="Arial" w:hAnsi="Arial" w:eastAsia="Arial"/>
          <w:b/>
          <w:color w:val="C62828"/>
          <w:sz w:val="17"/>
        </w:rPr>
        <w:t xml:space="preserve">PRE-LAUNCH VERIFICATION: </w:t>
      </w:r>
      <w:r>
        <w:rPr>
          <w:rFonts w:ascii="Arial" w:hAnsi="Arial" w:eastAsia="Arial"/>
          <w:b w:val="0"/>
          <w:color w:val="4B5563"/>
          <w:sz w:val="17"/>
        </w:rPr>
        <w:t>Verified 9 August 2026. Requires Live Verification after Patch 12.1: final tuning, pack placement and Bloodthorn Roots dispel type.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06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4B5563"/>
        <w:sz w:val="16"/>
      </w:rPr>
      <w:t>Easy. Simple. Clear. Practical.  |  v0.10  |  Review 9 August 2026  |  Verified 9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4B5563"/>
        <w:sz w:val="17"/>
      </w:rPr>
      <w:t>MYTHIC PLUS PLAYBOOK  |  THE BLINDING VALE  |  HEALER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Blinding Vale - Healer Playbook and Cheat Sheet</dc:title>
  <dc:subject>Midnight Season 2 Mythic+ role playbook</dc:subject>
  <dc:creator>python-docx</dc:creator>
  <cp:keywords/>
  <dc:description>Playbook v0.10; reviewed 9 August 2026; verified 9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