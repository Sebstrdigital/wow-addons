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" w:hAnsi="Aptos"/>
          <w:b/>
          <w:i w:val="0"/>
          <w:color w:val="1C2F4A"/>
          <w:sz w:val="44"/>
        </w:rPr>
        <w:t>DEN OF NALORAKK</w:t>
      </w:r>
      <w:r>
        <w:rPr>
          <w:rFonts w:ascii="Aptos" w:hAnsi="Aptos"/>
          <w:b/>
          <w:i w:val="0"/>
          <w:color w:val="257A48"/>
          <w:sz w:val="34"/>
        </w:rPr>
        <w:t xml:space="preserve">  HEALER QUICK SHEET</w:t>
      </w:r>
    </w:p>
    <w:p>
      <w:pPr>
        <w:spacing w:after="80"/>
      </w:pPr>
      <w:r>
        <w:rPr>
          <w:rFonts w:ascii="Aptos" w:hAnsi="Aptos"/>
          <w:b w:val="0"/>
          <w:i w:val="0"/>
          <w:color w:val="586069"/>
          <w:sz w:val="17"/>
        </w:rPr>
        <w:t>Midnight Season 2  |  Patch 12.1 PTR  |  PTR Draft 0.10  |  Reviewed 9 August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PRIORITY TRASH CALLS</w:t>
            </w:r>
          </w:p>
        </w:tc>
      </w:tr>
    </w:tbl>
    <w:p>
      <w:pPr>
        <w:spacing w:after="20" w:line="240" w:lineRule="auto"/>
      </w:pPr>
      <w:r>
        <w:rPr>
          <w:rFonts w:ascii="Aptos" w:hAnsi="Aptos"/>
          <w:b/>
          <w:i w:val="0"/>
          <w:color w:val="1C2F4A"/>
          <w:sz w:val="19"/>
        </w:rPr>
        <w:t xml:space="preserve">Keen-Eyed Screecher — Piercing Screech: </w:t>
      </w:r>
      <w:r>
        <w:rPr>
          <w:rFonts w:ascii="Aptos" w:hAnsi="Aptos"/>
          <w:b w:val="0"/>
          <w:i w:val="0"/>
          <w:color w:val="586069"/>
          <w:sz w:val="19"/>
        </w:rPr>
        <w:t>Pre-position for silence.</w:t>
      </w:r>
    </w:p>
    <w:p>
      <w:pPr>
        <w:spacing w:after="20" w:line="240" w:lineRule="auto"/>
      </w:pPr>
      <w:r>
        <w:rPr>
          <w:rFonts w:ascii="Aptos" w:hAnsi="Aptos"/>
          <w:b/>
          <w:i w:val="0"/>
          <w:color w:val="1C2F4A"/>
          <w:sz w:val="19"/>
        </w:rPr>
        <w:t xml:space="preserve">Spirit of Hunger — Starvation Effigy: </w:t>
      </w:r>
      <w:r>
        <w:rPr>
          <w:rFonts w:ascii="Aptos" w:hAnsi="Aptos"/>
          <w:b w:val="0"/>
          <w:i w:val="0"/>
          <w:color w:val="586069"/>
          <w:sz w:val="19"/>
        </w:rPr>
        <w:t>Kill it; maximum health falls.</w:t>
      </w:r>
    </w:p>
    <w:p>
      <w:pPr>
        <w:spacing w:after="20" w:line="240" w:lineRule="auto"/>
      </w:pPr>
      <w:r>
        <w:rPr>
          <w:rFonts w:ascii="Aptos" w:hAnsi="Aptos"/>
          <w:b/>
          <w:i w:val="0"/>
          <w:color w:val="1C2F4A"/>
          <w:sz w:val="19"/>
        </w:rPr>
        <w:t xml:space="preserve">The Winter Squall — Harsh Winds: </w:t>
      </w:r>
      <w:r>
        <w:rPr>
          <w:rFonts w:ascii="Aptos" w:hAnsi="Aptos"/>
          <w:b w:val="0"/>
          <w:i w:val="0"/>
          <w:color w:val="586069"/>
          <w:sz w:val="19"/>
        </w:rPr>
        <w:t>Heal while moving.</w:t>
      </w:r>
    </w:p>
    <w:p>
      <w:pPr>
        <w:spacing w:after="20" w:line="240" w:lineRule="auto"/>
      </w:pPr>
      <w:r>
        <w:rPr>
          <w:rFonts w:ascii="Aptos" w:hAnsi="Aptos"/>
          <w:b/>
          <w:i w:val="0"/>
          <w:color w:val="1C2F4A"/>
          <w:sz w:val="19"/>
        </w:rPr>
        <w:t xml:space="preserve">Grizzled Warbringer — Poison Spear Volley: </w:t>
      </w:r>
      <w:r>
        <w:rPr>
          <w:rFonts w:ascii="Aptos" w:hAnsi="Aptos"/>
          <w:b w:val="0"/>
          <w:i w:val="0"/>
          <w:color w:val="586069"/>
          <w:sz w:val="19"/>
        </w:rPr>
        <w:t>Prepare for missed circles.</w:t>
      </w:r>
    </w:p>
    <w:p>
      <w:pPr>
        <w:spacing w:after="20" w:line="240" w:lineRule="auto"/>
      </w:pPr>
      <w:r>
        <w:rPr>
          <w:rFonts w:ascii="Aptos" w:hAnsi="Aptos"/>
          <w:b/>
          <w:i w:val="0"/>
          <w:color w:val="1C2F4A"/>
          <w:sz w:val="19"/>
        </w:rPr>
        <w:t xml:space="preserve">Grizzled Warbringer — Primal Echo: </w:t>
      </w:r>
      <w:r>
        <w:rPr>
          <w:rFonts w:ascii="Aptos" w:hAnsi="Aptos"/>
          <w:b w:val="0"/>
          <w:i w:val="0"/>
          <w:color w:val="586069"/>
          <w:sz w:val="19"/>
        </w:rPr>
        <w:t>React quickly.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BOSS CUES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00"/>
        <w:gridCol w:w="5200"/>
      </w:tblGrid>
      <w:tr>
        <w:trPr>
          <w:cantSplit/>
        </w:trPr>
        <w:tc>
          <w:tcPr>
            <w:tcW w:type="dxa" w:w="5227"/>
            <w:tcW w:w="5200" w:type="dxa"/>
            <w:vAlign w:val="top"/>
            <w:shd w:fill="F8F9FB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257A48"/>
                <w:sz w:val="19"/>
              </w:rPr>
              <w:t>1  BOSS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C2F4A"/>
                <w:sz w:val="20"/>
              </w:rPr>
              <w:t>THE HOARDMONGER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3272C"/>
                <w:sz w:val="19"/>
              </w:rPr>
              <w:t>Heal roar; watch mushroom cleaners; limit spores.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B22222"/>
                <w:sz w:val="19"/>
              </w:rPr>
              <w:t xml:space="preserve">WIPE: </w:t>
            </w:r>
            <w:r>
              <w:rPr>
                <w:rFonts w:ascii="Aptos" w:hAnsi="Aptos"/>
                <w:b/>
                <w:i w:val="0"/>
                <w:color w:val="B22222"/>
                <w:sz w:val="19"/>
              </w:rPr>
              <w:t>Mushrooms burst and spread Toxic Spores.</w:t>
            </w:r>
          </w:p>
        </w:tc>
        <w:tc>
          <w:tcPr>
            <w:tcW w:type="dxa" w:w="5227"/>
            <w:tcW w:w="5200" w:type="dxa"/>
            <w:vAlign w:val="top"/>
            <w:shd w:fill="F8F9FB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257A48"/>
                <w:sz w:val="19"/>
              </w:rPr>
              <w:t>2  BOSS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C2F4A"/>
                <w:sz w:val="20"/>
              </w:rPr>
              <w:t>SENTINEL OF WINTER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3272C"/>
                <w:sz w:val="19"/>
              </w:rPr>
              <w:t>Pre-heal; move inside; cover Frost damage.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B22222"/>
                <w:sz w:val="19"/>
              </w:rPr>
              <w:t xml:space="preserve">WIPE: </w:t>
            </w:r>
            <w:r>
              <w:rPr>
                <w:rFonts w:ascii="Aptos" w:hAnsi="Aptos"/>
                <w:b/>
                <w:i w:val="0"/>
                <w:color w:val="B22222"/>
                <w:sz w:val="19"/>
              </w:rPr>
              <w:t>An unsoaked Rimeshatter damages and roots the party.</w:t>
            </w:r>
          </w:p>
        </w:tc>
      </w:tr>
      <w:tr>
        <w:trPr>
          <w:cantSplit/>
        </w:trPr>
        <w:tc>
          <w:tcPr>
            <w:tcW w:type="dxa" w:w="5227"/>
            <w:tcW w:w="5200" w:type="dxa"/>
            <w:vAlign w:val="top"/>
            <w:shd w:fill="F8F9FB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257A48"/>
                <w:sz w:val="19"/>
              </w:rPr>
              <w:t>3  BOSS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C2F4A"/>
                <w:sz w:val="20"/>
              </w:rPr>
              <w:t>NALORAKK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3272C"/>
                <w:sz w:val="19"/>
              </w:rPr>
              <w:t>Pre-heal Fury; use the 1-second window; heal interceptors.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B22222"/>
                <w:sz w:val="19"/>
              </w:rPr>
              <w:t xml:space="preserve">WIPE: </w:t>
            </w:r>
            <w:r>
              <w:rPr>
                <w:rFonts w:ascii="Aptos" w:hAnsi="Aptos"/>
                <w:b/>
                <w:i w:val="0"/>
                <w:color w:val="B22222"/>
                <w:sz w:val="19"/>
              </w:rPr>
              <w:t>Missed echoes punish the party and stack damage taken.</w:t>
            </w:r>
          </w:p>
        </w:tc>
        <w:tc>
          <w:tcPr>
            <w:tcW w:type="dxa" w:w="5227"/>
            <w:tcW w:w="5200" w:type="dxa"/>
            <w:vAlign w:val="top"/>
            <w:shd w:fill="F8F9FB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rFonts w:ascii="Aptos" w:hAnsi="Aptos"/>
                <w:b/>
                <w:i w:val="0"/>
                <w:color w:val="257A48"/>
                <w:sz w:val="20"/>
              </w:rPr>
              <w:t>ROUTE + UPDATE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3272C"/>
                <w:sz w:val="19"/>
              </w:rPr>
              <w:t>Foraging -&gt; Hoardmonger -&gt; Winter -&gt; Sentinel -&gt; Heart of Rage -&gt; Nalorakk.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3272C"/>
                <w:sz w:val="19"/>
              </w:rPr>
              <w:t>Four verified changes since 27 July.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B22222"/>
                <w:sz w:val="19"/>
              </w:rPr>
              <w:t>Red or Live Verification text remains provisional.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HEALER SURVIVAL REMINDERS</w:t>
            </w:r>
          </w:p>
        </w:tc>
      </w:tr>
    </w:tbl>
    <w:p>
      <w:pPr>
        <w:pStyle w:val="ListBullet"/>
        <w:spacing w:after="40" w:line="240" w:lineRule="auto"/>
      </w:pPr>
      <w:r>
        <w:rPr>
          <w:rFonts w:ascii="Aptos" w:hAnsi="Aptos"/>
          <w:b w:val="0"/>
          <w:i w:val="0"/>
          <w:color w:val="23272C"/>
          <w:sz w:val="21"/>
        </w:rPr>
        <w:t>Dispel Mother's Wrath; current PTR behaviour removes all stacks.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i w:val="0"/>
          <w:color w:val="23272C"/>
          <w:sz w:val="21"/>
        </w:rPr>
        <w:t>Key checks: Hoardmonger roars, Frozen Tempest, Primal Echo and Fury of the War God.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i w:val="0"/>
          <w:color w:val="23272C"/>
          <w:sz w:val="21"/>
        </w:rPr>
        <w:t>Piercing Screech silences the party for 2 seconds; pre-position before it lands.</w:t>
      </w:r>
    </w:p>
    <w:p>
      <w:r>
        <w:br w:type="page"/>
      </w:r>
    </w:p>
    <w:p>
      <w:pPr>
        <w:spacing w:after="0"/>
      </w:pPr>
      <w:r>
        <w:rPr>
          <w:rFonts w:ascii="Aptos" w:hAnsi="Aptos"/>
          <w:b/>
          <w:i w:val="0"/>
          <w:color w:val="1C2F4A"/>
          <w:sz w:val="44"/>
        </w:rPr>
        <w:t>DEN OF NALORAKK</w:t>
      </w:r>
      <w:r>
        <w:rPr>
          <w:rFonts w:ascii="Aptos" w:hAnsi="Aptos"/>
          <w:b/>
          <w:i w:val="0"/>
          <w:color w:val="257A48"/>
          <w:sz w:val="34"/>
        </w:rPr>
        <w:t xml:space="preserve">  HEALER PLAYBOOK</w:t>
      </w:r>
    </w:p>
    <w:p>
      <w:pPr>
        <w:spacing w:after="80"/>
      </w:pPr>
      <w:r>
        <w:rPr>
          <w:rFonts w:ascii="Aptos" w:hAnsi="Aptos"/>
          <w:b w:val="0"/>
          <w:i w:val="0"/>
          <w:color w:val="586069"/>
          <w:sz w:val="17"/>
        </w:rPr>
        <w:t>Midnight Season 2  |  Patch 12.1 PTR  |  PTR Draft 0.10  |  Reviewed 9 August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DUNGEON OVERVIEW</w:t>
            </w:r>
          </w:p>
        </w:tc>
      </w:tr>
    </w:tbl>
    <w:p>
      <w:pPr>
        <w:pStyle w:val="ListBullet"/>
        <w:spacing w:after="50" w:line="240" w:lineRule="auto"/>
      </w:pPr>
      <w:r>
        <w:rPr>
          <w:rFonts w:ascii="Aptos" w:hAnsi="Aptos"/>
          <w:b w:val="0"/>
          <w:i w:val="0"/>
          <w:color w:val="23272C"/>
          <w:sz w:val="22"/>
        </w:rPr>
        <w:t>Dispel Mother's Wrath; current PTR behaviour removes all stacks.</w:t>
      </w:r>
    </w:p>
    <w:p>
      <w:pPr>
        <w:pStyle w:val="ListBullet"/>
        <w:spacing w:after="50" w:line="240" w:lineRule="auto"/>
      </w:pPr>
      <w:r>
        <w:rPr>
          <w:rFonts w:ascii="Aptos" w:hAnsi="Aptos"/>
          <w:b w:val="0"/>
          <w:i w:val="0"/>
          <w:color w:val="23272C"/>
          <w:sz w:val="22"/>
        </w:rPr>
        <w:t>Key checks: Hoardmonger roars, Frozen Tempest, Primal Echo and Fury of the War God.</w:t>
      </w:r>
    </w:p>
    <w:p>
      <w:pPr>
        <w:pStyle w:val="ListBullet"/>
        <w:spacing w:after="50" w:line="240" w:lineRule="auto"/>
      </w:pPr>
      <w:r>
        <w:rPr>
          <w:rFonts w:ascii="Aptos" w:hAnsi="Aptos"/>
          <w:b w:val="0"/>
          <w:i w:val="0"/>
          <w:color w:val="23272C"/>
          <w:sz w:val="22"/>
        </w:rPr>
        <w:t>Piercing Screech silences the party for 2 seconds; pre-position before it lands.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OPENING TRASH - THE FORAGING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Keen-Eyed Screecher — Piercing Screech: </w:t>
      </w:r>
      <w:r>
        <w:rPr>
          <w:rFonts w:ascii="Aptos" w:hAnsi="Aptos"/>
          <w:b w:val="0"/>
          <w:i w:val="0"/>
          <w:color w:val="586069"/>
          <w:sz w:val="22"/>
        </w:rPr>
        <w:t>Pre-position before the silence; do not begin a long cast as Screech completes.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Keen-Eyed Screecher — Razor Dive: </w:t>
      </w:r>
      <w:r>
        <w:rPr>
          <w:rFonts w:ascii="Aptos" w:hAnsi="Aptos"/>
          <w:b w:val="0"/>
          <w:i w:val="0"/>
          <w:color w:val="586069"/>
          <w:sz w:val="22"/>
        </w:rPr>
        <w:t>The cast is less frequent after the PTR change; track and stabilise the stacking bleed.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Spirit of Hunger — Starvation Effigy: </w:t>
      </w:r>
      <w:r>
        <w:rPr>
          <w:rFonts w:ascii="Aptos" w:hAnsi="Aptos"/>
          <w:b w:val="0"/>
          <w:i w:val="0"/>
          <w:color w:val="586069"/>
          <w:sz w:val="22"/>
        </w:rPr>
        <w:t>Maximum health falls while the effigy lives; do not try to heal through it.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Territorial Matriarch — Mother's Wrath: </w:t>
      </w:r>
      <w:r>
        <w:rPr>
          <w:rFonts w:ascii="Aptos" w:hAnsi="Aptos"/>
          <w:b w:val="0"/>
          <w:i w:val="0"/>
          <w:color w:val="586069"/>
          <w:sz w:val="22"/>
        </w:rPr>
        <w:t>Dispel Mother's Wrath; the current PTR removes all stacks.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THE HOARDMONGER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Your Job: </w:t>
      </w:r>
      <w:r>
        <w:rPr>
          <w:rFonts w:ascii="Aptos" w:hAnsi="Aptos"/>
          <w:b w:val="0"/>
          <w:i w:val="0"/>
          <w:color w:val="586069"/>
          <w:sz w:val="22"/>
        </w:rPr>
        <w:t>Prepare for Colossal Roar and track Toxic Spores on mushroom cleaners.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Heal: </w:t>
      </w:r>
      <w:r>
        <w:rPr>
          <w:rFonts w:ascii="Aptos" w:hAnsi="Aptos"/>
          <w:b w:val="0"/>
          <w:i w:val="0"/>
          <w:color w:val="586069"/>
          <w:sz w:val="22"/>
        </w:rPr>
        <w:t>Hearty Bellow adds an initial hit and follow-up party damage.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Cooldown: </w:t>
      </w:r>
      <w:r>
        <w:rPr>
          <w:rFonts w:ascii="Aptos" w:hAnsi="Aptos"/>
          <w:b w:val="0"/>
          <w:i w:val="0"/>
          <w:color w:val="586069"/>
          <w:sz w:val="22"/>
        </w:rPr>
        <w:t>Use a healing cooldown when a later roar overlaps spores or Hearty Bellow.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B22222"/>
          <w:sz w:val="22"/>
        </w:rPr>
        <w:t xml:space="preserve">Wipe Mechanic: </w:t>
      </w:r>
      <w:r>
        <w:rPr>
          <w:rFonts w:ascii="Aptos" w:hAnsi="Aptos"/>
          <w:b/>
          <w:i w:val="0"/>
          <w:color w:val="B22222"/>
          <w:sz w:val="22"/>
        </w:rPr>
        <w:t>Multiple spore stacks plus a roar can overwhelm the group.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AFTER THE HOARDMONGER - WINTER GAUNTLET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The Winter Squall — Harsh Winds: </w:t>
      </w:r>
      <w:r>
        <w:rPr>
          <w:rFonts w:ascii="Aptos" w:hAnsi="Aptos"/>
          <w:b w:val="0"/>
          <w:i w:val="0"/>
          <w:color w:val="586069"/>
          <w:sz w:val="22"/>
        </w:rPr>
        <w:t>Heal while moving between shelter; the effect ends when the Squall dies.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B22222"/>
          <w:sz w:val="22"/>
        </w:rPr>
        <w:t xml:space="preserve">Glacial Revenant — Current ability package: </w:t>
      </w:r>
      <w:r>
        <w:rPr>
          <w:rFonts w:ascii="Aptos" w:hAnsi="Aptos"/>
          <w:b/>
          <w:i w:val="0"/>
          <w:color w:val="B22222"/>
          <w:sz w:val="22"/>
        </w:rPr>
        <w:t>Requires Live Verification. Keep a cooldown available for first contact.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B22222"/>
          <w:sz w:val="22"/>
        </w:rPr>
        <w:t xml:space="preserve">Frigid Mauler / Terra Rumbler — Current ability package: </w:t>
      </w:r>
      <w:r>
        <w:rPr>
          <w:rFonts w:ascii="Aptos" w:hAnsi="Aptos"/>
          <w:b/>
          <w:i w:val="0"/>
          <w:color w:val="B22222"/>
          <w:sz w:val="22"/>
        </w:rPr>
        <w:t>Requires Live Verification. Watch tank damage during the first pulls.</w:t>
      </w:r>
    </w:p>
    <w:p>
      <w:r>
        <w:br w:type="page"/>
      </w:r>
    </w:p>
    <w:p>
      <w:pPr>
        <w:spacing w:after="0"/>
      </w:pPr>
      <w:r>
        <w:rPr>
          <w:rFonts w:ascii="Aptos" w:hAnsi="Aptos"/>
          <w:b/>
          <w:i w:val="0"/>
          <w:color w:val="1C2F4A"/>
          <w:sz w:val="36"/>
        </w:rPr>
        <w:t>DEN OF NALORAKK</w:t>
      </w:r>
      <w:r>
        <w:rPr>
          <w:rFonts w:ascii="Aptos" w:hAnsi="Aptos"/>
          <w:b/>
          <w:i w:val="0"/>
          <w:color w:val="257A48"/>
          <w:sz w:val="32"/>
        </w:rPr>
        <w:t xml:space="preserve"> - CONTINUED</w:t>
      </w:r>
    </w:p>
    <w:p>
      <w:pPr>
        <w:spacing w:after="80"/>
      </w:pPr>
      <w:r>
        <w:rPr>
          <w:rFonts w:ascii="Aptos" w:hAnsi="Aptos"/>
          <w:b w:val="0"/>
          <w:i w:val="0"/>
          <w:color w:val="586069"/>
          <w:sz w:val="17"/>
        </w:rPr>
        <w:t>Midnight Season 2  |  Patch 12.1 PTR  |  PTR Draft 0.10  |  Reviewed 9 August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SENTINEL OF WINTER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Your Job: </w:t>
      </w:r>
      <w:r>
        <w:rPr>
          <w:rFonts w:ascii="Aptos" w:hAnsi="Aptos"/>
          <w:b w:val="0"/>
          <w:i w:val="0"/>
          <w:color w:val="586069"/>
          <w:sz w:val="22"/>
        </w:rPr>
        <w:t>Pre-heal Frozen Tempest while moving into the safe zone.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Heal: </w:t>
      </w:r>
      <w:r>
        <w:rPr>
          <w:rFonts w:ascii="Aptos" w:hAnsi="Aptos"/>
          <w:b w:val="0"/>
          <w:i w:val="0"/>
          <w:color w:val="586069"/>
          <w:sz w:val="22"/>
        </w:rPr>
        <w:t>Cover Glacial Torment and players assigned to Rimeshatter.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Cooldown: </w:t>
      </w:r>
      <w:r>
        <w:rPr>
          <w:rFonts w:ascii="Aptos" w:hAnsi="Aptos"/>
          <w:b w:val="0"/>
          <w:i w:val="0"/>
          <w:color w:val="586069"/>
          <w:sz w:val="22"/>
        </w:rPr>
        <w:t>Use a healing cooldown during Frozen Tempest.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B22222"/>
          <w:sz w:val="22"/>
        </w:rPr>
        <w:t xml:space="preserve">Wipe Mechanic: </w:t>
      </w:r>
      <w:r>
        <w:rPr>
          <w:rFonts w:ascii="Aptos" w:hAnsi="Aptos"/>
          <w:b/>
          <w:i w:val="0"/>
          <w:color w:val="B22222"/>
          <w:sz w:val="22"/>
        </w:rPr>
        <w:t>Missing Rimeshatter or entering the storm low can collapse the party.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AFTER SENTINEL OF WINTER - HEART OF RAGE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Grizzled Warbringer — Poison Spear Volley: </w:t>
      </w:r>
      <w:r>
        <w:rPr>
          <w:rFonts w:ascii="Aptos" w:hAnsi="Aptos"/>
          <w:b w:val="0"/>
          <w:i w:val="0"/>
          <w:color w:val="586069"/>
          <w:sz w:val="22"/>
        </w:rPr>
        <w:t>Prepare for avoidable party damage if players are slow to move.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Grizzled Warbringer — Primal Echo: </w:t>
      </w:r>
      <w:r>
        <w:rPr>
          <w:rFonts w:ascii="Aptos" w:hAnsi="Aptos"/>
          <w:b w:val="0"/>
          <w:i w:val="0"/>
          <w:color w:val="586069"/>
          <w:sz w:val="22"/>
        </w:rPr>
        <w:t>React quickly to the short, high periodic-damage window.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Bonded Beasttamer — Current ability package: </w:t>
      </w:r>
      <w:r>
        <w:rPr>
          <w:rFonts w:ascii="Aptos" w:hAnsi="Aptos"/>
          <w:b w:val="0"/>
          <w:i w:val="0"/>
          <w:color w:val="586069"/>
          <w:sz w:val="22"/>
        </w:rPr>
        <w:t>Expect a dangerous pack; the release-build cast list still needs confirmation.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Loyal Saberfang — Fixate (cast name unconfirmed): </w:t>
      </w:r>
      <w:r>
        <w:rPr>
          <w:rFonts w:ascii="Aptos" w:hAnsi="Aptos"/>
          <w:b w:val="0"/>
          <w:i w:val="0"/>
          <w:color w:val="586069"/>
          <w:sz w:val="22"/>
        </w:rPr>
        <w:t>Keep the pursued player stable.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Loa Speaker Nanea — Volatile Totem: </w:t>
      </w:r>
      <w:r>
        <w:rPr>
          <w:rFonts w:ascii="Aptos" w:hAnsi="Aptos"/>
          <w:b w:val="0"/>
          <w:i w:val="0"/>
          <w:color w:val="586069"/>
          <w:sz w:val="22"/>
        </w:rPr>
        <w:t>Prepare for damage if a totem is not removed quickly.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NALORAKK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Your Job: </w:t>
      </w:r>
      <w:r>
        <w:rPr>
          <w:rFonts w:ascii="Aptos" w:hAnsi="Aptos"/>
          <w:b w:val="0"/>
          <w:i w:val="0"/>
          <w:color w:val="586069"/>
          <w:sz w:val="22"/>
        </w:rPr>
        <w:t>Keep echo interceptors healthy. Overwhelming Onslaught knockback is 50% lower on the current PTR.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Fury: </w:t>
      </w:r>
      <w:r>
        <w:rPr>
          <w:rFonts w:ascii="Aptos" w:hAnsi="Aptos"/>
          <w:b w:val="0"/>
          <w:i w:val="0"/>
          <w:color w:val="586069"/>
          <w:sz w:val="22"/>
        </w:rPr>
        <w:t>Use the new 1-second pre-charge window to confirm lanes and prepare recovery.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Cooldown: </w:t>
      </w:r>
      <w:r>
        <w:rPr>
          <w:rFonts w:ascii="Aptos" w:hAnsi="Aptos"/>
          <w:b w:val="0"/>
          <w:i w:val="0"/>
          <w:color w:val="586069"/>
          <w:sz w:val="22"/>
        </w:rPr>
        <w:t>Use a healing cooldown during Fury; save recovery for a failed interception.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B22222"/>
          <w:sz w:val="22"/>
        </w:rPr>
        <w:t xml:space="preserve">Wipe Mechanic: </w:t>
      </w:r>
      <w:r>
        <w:rPr>
          <w:rFonts w:ascii="Aptos" w:hAnsi="Aptos"/>
          <w:b/>
          <w:i w:val="0"/>
          <w:color w:val="B22222"/>
          <w:sz w:val="22"/>
        </w:rPr>
        <w:t>Repeated failures to protect Zul'jarra create escalating party damage.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VERIFICATION, VERSION AND SOURCES</w:t>
            </w:r>
          </w:p>
        </w:tc>
      </w:tr>
    </w:tbl>
    <w:p>
      <w:pPr>
        <w:spacing w:after="14" w:line="240" w:lineRule="auto"/>
      </w:pPr>
      <w:r>
        <w:rPr>
          <w:rFonts w:ascii="Aptos" w:hAnsi="Aptos"/>
          <w:b/>
          <w:i w:val="0"/>
          <w:color w:val="1C2F4A"/>
          <w:sz w:val="18"/>
        </w:rPr>
        <w:t xml:space="preserve">Version history: </w:t>
      </w:r>
      <w:r>
        <w:rPr>
          <w:rFonts w:ascii="Aptos" w:hAnsi="Aptos"/>
          <w:b w:val="0"/>
          <w:i w:val="0"/>
          <w:color w:val="586069"/>
          <w:sz w:val="18"/>
        </w:rPr>
        <w:t>PTR Draft 0.10 - reviewed and verified 9 August 2026; supersedes PTR Draft 0.9 (27 July 2026).</w:t>
      </w:r>
    </w:p>
    <w:p>
      <w:pPr>
        <w:spacing w:after="14" w:line="240" w:lineRule="auto"/>
      </w:pPr>
      <w:r>
        <w:rPr>
          <w:rFonts w:ascii="Aptos" w:hAnsi="Aptos"/>
          <w:b/>
          <w:i w:val="0"/>
          <w:color w:val="B22222"/>
          <w:sz w:val="18"/>
        </w:rPr>
        <w:t xml:space="preserve">Live check: </w:t>
      </w:r>
      <w:r>
        <w:rPr>
          <w:rFonts w:ascii="Aptos" w:hAnsi="Aptos"/>
          <w:b/>
          <w:i w:val="0"/>
          <w:color w:val="B22222"/>
          <w:sz w:val="18"/>
        </w:rPr>
        <w:t>Confirm the Screecher/Striker naming discrepancy and remaining provisional trash kits after launch.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67"/>
        <w:gridCol w:w="3466"/>
        <w:gridCol w:w="3467"/>
      </w:tblGrid>
      <w:tr>
        <w:trPr>
          <w:cantSplit/>
        </w:trPr>
        <w:tc>
          <w:tcPr>
            <w:tcW w:type="dxa" w:w="3485"/>
            <w:tcW w:w="3467" w:type="dxa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hyperlink r:id="rId11">
              <w:r>
                <w:rPr>
                  <w:color w:val="2E74B5"/>
                  <w:u w:val="single"/>
                  <w:sz w:val="16"/>
                </w:rPr>
                <w:t>Blizzard - Season 2 dungeon testing, 28 July-3 August 2026</w:t>
              </w:r>
            </w:hyperlink>
          </w:p>
        </w:tc>
        <w:tc>
          <w:tcPr>
            <w:tcW w:type="dxa" w:w="3485"/>
            <w:tcW w:w="3466" w:type="dxa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hyperlink r:id="rId12">
              <w:r>
                <w:rPr>
                  <w:color w:val="2E74B5"/>
                  <w:u w:val="single"/>
                  <w:sz w:val="16"/>
                </w:rPr>
                <w:t>Wowhead - More Mythic+ dungeon tuning on the 12.1 PTR</w:t>
              </w:r>
            </w:hyperlink>
          </w:p>
        </w:tc>
        <w:tc>
          <w:tcPr>
            <w:tcW w:type="dxa" w:w="3485"/>
            <w:tcW w:w="3467" w:type="dxa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hyperlink r:id="rId13">
              <w:r>
                <w:rPr>
                  <w:color w:val="2E74B5"/>
                  <w:u w:val="single"/>
                  <w:sz w:val="16"/>
                </w:rPr>
                <w:t>Wowhead - Den of Nalorakk dungeon overview and journal</w:t>
              </w:r>
            </w:hyperlink>
          </w:p>
        </w:tc>
      </w:tr>
      <w:tr>
        <w:trPr>
          <w:cantSplit/>
        </w:trPr>
        <w:tc>
          <w:tcPr>
            <w:tcW w:type="dxa" w:w="3485"/>
            <w:tcW w:w="3467" w:type="dxa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hyperlink r:id="rId14">
              <w:r>
                <w:rPr>
                  <w:color w:val="2E74B5"/>
                  <w:u w:val="single"/>
                  <w:sz w:val="16"/>
                </w:rPr>
                <w:t>Wowhead - Nalorakk Mythic encounter journal</w:t>
              </w:r>
            </w:hyperlink>
          </w:p>
        </w:tc>
        <w:tc>
          <w:tcPr>
            <w:tcW w:type="dxa" w:w="3485"/>
            <w:tcW w:w="3466" w:type="dxa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hyperlink r:id="rId15">
              <w:r>
                <w:rPr>
                  <w:color w:val="2E74B5"/>
                  <w:u w:val="single"/>
                  <w:sz w:val="16"/>
                </w:rPr>
                <w:t>Warcraft Wiki - Den of Nalorakk</w:t>
              </w:r>
            </w:hyperlink>
          </w:p>
        </w:tc>
        <w:tc>
          <w:tcPr>
            <w:tcW w:type="dxa" w:w="3485"/>
            <w:tcW w:w="3467" w:type="dxa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hyperlink r:id="rId16">
              <w:r>
                <w:rPr>
                  <w:color w:val="2E74B5"/>
                  <w:u w:val="single"/>
                  <w:sz w:val="16"/>
                </w:rPr>
                <w:t>Warcraft Wiki - Keen-Eyed Screecher</w:t>
              </w:r>
            </w:hyperlink>
          </w:p>
        </w:tc>
      </w:tr>
      <w:tr>
        <w:trPr>
          <w:cantSplit/>
        </w:trPr>
        <w:tc>
          <w:tcPr>
            <w:tcW w:type="dxa" w:w="3485"/>
            <w:tcW w:w="3467" w:type="dxa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hyperlink r:id="rId17">
              <w:r>
                <w:rPr>
                  <w:color w:val="2E74B5"/>
                  <w:u w:val="single"/>
                  <w:sz w:val="16"/>
                </w:rPr>
                <w:t>Icy Veins - Patch 12.1 and Season 2 launch overview</w:t>
              </w:r>
            </w:hyperlink>
          </w:p>
        </w:tc>
        <w:tc>
          <w:tcPr>
            <w:tcW w:type="dxa" w:w="3485"/>
            <w:tcW w:w="3466" w:type="dxa"/>
          </w:tcPr>
          <w:p/>
        </w:tc>
        <w:tc>
          <w:tcPr>
            <w:tcW w:type="dxa" w:w="3485"/>
            <w:tcW w:w="3467" w:type="dxa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79" w:right="893" w:bottom="792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86069"/>
        <w:sz w:val="16"/>
      </w:rPr>
      <w:t>Easy. Simple. Clear. Practical.  |  Healer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86069"/>
        <w:sz w:val="16"/>
      </w:rPr>
      <w:t>MYTHIC+ PLAYBOOK  |  DEN OF NALORAKK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60" w:hanging="259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us.forums.blizzard.com/en/wow/t/feedback-midnight-season-2-dungeon-test-july-28th-august-3rd/2330956" TargetMode="External"/><Relationship Id="rId12" Type="http://schemas.openxmlformats.org/officeDocument/2006/relationships/hyperlink" Target="https://www.wowhead.com/news/more-mythic-dungeon-tuning-on-12-1-ptr-382294" TargetMode="External"/><Relationship Id="rId13" Type="http://schemas.openxmlformats.org/officeDocument/2006/relationships/hyperlink" Target="https://www.wowhead.com/guide/midnight/den-of-nalorakk-dungeon-overview-location-rewards" TargetMode="External"/><Relationship Id="rId14" Type="http://schemas.openxmlformats.org/officeDocument/2006/relationships/hyperlink" Target="https://www.wowhead.com/npc=258877/nalorakk/heroic-encounter-journal" TargetMode="External"/><Relationship Id="rId15" Type="http://schemas.openxmlformats.org/officeDocument/2006/relationships/hyperlink" Target="https://warcraft.wiki.gg/wiki/Den_of_Nalorakk" TargetMode="External"/><Relationship Id="rId16" Type="http://schemas.openxmlformats.org/officeDocument/2006/relationships/hyperlink" Target="https://warcraft.wiki.gg/wiki/Keen-Eyed_Screecher" TargetMode="External"/><Relationship Id="rId17" Type="http://schemas.openxmlformats.org/officeDocument/2006/relationships/hyperlink" Target="https://www.icy-veins.com/wow/news/patch-12-1-and-midnight-season-two-launch-on-august-18th-full-content-li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 of Nalorakk - Healer Playbook and Cheat Sheet</dc:title>
  <dc:subject>Midnight Season 2, Patch 12.1 PTR, PTR Draft 0.10; verified 9 August 2026</dc:subject>
  <dc:creator>Mythic+ Playbook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