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</w:pPr>
      <w:r>
        <w:rPr>
          <w:rFonts w:ascii="Arial" w:hAnsi="Arial"/>
          <w:b/>
          <w:i w:val="0"/>
          <w:color w:val="19304E"/>
          <w:sz w:val="48"/>
        </w:rPr>
        <w:t>KING’S REST</w:t>
      </w:r>
      <w:r>
        <w:rPr>
          <w:rFonts w:ascii="Arial" w:hAnsi="Arial"/>
          <w:b/>
          <w:i w:val="0"/>
          <w:color w:val="B54F12"/>
          <w:sz w:val="28"/>
        </w:rPr>
        <w:t xml:space="preserve">  DPS QUICK SHEET</w:t>
      </w:r>
    </w:p>
    <w:p>
      <w:pPr>
        <w:keepNext/>
        <w:spacing w:after="40"/>
      </w:pPr>
      <w:r>
        <w:rPr>
          <w:rFonts w:ascii="Arial" w:hAnsi="Arial"/>
          <w:b/>
          <w:i w:val="0"/>
          <w:color w:val="525962"/>
          <w:sz w:val="19"/>
        </w:rPr>
        <w:t>Midnight Season 2  •  Patch 12.1.0 PTR  •  Version 0.6 Pre-Season</w:t>
      </w:r>
    </w:p>
    <w:p>
      <w:pPr>
        <w:keepNext/>
        <w:spacing w:after="140"/>
      </w:pPr>
      <w:r>
        <w:rPr>
          <w:rFonts w:ascii="Arial" w:hAnsi="Arial"/>
          <w:b/>
          <w:i w:val="0"/>
          <w:color w:val="525962"/>
          <w:sz w:val="19"/>
        </w:rPr>
        <w:t>Previous review 27 Jul 2026  •  Verified 9 Aug 2026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PRIORITY TRASH CALLS — IN DUNGEON ORDER</w:t>
            </w:r>
          </w:p>
        </w:tc>
      </w:tr>
    </w:tbl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Shadow-Borne Witch Doctor — Shadow Bolt Volley: </w:t>
      </w:r>
      <w:r>
        <w:rPr>
          <w:rFonts w:ascii="Arial" w:hAnsi="Arial"/>
          <w:b w:val="0"/>
          <w:i w:val="0"/>
          <w:color w:val="525962"/>
          <w:sz w:val="21"/>
        </w:rPr>
        <w:t>Interrupt; this is the must-stop cast.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Seneschal M’bara — Induce Regeneration: </w:t>
      </w:r>
      <w:r>
        <w:rPr>
          <w:rFonts w:ascii="Arial" w:hAnsi="Arial"/>
          <w:b w:val="0"/>
          <w:i w:val="0"/>
          <w:color w:val="525962"/>
          <w:sz w:val="21"/>
        </w:rPr>
        <w:t>Interrupt or purge the heal.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Spectral Shaman — Healing Tide Totem: </w:t>
      </w:r>
      <w:r>
        <w:rPr>
          <w:rFonts w:ascii="Arial" w:hAnsi="Arial"/>
          <w:b w:val="0"/>
          <w:i w:val="0"/>
          <w:color w:val="525962"/>
          <w:sz w:val="21"/>
        </w:rPr>
        <w:t>Kill the totem immediately.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Shadow of Zul — Dark Revelation: </w:t>
      </w:r>
      <w:r>
        <w:rPr>
          <w:rFonts w:ascii="Arial" w:hAnsi="Arial"/>
          <w:b w:val="0"/>
          <w:i w:val="0"/>
          <w:color w:val="525962"/>
          <w:sz w:val="21"/>
        </w:rPr>
        <w:t>Two targets move 20+ yards away; this now comes before Pool.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FFFFFF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19304E"/>
                <w:sz w:val="20"/>
              </w:rPr>
              <w:t>THE GOLDEN SERPENT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B54F12"/>
                <w:sz w:val="19"/>
              </w:rPr>
              <w:t xml:space="preserve">ACTION: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Place Spit Gold tightly. Root, slow, stun or knock Animated Gold back, then kill them together.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B54F12"/>
                <w:sz w:val="19"/>
              </w:rPr>
              <w:t xml:space="preserve">REMEMBER: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Stack gold → control adds → leave early for Gust.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B32020"/>
                <w:sz w:val="19"/>
              </w:rPr>
              <w:t xml:space="preserve">WIPE: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Tunnelling the boss while Animated Gold reaches it triggers Luster.</w:t>
            </w:r>
          </w:p>
        </w:tc>
        <w:tc>
          <w:tcPr>
            <w:tcW w:type="dxa" w:w="5227"/>
            <w:shd w:fill="FFFFFF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19304E"/>
                <w:sz w:val="20"/>
              </w:rPr>
              <w:t>MCHIMBA THE EMBALMER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B54F12"/>
                <w:sz w:val="19"/>
              </w:rPr>
              <w:t xml:space="preserve">ACTION: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Use Struggle once if entombed. Open the shaking coffin and swap to Half-Finished Mummies.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B54F12"/>
                <w:sz w:val="19"/>
              </w:rPr>
              <w:t xml:space="preserve">REMEMBER: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Shaking coffin first → kick the 5-sec cast.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B32020"/>
                <w:sz w:val="19"/>
              </w:rPr>
              <w:t xml:space="preserve">WIPE: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Wrong coffin plus a completed Wretched Discharge creates lethal group pressure.</w:t>
            </w:r>
          </w:p>
        </w:tc>
      </w:tr>
      <w:tr>
        <w:tc>
          <w:tcPr>
            <w:tcW w:type="dxa" w:w="5227"/>
            <w:shd w:fill="FFFFFF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19304E"/>
                <w:sz w:val="20"/>
              </w:rPr>
              <w:t>THE COUNCIL OF TRIBES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B54F12"/>
                <w:sz w:val="19"/>
              </w:rPr>
              <w:t xml:space="preserve">ACTION: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Join Barrel Through. Swap instantly to Explosive Totem and keep Poison Nova assigned.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B54F12"/>
                <w:sz w:val="19"/>
              </w:rPr>
              <w:t xml:space="preserve">REMEMBER: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Soak together → Explosive Totem first → never miss Nova.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B32020"/>
                <w:sz w:val="19"/>
              </w:rPr>
              <w:t xml:space="preserve">WIPE: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Missed soak, Poison Nova or Explosive Totem is likely a wipe.</w:t>
            </w:r>
          </w:p>
        </w:tc>
        <w:tc>
          <w:tcPr>
            <w:tcW w:type="dxa" w:w="5227"/>
            <w:shd w:fill="FFFFFF"/>
            <w:vAlign w:val="top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19304E"/>
                <w:sz w:val="20"/>
              </w:rPr>
              <w:t>DAZAR, THE FIRST KING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B54F12"/>
                <w:sz w:val="19"/>
              </w:rPr>
              <w:t xml:space="preserve">ACTION: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Swap to Reban, move Quaking Leap away and maintain damage while respecting spear patterns.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B54F12"/>
                <w:sz w:val="19"/>
              </w:rPr>
              <w:t xml:space="preserve">REMEMBER: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Leap out → dodge spears → defensive for Gilded.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B32020"/>
                <w:sz w:val="19"/>
              </w:rPr>
              <w:t xml:space="preserve">WIPE: </w:t>
            </w:r>
            <w:r>
              <w:rPr>
                <w:rFonts w:ascii="Arial" w:hAnsi="Arial"/>
                <w:b w:val="0"/>
                <w:i w:val="0"/>
                <w:color w:val="525962"/>
                <w:sz w:val="19"/>
              </w:rPr>
              <w:t>Greeding uptime during leap or spears can cause a death before Gilded Destruction.</w:t>
            </w:r>
          </w:p>
        </w:tc>
      </w:tr>
    </w:tbl>
    <w:p>
      <w:pPr>
        <w:keepLines/>
        <w:spacing w:after="40" w:line="259" w:lineRule="auto"/>
      </w:pPr>
      <w:r>
        <w:rPr>
          <w:rFonts w:ascii="Arial" w:hAnsi="Arial"/>
          <w:b/>
          <w:i w:val="0"/>
          <w:color w:val="B54F12"/>
          <w:sz w:val="20"/>
        </w:rPr>
        <w:t xml:space="preserve">DPS SURVIVAL: </w:t>
      </w:r>
      <w:r>
        <w:rPr>
          <w:rFonts w:ascii="Arial" w:hAnsi="Arial"/>
          <w:b w:val="0"/>
          <w:i w:val="0"/>
          <w:color w:val="525962"/>
          <w:sz w:val="20"/>
        </w:rPr>
        <w:t>Save interrupts for Shadow Bolt Volley, Hex, Wretched Discharge and Poison Nova. Kill Explosive Totem, Healing Tide Totem and Animated Gold first.</w:t>
      </w:r>
    </w:p>
    <w:p>
      <w:pPr>
        <w:keepLines/>
        <w:spacing w:after="0" w:line="259" w:lineRule="auto"/>
      </w:pPr>
      <w:r>
        <w:rPr>
          <w:rFonts w:ascii="Arial" w:hAnsi="Arial"/>
          <w:b/>
          <w:i w:val="0"/>
          <w:color w:val="B32020"/>
          <w:sz w:val="18"/>
        </w:rPr>
        <w:t xml:space="preserve">VERIFIED UPDATE: </w:t>
      </w:r>
      <w:r>
        <w:rPr>
          <w:rFonts w:ascii="Arial" w:hAnsi="Arial"/>
          <w:b w:val="0"/>
          <w:i w:val="0"/>
          <w:color w:val="525962"/>
          <w:sz w:val="18"/>
        </w:rPr>
        <w:t>Wretched Discharge 5 sec; Whirling Axe DoT −11%; Dark Revelation now precedes Pool.</w:t>
      </w:r>
    </w:p>
    <w:p>
      <w:r>
        <w:br w:type="page"/>
      </w:r>
    </w:p>
    <w:p>
      <w:pPr>
        <w:keepNext/>
        <w:spacing w:after="40"/>
      </w:pPr>
      <w:r>
        <w:rPr>
          <w:rFonts w:ascii="Arial" w:hAnsi="Arial"/>
          <w:b/>
          <w:i w:val="0"/>
          <w:color w:val="19304E"/>
          <w:sz w:val="48"/>
        </w:rPr>
        <w:t>KING’S REST</w:t>
      </w:r>
      <w:r>
        <w:rPr>
          <w:rFonts w:ascii="Arial" w:hAnsi="Arial"/>
          <w:b/>
          <w:i w:val="0"/>
          <w:color w:val="B54F12"/>
          <w:sz w:val="28"/>
        </w:rPr>
        <w:t xml:space="preserve">  DPS PLAYBOOK</w:t>
      </w:r>
    </w:p>
    <w:p>
      <w:pPr>
        <w:keepNext/>
        <w:spacing w:after="40"/>
      </w:pPr>
      <w:r>
        <w:rPr>
          <w:rFonts w:ascii="Arial" w:hAnsi="Arial"/>
          <w:b/>
          <w:i w:val="0"/>
          <w:color w:val="525962"/>
          <w:sz w:val="19"/>
        </w:rPr>
        <w:t>Midnight Season 2  •  Patch 12.1.0 PTR  •  Version 0.6 Pre-Season</w:t>
      </w:r>
    </w:p>
    <w:p>
      <w:pPr>
        <w:keepNext/>
        <w:spacing w:after="140"/>
      </w:pPr>
      <w:r>
        <w:rPr>
          <w:rFonts w:ascii="Arial" w:hAnsi="Arial"/>
          <w:b/>
          <w:i w:val="0"/>
          <w:color w:val="525962"/>
          <w:sz w:val="19"/>
        </w:rPr>
        <w:t>Previous review 27 Jul 2026  •  Verified 9 Aug 2026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Dungeon Overview</w:t>
            </w:r>
          </w:p>
        </w:tc>
      </w:tr>
    </w:tbl>
    <w:p>
      <w:pPr>
        <w:keepLines/>
        <w:spacing w:after="80" w:line="259" w:lineRule="auto"/>
      </w:pPr>
      <w:r>
        <w:rPr>
          <w:rFonts w:ascii="Arial" w:hAnsi="Arial"/>
          <w:b/>
          <w:i w:val="0"/>
          <w:color w:val="B54F12"/>
          <w:sz w:val="22"/>
        </w:rPr>
        <w:t xml:space="preserve">Interrupt first: </w:t>
      </w:r>
      <w:r>
        <w:rPr>
          <w:rFonts w:ascii="Arial" w:hAnsi="Arial"/>
          <w:b w:val="0"/>
          <w:i w:val="0"/>
          <w:color w:val="525962"/>
          <w:sz w:val="22"/>
        </w:rPr>
        <w:t>Shadow Bolt Volley; Hex; Wretched Discharge; Poison Nova.</w:t>
      </w:r>
    </w:p>
    <w:p>
      <w:pPr>
        <w:keepLines/>
        <w:spacing w:after="80" w:line="259" w:lineRule="auto"/>
      </w:pPr>
      <w:r>
        <w:rPr>
          <w:rFonts w:ascii="Arial" w:hAnsi="Arial"/>
          <w:b/>
          <w:i w:val="0"/>
          <w:color w:val="B54F12"/>
          <w:sz w:val="22"/>
        </w:rPr>
        <w:t xml:space="preserve">Kill first: </w:t>
      </w:r>
      <w:r>
        <w:rPr>
          <w:rFonts w:ascii="Arial" w:hAnsi="Arial"/>
          <w:b w:val="0"/>
          <w:i w:val="0"/>
          <w:color w:val="525962"/>
          <w:sz w:val="22"/>
        </w:rPr>
        <w:t>Explosive Totem; Healing Tide Totem; Animated Gold.</w:t>
      </w:r>
    </w:p>
    <w:p>
      <w:pPr>
        <w:keepLines/>
        <w:spacing w:after="8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Practical tip: </w:t>
      </w:r>
      <w:r>
        <w:rPr>
          <w:rFonts w:ascii="Arial" w:hAnsi="Arial"/>
          <w:b w:val="0"/>
          <w:i w:val="0"/>
          <w:color w:val="525962"/>
          <w:sz w:val="22"/>
        </w:rPr>
        <w:t>Assign interrupts, gold placement and the first Pool of Darkness before starting.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Opening Trash — Before The Golden Serpent</w:t>
            </w:r>
          </w:p>
        </w:tc>
      </w:tr>
    </w:tbl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Shadow-Borne Witch Doctor — Shadow Bolt Volley: </w:t>
      </w:r>
      <w:r>
        <w:rPr>
          <w:rFonts w:ascii="Arial" w:hAnsi="Arial"/>
          <w:b w:val="0"/>
          <w:i w:val="0"/>
          <w:color w:val="525962"/>
          <w:sz w:val="21"/>
        </w:rPr>
        <w:t>Interrupt; this is the must-stop cast.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54F12"/>
          <w:sz w:val="21"/>
        </w:rPr>
        <w:t xml:space="preserve">Animated Guardian — Suppression Slam: </w:t>
      </w:r>
      <w:r>
        <w:rPr>
          <w:rFonts w:ascii="Arial" w:hAnsi="Arial"/>
          <w:b w:val="0"/>
          <w:i w:val="0"/>
          <w:color w:val="525962"/>
          <w:sz w:val="21"/>
        </w:rPr>
        <w:t>Dodge the aimed frontal and stun.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54F12"/>
          <w:sz w:val="21"/>
        </w:rPr>
        <w:t xml:space="preserve">Shadow-Borne Champion — Released Inhibitors: </w:t>
      </w:r>
      <w:r>
        <w:rPr>
          <w:rFonts w:ascii="Arial" w:hAnsi="Arial"/>
          <w:b w:val="0"/>
          <w:i w:val="0"/>
          <w:color w:val="525962"/>
          <w:sz w:val="21"/>
        </w:rPr>
        <w:t>Soothe the Haste enrage.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54F12"/>
          <w:sz w:val="21"/>
        </w:rPr>
        <w:t xml:space="preserve">Minion of Zul — Bound by Shadow: </w:t>
      </w:r>
      <w:r>
        <w:rPr>
          <w:rFonts w:ascii="Arial" w:hAnsi="Arial"/>
          <w:b w:val="0"/>
          <w:i w:val="0"/>
          <w:color w:val="525962"/>
          <w:sz w:val="21"/>
        </w:rPr>
        <w:t>Purge; control the beam-marked Fixate.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The Golden Serpent</w:t>
            </w:r>
          </w:p>
        </w:tc>
      </w:tr>
    </w:tbl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Your Job: </w:t>
      </w:r>
      <w:r>
        <w:rPr>
          <w:rFonts w:ascii="Arial" w:hAnsi="Arial"/>
          <w:b w:val="0"/>
          <w:i w:val="0"/>
          <w:color w:val="525962"/>
          <w:sz w:val="22"/>
        </w:rPr>
        <w:t>Place Spit Gold tightly. Root, slow, stun or knock Animated Gold back, then kill them together.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B54F12"/>
          <w:sz w:val="22"/>
        </w:rPr>
        <w:t xml:space="preserve">Interrupt / Priority: </w:t>
      </w:r>
      <w:r>
        <w:rPr>
          <w:rFonts w:ascii="Arial" w:hAnsi="Arial"/>
          <w:b w:val="0"/>
          <w:i w:val="0"/>
          <w:color w:val="525962"/>
          <w:sz w:val="22"/>
        </w:rPr>
        <w:t>Control adds before boss damage; melee leave early for Serpentine Gust.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Avoid: </w:t>
      </w:r>
      <w:r>
        <w:rPr>
          <w:rFonts w:ascii="Arial" w:hAnsi="Arial"/>
          <w:b w:val="0"/>
          <w:i w:val="0"/>
          <w:color w:val="525962"/>
          <w:sz w:val="22"/>
        </w:rPr>
        <w:t>Do not stand between Animated Gold and the boss or in Molten Gold.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B32020"/>
          <w:sz w:val="22"/>
        </w:rPr>
        <w:t xml:space="preserve">Wipe Mechanic: </w:t>
      </w:r>
      <w:r>
        <w:rPr>
          <w:rFonts w:ascii="Arial" w:hAnsi="Arial"/>
          <w:b w:val="0"/>
          <w:i w:val="0"/>
          <w:color w:val="525962"/>
          <w:sz w:val="22"/>
        </w:rPr>
        <w:t>Tunnelling the boss while Animated Gold reaches it triggers Luster.</w:t>
      </w:r>
    </w:p>
    <w:p>
      <w:pPr>
        <w:keepLines/>
        <w:spacing w:after="12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Quick Reminder: </w:t>
      </w:r>
      <w:r>
        <w:rPr>
          <w:rFonts w:ascii="Arial" w:hAnsi="Arial"/>
          <w:b w:val="0"/>
          <w:i w:val="0"/>
          <w:color w:val="525962"/>
          <w:sz w:val="22"/>
        </w:rPr>
        <w:t>Stack gold → control adds → leave early for Gust.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Relevant Trash — The Golden Serpent to Mchimba</w:t>
            </w:r>
          </w:p>
        </w:tc>
      </w:tr>
    </w:tbl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Seneschal M’bara — Induce Regeneration: </w:t>
      </w:r>
      <w:r>
        <w:rPr>
          <w:rFonts w:ascii="Arial" w:hAnsi="Arial"/>
          <w:b w:val="0"/>
          <w:i w:val="0"/>
          <w:color w:val="525962"/>
          <w:sz w:val="21"/>
        </w:rPr>
        <w:t>Interrupt or purge the heal.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Guard Captain Atu — Axe Barrage: </w:t>
      </w:r>
      <w:r>
        <w:rPr>
          <w:rFonts w:ascii="Arial" w:hAnsi="Arial"/>
          <w:b w:val="0"/>
          <w:i w:val="0"/>
          <w:color w:val="525962"/>
          <w:sz w:val="21"/>
        </w:rPr>
        <w:t>Stop the channel.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54F12"/>
          <w:sz w:val="21"/>
        </w:rPr>
        <w:t xml:space="preserve">King Timalji — Bladestorm: </w:t>
      </w:r>
      <w:r>
        <w:rPr>
          <w:rFonts w:ascii="Arial" w:hAnsi="Arial"/>
          <w:b w:val="0"/>
          <w:i w:val="0"/>
          <w:color w:val="525962"/>
          <w:sz w:val="21"/>
        </w:rPr>
        <w:t>Run out; do not drag it through allies.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54F12"/>
          <w:sz w:val="21"/>
        </w:rPr>
        <w:t xml:space="preserve">Purification Construct — Purification Beam: </w:t>
      </w:r>
      <w:r>
        <w:rPr>
          <w:rFonts w:ascii="Arial" w:hAnsi="Arial"/>
          <w:b w:val="0"/>
          <w:i w:val="0"/>
          <w:color w:val="525962"/>
          <w:sz w:val="21"/>
        </w:rPr>
        <w:t>Follow the rotating beam.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Mchimba the Embalmer</w:t>
            </w:r>
          </w:p>
        </w:tc>
      </w:tr>
    </w:tbl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Your Job: </w:t>
      </w:r>
      <w:r>
        <w:rPr>
          <w:rFonts w:ascii="Arial" w:hAnsi="Arial"/>
          <w:b w:val="0"/>
          <w:i w:val="0"/>
          <w:color w:val="525962"/>
          <w:sz w:val="22"/>
        </w:rPr>
        <w:t>Use Struggle once if entombed. Open the shaking coffin and swap to Half-Finished Mummies.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B54F12"/>
          <w:sz w:val="22"/>
        </w:rPr>
        <w:t xml:space="preserve">Interrupt / Priority: </w:t>
      </w:r>
      <w:r>
        <w:rPr>
          <w:rFonts w:ascii="Arial" w:hAnsi="Arial"/>
          <w:b w:val="0"/>
          <w:i w:val="0"/>
          <w:color w:val="525962"/>
          <w:sz w:val="22"/>
        </w:rPr>
        <w:t>Interrupt Wretched Discharge; its cast is now 5 seconds, but it remains mandatory.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Avoid: </w:t>
      </w:r>
      <w:r>
        <w:rPr>
          <w:rFonts w:ascii="Arial" w:hAnsi="Arial"/>
          <w:b w:val="0"/>
          <w:i w:val="0"/>
          <w:color w:val="525962"/>
          <w:sz w:val="22"/>
        </w:rPr>
        <w:t>Move from Burn Corruption, Burning Ground and Explosive Acids.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B32020"/>
          <w:sz w:val="22"/>
        </w:rPr>
        <w:t xml:space="preserve">Wipe Mechanic: </w:t>
      </w:r>
      <w:r>
        <w:rPr>
          <w:rFonts w:ascii="Arial" w:hAnsi="Arial"/>
          <w:b w:val="0"/>
          <w:i w:val="0"/>
          <w:color w:val="525962"/>
          <w:sz w:val="22"/>
        </w:rPr>
        <w:t>Wrong coffin plus a completed Wretched Discharge creates lethal group pressure.</w:t>
      </w:r>
    </w:p>
    <w:p>
      <w:pPr>
        <w:keepLines/>
        <w:spacing w:after="12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Quick Reminder: </w:t>
      </w:r>
      <w:r>
        <w:rPr>
          <w:rFonts w:ascii="Arial" w:hAnsi="Arial"/>
          <w:b w:val="0"/>
          <w:i w:val="0"/>
          <w:color w:val="525962"/>
          <w:sz w:val="22"/>
        </w:rPr>
        <w:t>Shaking coffin first → kick the 5-sec cast.</w:t>
      </w:r>
    </w:p>
    <w:p>
      <w:r>
        <w:br w:type="page"/>
      </w:r>
    </w:p>
    <w:p>
      <w:pPr>
        <w:keepNext/>
        <w:spacing w:after="40"/>
      </w:pPr>
      <w:r>
        <w:rPr>
          <w:rFonts w:ascii="Arial" w:hAnsi="Arial"/>
          <w:b/>
          <w:i w:val="0"/>
          <w:color w:val="19304E"/>
          <w:sz w:val="36"/>
        </w:rPr>
        <w:t>DPS PLAYBOOK — CONTINUED</w:t>
      </w:r>
    </w:p>
    <w:p>
      <w:pPr>
        <w:keepNext/>
        <w:spacing w:after="140"/>
      </w:pPr>
      <w:r>
        <w:rPr>
          <w:rFonts w:ascii="Arial" w:hAnsi="Arial"/>
          <w:b/>
          <w:i w:val="0"/>
          <w:color w:val="525962"/>
          <w:sz w:val="19"/>
        </w:rPr>
        <w:t>King’s Rest  •  Version 0.6 Pre-Season  •  Verified 9 Aug 2026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Relevant Trash — Mchimba to The Council of Tribes</w:t>
            </w:r>
          </w:p>
        </w:tc>
      </w:tr>
    </w:tbl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54F12"/>
          <w:sz w:val="21"/>
        </w:rPr>
        <w:t xml:space="preserve">Royal Berserker — Bloodthirsty Axe: </w:t>
      </w:r>
      <w:r>
        <w:rPr>
          <w:rFonts w:ascii="Arial" w:hAnsi="Arial"/>
          <w:b w:val="0"/>
          <w:i w:val="0"/>
          <w:color w:val="525962"/>
          <w:sz w:val="21"/>
        </w:rPr>
        <w:t>Plan mitigation for heavy physical pressure.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Spectral Hex Priest — Hex: </w:t>
      </w:r>
      <w:r>
        <w:rPr>
          <w:rFonts w:ascii="Arial" w:hAnsi="Arial"/>
          <w:b w:val="0"/>
          <w:i w:val="0"/>
          <w:color w:val="525962"/>
          <w:sz w:val="21"/>
        </w:rPr>
        <w:t>Interrupt the long control effect.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Spectral Shaman — Healing Tide Totem: </w:t>
      </w:r>
      <w:r>
        <w:rPr>
          <w:rFonts w:ascii="Arial" w:hAnsi="Arial"/>
          <w:b w:val="0"/>
          <w:i w:val="0"/>
          <w:color w:val="525962"/>
          <w:sz w:val="21"/>
        </w:rPr>
        <w:t>Kill the totem immediately.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54F12"/>
          <w:sz w:val="21"/>
        </w:rPr>
        <w:t xml:space="preserve">Honored Raptor — Hunting Leap: </w:t>
      </w:r>
      <w:r>
        <w:rPr>
          <w:rFonts w:ascii="Arial" w:hAnsi="Arial"/>
          <w:b w:val="0"/>
          <w:i w:val="0"/>
          <w:color w:val="525962"/>
          <w:sz w:val="21"/>
        </w:rPr>
        <w:t>Leave the landing cleave.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The Council of Tribes</w:t>
            </w:r>
          </w:p>
        </w:tc>
      </w:tr>
    </w:tbl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Your Job: </w:t>
      </w:r>
      <w:r>
        <w:rPr>
          <w:rFonts w:ascii="Arial" w:hAnsi="Arial"/>
          <w:b w:val="0"/>
          <w:i w:val="0"/>
          <w:color w:val="525962"/>
          <w:sz w:val="22"/>
        </w:rPr>
        <w:t>Join Barrel Through. Swap instantly to Explosive Totem and keep Poison Nova assigned.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B54F12"/>
          <w:sz w:val="22"/>
        </w:rPr>
        <w:t xml:space="preserve">Interrupt / Priority: </w:t>
      </w:r>
      <w:r>
        <w:rPr>
          <w:rFonts w:ascii="Arial" w:hAnsi="Arial"/>
          <w:b w:val="0"/>
          <w:i w:val="0"/>
          <w:color w:val="525962"/>
          <w:sz w:val="22"/>
        </w:rPr>
        <w:t>Stop Lightning Bolt only when Nova is covered; axe periodic damage is reduced 11%.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Avoid: </w:t>
      </w:r>
      <w:r>
        <w:rPr>
          <w:rFonts w:ascii="Arial" w:hAnsi="Arial"/>
          <w:b w:val="0"/>
          <w:i w:val="0"/>
          <w:color w:val="525962"/>
          <w:sz w:val="22"/>
        </w:rPr>
        <w:t>Dodge Whirling Axes and do not chase through hazards for uptime.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B32020"/>
          <w:sz w:val="22"/>
        </w:rPr>
        <w:t xml:space="preserve">Wipe Mechanic: </w:t>
      </w:r>
      <w:r>
        <w:rPr>
          <w:rFonts w:ascii="Arial" w:hAnsi="Arial"/>
          <w:b w:val="0"/>
          <w:i w:val="0"/>
          <w:color w:val="525962"/>
          <w:sz w:val="22"/>
        </w:rPr>
        <w:t>Missed soak, Poison Nova or Explosive Totem is likely a wipe.</w:t>
      </w:r>
    </w:p>
    <w:p>
      <w:pPr>
        <w:keepLines/>
        <w:spacing w:after="12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Quick Reminder: </w:t>
      </w:r>
      <w:r>
        <w:rPr>
          <w:rFonts w:ascii="Arial" w:hAnsi="Arial"/>
          <w:b w:val="0"/>
          <w:i w:val="0"/>
          <w:color w:val="525962"/>
          <w:sz w:val="22"/>
        </w:rPr>
        <w:t>Soak together → Explosive Totem first → never miss Nova.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Final Trash — The Council to Dazar</w:t>
            </w:r>
          </w:p>
        </w:tc>
      </w:tr>
    </w:tbl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54F12"/>
          <w:sz w:val="21"/>
        </w:rPr>
        <w:t xml:space="preserve">Shadow of Zul — Shadow Barrage: </w:t>
      </w:r>
      <w:r>
        <w:rPr>
          <w:rFonts w:ascii="Arial" w:hAnsi="Arial"/>
          <w:b w:val="0"/>
          <w:i w:val="0"/>
          <w:color w:val="525962"/>
          <w:sz w:val="21"/>
        </w:rPr>
        <w:t>Sustained tank magic damage.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Shadow of Zul — Dark Revelation: </w:t>
      </w:r>
      <w:r>
        <w:rPr>
          <w:rFonts w:ascii="Arial" w:hAnsi="Arial"/>
          <w:b w:val="0"/>
          <w:i w:val="0"/>
          <w:color w:val="525962"/>
          <w:sz w:val="21"/>
        </w:rPr>
        <w:t>Two targets move 20+ yards away; this now comes before Pool.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32020"/>
          <w:sz w:val="21"/>
        </w:rPr>
        <w:t xml:space="preserve">Shadow of Zul — Pool of Darkness: </w:t>
      </w:r>
      <w:r>
        <w:rPr>
          <w:rFonts w:ascii="Arial" w:hAnsi="Arial"/>
          <w:b w:val="0"/>
          <w:i w:val="0"/>
          <w:color w:val="525962"/>
          <w:sz w:val="21"/>
        </w:rPr>
        <w:t>Use the assigned soak after Dark Revelation.</w:t>
      </w:r>
    </w:p>
    <w:p>
      <w:pPr>
        <w:keepLines/>
        <w:spacing w:after="44" w:line="252" w:lineRule="auto"/>
      </w:pPr>
      <w:r>
        <w:rPr>
          <w:rFonts w:ascii="Arial" w:hAnsi="Arial"/>
          <w:b/>
          <w:i w:val="0"/>
          <w:color w:val="B54F12"/>
          <w:sz w:val="21"/>
        </w:rPr>
        <w:t xml:space="preserve">Minion of Zul — Bound by Shadow: </w:t>
      </w:r>
      <w:r>
        <w:rPr>
          <w:rFonts w:ascii="Arial" w:hAnsi="Arial"/>
          <w:b w:val="0"/>
          <w:i w:val="0"/>
          <w:color w:val="525962"/>
          <w:sz w:val="21"/>
        </w:rPr>
        <w:t>Purge, then control Fixate.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Dazar, the First King</w:t>
            </w:r>
          </w:p>
        </w:tc>
      </w:tr>
    </w:tbl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Your Job: </w:t>
      </w:r>
      <w:r>
        <w:rPr>
          <w:rFonts w:ascii="Arial" w:hAnsi="Arial"/>
          <w:b w:val="0"/>
          <w:i w:val="0"/>
          <w:color w:val="525962"/>
          <w:sz w:val="22"/>
        </w:rPr>
        <w:t>Swap to Reban, move Quaking Leap away and maintain damage while respecting spear patterns.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B54F12"/>
          <w:sz w:val="22"/>
        </w:rPr>
        <w:t xml:space="preserve">Interrupt / Priority: </w:t>
      </w:r>
      <w:r>
        <w:rPr>
          <w:rFonts w:ascii="Arial" w:hAnsi="Arial"/>
          <w:b w:val="0"/>
          <w:i w:val="0"/>
          <w:color w:val="525962"/>
          <w:sz w:val="22"/>
        </w:rPr>
        <w:t>Use a personal for Gilded Destruction and its following DoT.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Avoid: </w:t>
      </w:r>
      <w:r>
        <w:rPr>
          <w:rFonts w:ascii="Arial" w:hAnsi="Arial"/>
          <w:b w:val="0"/>
          <w:i w:val="0"/>
          <w:color w:val="525962"/>
          <w:sz w:val="22"/>
        </w:rPr>
        <w:t>Dodge Impaling Spear, leap impacts and raptor frontals; leave the tank a clean path.</w:t>
      </w:r>
    </w:p>
    <w:p>
      <w:pPr>
        <w:keepLines/>
        <w:spacing w:after="60" w:line="259" w:lineRule="auto"/>
      </w:pPr>
      <w:r>
        <w:rPr>
          <w:rFonts w:ascii="Arial" w:hAnsi="Arial"/>
          <w:b/>
          <w:i w:val="0"/>
          <w:color w:val="B32020"/>
          <w:sz w:val="22"/>
        </w:rPr>
        <w:t xml:space="preserve">Wipe Mechanic: </w:t>
      </w:r>
      <w:r>
        <w:rPr>
          <w:rFonts w:ascii="Arial" w:hAnsi="Arial"/>
          <w:b w:val="0"/>
          <w:i w:val="0"/>
          <w:color w:val="525962"/>
          <w:sz w:val="22"/>
        </w:rPr>
        <w:t>Greeding uptime during leap or spears can cause a death before Gilded Destruction.</w:t>
      </w:r>
    </w:p>
    <w:p>
      <w:pPr>
        <w:keepLines/>
        <w:spacing w:after="120" w:line="259" w:lineRule="auto"/>
      </w:pPr>
      <w:r>
        <w:rPr>
          <w:rFonts w:ascii="Arial" w:hAnsi="Arial"/>
          <w:b/>
          <w:i w:val="0"/>
          <w:color w:val="19304E"/>
          <w:sz w:val="22"/>
        </w:rPr>
        <w:t xml:space="preserve">Quick Reminder: </w:t>
      </w:r>
      <w:r>
        <w:rPr>
          <w:rFonts w:ascii="Arial" w:hAnsi="Arial"/>
          <w:b w:val="0"/>
          <w:i w:val="0"/>
          <w:color w:val="525962"/>
          <w:sz w:val="22"/>
        </w:rPr>
        <w:t>Leap out → dodge spears → defensive for Gilded.</w:t>
      </w:r>
    </w:p>
    <w:tbl>
      <w:tblPr>
        <w:tblW w:type="dxa" w:w="10454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Mar>
              <w:top w:w="70" w:type="dxa"/>
              <w:start w:w="90" w:type="dxa"/>
              <w:bottom w:w="70" w:type="dxa"/>
              <w:end w:w="90" w:type="dxa"/>
            </w:tcMar>
            <w:shd w:fill="E6EDF5"/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i w:val="0"/>
                <w:color w:val="19304E"/>
                <w:sz w:val="24"/>
              </w:rPr>
              <w:t>Sources and Release Check</w:t>
            </w:r>
          </w:p>
        </w:tc>
      </w:tr>
    </w:tbl>
    <w:p>
      <w:pPr>
        <w:spacing w:after="20" w:line="240" w:lineRule="auto"/>
      </w:pPr>
      <w:r>
        <w:rPr>
          <w:rFonts w:ascii="Arial" w:hAnsi="Arial"/>
          <w:b w:val="0"/>
          <w:i w:val="0"/>
          <w:color w:val="525962"/>
          <w:sz w:val="16"/>
        </w:rPr>
        <w:t>Sources: Blizzard PTR dungeon testing 7 Jul–3 Aug 2026; Wowhead Midnight S2 overview and PTR data; Icy Veins Patch 12.1 overview; Warcraft Wiki Midnight S2 and King’s Rest references.</w:t>
      </w:r>
    </w:p>
    <w:p>
      <w:pPr>
        <w:spacing w:after="0"/>
      </w:pPr>
      <w:r>
        <w:rPr>
          <w:rFonts w:ascii="Arial" w:hAnsi="Arial"/>
          <w:b/>
          <w:i w:val="0"/>
          <w:color w:val="B32020"/>
          <w:sz w:val="16"/>
        </w:rPr>
        <w:t xml:space="preserve">REQUIRES LIVE VERIFICATION: </w:t>
      </w:r>
      <w:r>
        <w:rPr>
          <w:rFonts w:ascii="Arial" w:hAnsi="Arial"/>
          <w:b w:val="0"/>
          <w:i w:val="0"/>
          <w:color w:val="525962"/>
          <w:sz w:val="16"/>
        </w:rPr>
        <w:t>Final Enemy Forces, dispel types, encounter timings and any launch hotfixes before Version 1.0.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25962"/>
        <w:sz w:val="16"/>
      </w:rPr>
      <w:t>Easy. Simple. Clear. Practical.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525962"/>
        <w:sz w:val="16"/>
      </w:rPr>
      <w:t>MYTHIC PLUS PLAYBOOK  |  KING’S REST  |  DPS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King’s Rest — DPS Playbook and Cheat Sheet</dc:title>
  <dc:subject>Reference Standard Version 1.6 — Version 0.6 verification update</dc:subject>
  <dc:creator>Mythic+ Playbook</dc:creator>
  <cp:keywords/>
  <dc:description>Previous review: 2026-07-27; review and verification: 2026-08-09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