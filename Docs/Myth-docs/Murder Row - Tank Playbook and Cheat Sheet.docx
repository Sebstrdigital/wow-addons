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7324D"/>
          <w:sz w:val="40"/>
        </w:rPr>
        <w:t>MURDER ROW</w:t>
      </w:r>
    </w:p>
    <w:p>
      <w:pPr>
        <w:spacing w:after="100"/>
      </w:pPr>
      <w:r>
        <w:rPr>
          <w:rFonts w:ascii="Arial" w:hAnsi="Arial"/>
          <w:b/>
          <w:color w:val="2F6DB2"/>
          <w:sz w:val="21"/>
        </w:rPr>
        <w:t>TANK MYTHIC+ CHEAT SHEET • MIDNIGHT SEASON 2 • PRE-LAUNCH PTR 12.1.0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TANK FOCUS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POSITION — </w:t>
      </w:r>
      <w:r>
        <w:rPr>
          <w:rFonts w:ascii="Aptos" w:hAnsi="Aptos"/>
          <w:color w:val="263746"/>
          <w:sz w:val="21"/>
        </w:rPr>
        <w:t>face trash and bosses away; leave safe lanes around freight and ground effects.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DEFENSIVES — </w:t>
      </w:r>
      <w:r>
        <w:rPr>
          <w:rFonts w:ascii="Aptos" w:hAnsi="Aptos"/>
          <w:color w:val="263746"/>
          <w:sz w:val="21"/>
        </w:rPr>
        <w:t>plan mitigation for Chaos Barrage, Envenom and Legion Strike; do not overlap every cooldown.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PACE — </w:t>
      </w:r>
      <w:r>
        <w:rPr>
          <w:rFonts w:ascii="Aptos" w:hAnsi="Aptos"/>
          <w:color w:val="263746"/>
          <w:sz w:val="21"/>
        </w:rPr>
        <w:t>avoid combining Corrupted Warlock and Defiled Golem danger without planned stops.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RUN-WIDE PRIORITIES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KICKS — </w:t>
      </w:r>
      <w:r>
        <w:rPr>
          <w:rFonts w:ascii="Aptos" w:hAnsi="Aptos"/>
          <w:color w:val="263746"/>
          <w:sz w:val="21"/>
        </w:rPr>
        <w:t>Corrupted Warlock — Curse of Doom &gt; Dark Pact; Felmaster Lucsei — Blade Dance; Mirror Image — Felstorm.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KILL / CONTROL — </w:t>
      </w:r>
      <w:r>
        <w:rPr>
          <w:rFonts w:ascii="Aptos" w:hAnsi="Aptos"/>
          <w:color w:val="263746"/>
          <w:sz w:val="21"/>
        </w:rPr>
        <w:t>Corrupted Warlock and Defiled Golem first. Preserve freight cover before Zaen.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STATUS — </w:t>
      </w:r>
      <w:r>
        <w:rPr>
          <w:rFonts w:ascii="Aptos" w:hAnsi="Aptos"/>
          <w:color w:val="263746"/>
          <w:sz w:val="21"/>
        </w:rPr>
        <w:t>Pre-launch verified for Midnight Season 2, Patch 12.1 PTR. Mythic+ opens 18 August 2026.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KYSTIA + ZAEN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Kystia — </w:t>
      </w:r>
      <w:r>
        <w:rPr>
          <w:rFonts w:ascii="Aptos" w:hAnsi="Aptos"/>
          <w:color w:val="263746"/>
          <w:sz w:val="21"/>
        </w:rPr>
        <w:t>damage Nibbles to 20%; interrupt both Mirror Image — Felstorm casts; burst during the 15-sec Destabilized window.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Zaen — </w:t>
      </w:r>
      <w:r>
        <w:rPr>
          <w:rFonts w:ascii="Aptos" w:hAnsi="Aptos"/>
          <w:color w:val="263746"/>
          <w:sz w:val="21"/>
        </w:rPr>
        <w:t>keep freight intact, hide from Murder in a Row at 100 energy, then avoid Killing Spree.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Heartstop Poison — </w:t>
      </w:r>
      <w:r>
        <w:rPr>
          <w:rFonts w:ascii="Aptos" w:hAnsi="Aptos"/>
          <w:color w:val="263746"/>
          <w:sz w:val="21"/>
        </w:rPr>
        <w:t>remove quickly when supported; otherwise use a personal and focused healing.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XATHUUX + LITHIEL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Xathuux — </w:t>
      </w:r>
      <w:r>
        <w:rPr>
          <w:rFonts w:ascii="Aptos" w:hAnsi="Aptos"/>
          <w:color w:val="263746"/>
          <w:sz w:val="21"/>
        </w:rPr>
        <w:t>avoid Burning Steps; prepare for Demonic Rage and never stand in Legion Strike.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Lithiel — </w:t>
      </w:r>
      <w:r>
        <w:rPr>
          <w:rFonts w:ascii="Aptos" w:hAnsi="Aptos"/>
          <w:color w:val="263746"/>
          <w:sz w:val="21"/>
        </w:rPr>
        <w:t>interrupt Chaos Bolt, kill summoned demons, take Malefic Wave gateway, spread 6 yd for Fingers of the Legion.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VERIFY — </w:t>
      </w:r>
      <w:r>
        <w:rPr>
          <w:rFonts w:ascii="Aptos" w:hAnsi="Aptos"/>
          <w:color w:val="263746"/>
          <w:sz w:val="21"/>
        </w:rPr>
        <w:t>Burning Steps duration and any late PTR tuning require live confirmation after Season 2 begins.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7" w:color="2F6DB2"/>
              <w:left w:val="single" w:sz="7" w:color="2F6DB2"/>
              <w:bottom w:val="single" w:sz="7" w:color="2F6DB2"/>
              <w:right w:val="single" w:sz="7" w:color="2F6DB2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F6DB2"/>
                <w:sz w:val="21"/>
              </w:rPr>
              <w:t xml:space="preserve">VERSION — </w:t>
            </w:r>
            <w:r>
              <w:rPr>
                <w:rFonts w:ascii="Aptos" w:hAnsi="Aptos"/>
                <w:color w:val="263746"/>
                <w:sz w:val="21"/>
              </w:rPr>
              <w:t>1.0 • Reviewed and verified 9 August 2026 • Next review after live launch/hotfixes</w:t>
            </w:r>
          </w:p>
        </w:tc>
      </w:tr>
    </w:tbl>
    <w:p>
      <w:r>
        <w:br w:type="page"/>
      </w:r>
    </w:p>
    <w:p>
      <w:pPr>
        <w:spacing w:after="0" w:line="24" w:lineRule="auto"/>
      </w:pPr>
      <w:r>
        <w:rPr>
          <w:sz w:val="2"/>
        </w:rPr>
        <w:t xml:space="preserve"> </w:t>
      </w:r>
    </w:p>
    <w:p>
      <w:pPr>
        <w:spacing w:after="20"/>
      </w:pPr>
      <w:r>
        <w:rPr>
          <w:rFonts w:ascii="Aptos Display" w:hAnsi="Aptos Display"/>
          <w:b/>
          <w:color w:val="17324D"/>
          <w:sz w:val="40"/>
        </w:rPr>
        <w:t>MURDER ROW</w:t>
      </w:r>
    </w:p>
    <w:p>
      <w:pPr>
        <w:spacing w:after="100"/>
      </w:pPr>
      <w:r>
        <w:rPr>
          <w:rFonts w:ascii="Arial" w:hAnsi="Arial"/>
          <w:b/>
          <w:color w:val="2F6DB2"/>
          <w:sz w:val="21"/>
        </w:rPr>
        <w:t>TANK PLAYBOOK • PAGE 2 • DUNGEON 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OPENING → KYSTIA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Bribed Captain / Bribed Guard — live cast list: </w:t>
      </w:r>
      <w:r>
        <w:rPr>
          <w:rFonts w:ascii="Aptos" w:hAnsi="Aptos"/>
          <w:color w:val="263746"/>
          <w:sz w:val="21"/>
        </w:rPr>
        <w:t>use visible danger cues and stop assigned casts; exact late-PTR cast priority requires live verification.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Cantina — Five Star Review: </w:t>
      </w:r>
      <w:r>
        <w:rPr>
          <w:rFonts w:ascii="Aptos" w:hAnsi="Aptos"/>
          <w:color w:val="263746"/>
          <w:sz w:val="21"/>
        </w:rPr>
        <w:t>complete the shortened event cleanly; do not pull extra civilians.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Positioning — </w:t>
      </w:r>
      <w:r>
        <w:rPr>
          <w:rFonts w:ascii="Aptos" w:hAnsi="Aptos"/>
          <w:color w:val="263746"/>
          <w:sz w:val="21"/>
        </w:rPr>
        <w:t>keep enemies faced away and leave room for Fel effects.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1 — KYSTIA MANAHEART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Illicit Infusion — </w:t>
      </w:r>
      <w:r>
        <w:rPr>
          <w:rFonts w:ascii="Aptos" w:hAnsi="Aptos"/>
          <w:color w:val="263746"/>
          <w:sz w:val="21"/>
        </w:rPr>
        <w:t>hold Kystia steady while the group drains Nibbles to 20%.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Chaos Barrage — </w:t>
      </w:r>
      <w:r>
        <w:rPr>
          <w:rFonts w:ascii="Aptos" w:hAnsi="Aptos"/>
          <w:color w:val="263746"/>
          <w:sz w:val="21"/>
        </w:rPr>
        <w:t>active mitigation; keep nearby players from taking the jump where positioning allows.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Fel Nova — </w:t>
      </w:r>
      <w:r>
        <w:rPr>
          <w:rFonts w:ascii="Aptos" w:hAnsi="Aptos"/>
          <w:color w:val="263746"/>
          <w:sz w:val="21"/>
        </w:rPr>
        <w:t>move out after the teleport and avoid the knockback.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Mirror Image — Felstorm: </w:t>
      </w:r>
      <w:r>
        <w:rPr>
          <w:rFonts w:ascii="Aptos" w:hAnsi="Aptos"/>
          <w:color w:val="263746"/>
          <w:sz w:val="21"/>
        </w:rPr>
        <w:t>cover an interrupt if assigned; both images must be stopped.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Destabilized — </w:t>
      </w:r>
      <w:r>
        <w:rPr>
          <w:rFonts w:ascii="Aptos" w:hAnsi="Aptos"/>
          <w:color w:val="263746"/>
          <w:sz w:val="21"/>
        </w:rPr>
        <w:t>Kystia is stunned and takes increased damage for 15 sec; keep cooldowns ready for the next active phase.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Missed Felstorm interrupts or failed healing during Destabilized can end the pull.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KYSTIA → ZAEN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Warehouse Worker — live cast list: </w:t>
      </w:r>
      <w:r>
        <w:rPr>
          <w:rFonts w:ascii="Aptos" w:hAnsi="Aptos"/>
          <w:color w:val="263746"/>
          <w:sz w:val="21"/>
        </w:rPr>
        <w:t>interrupt or CC dangerous casts shown on live; workers no longer flee at 30%.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Freight — </w:t>
      </w:r>
      <w:r>
        <w:rPr>
          <w:rFonts w:ascii="Aptos" w:hAnsi="Aptos"/>
          <w:color w:val="263746"/>
          <w:sz w:val="21"/>
        </w:rPr>
        <w:t>do not destroy cover needed for Zaen’s Murder in a Row.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Heartstop Poison — </w:t>
      </w:r>
      <w:r>
        <w:rPr>
          <w:rFonts w:ascii="Aptos" w:hAnsi="Aptos"/>
          <w:color w:val="263746"/>
          <w:sz w:val="21"/>
        </w:rPr>
        <w:t>use dispel/personal support when encountered.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2 — ZAEN BLADESORROW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Envenom — </w:t>
      </w:r>
      <w:r>
        <w:rPr>
          <w:rFonts w:ascii="Aptos" w:hAnsi="Aptos"/>
          <w:color w:val="263746"/>
          <w:sz w:val="21"/>
        </w:rPr>
        <w:t>mitigate the tank hit and call for Heartstop Poison removal.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Murder in a Row — </w:t>
      </w:r>
      <w:r>
        <w:rPr>
          <w:rFonts w:ascii="Aptos" w:hAnsi="Aptos"/>
          <w:color w:val="263746"/>
          <w:sz w:val="21"/>
        </w:rPr>
        <w:t>at 100 energy, move behind intact freight cover.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Killing Spree — </w:t>
      </w:r>
      <w:r>
        <w:rPr>
          <w:rFonts w:ascii="Aptos" w:hAnsi="Aptos"/>
          <w:color w:val="263746"/>
          <w:sz w:val="21"/>
        </w:rPr>
        <w:t>re-engage cleanly after the cover sequence and keep the boss positioned away from the group.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Destroyed or missed freight cover makes Murder in a Row lethal.</w:t>
            </w:r>
          </w:p>
        </w:tc>
      </w:tr>
    </w:tbl>
    <w:p>
      <w:r>
        <w:br w:type="page"/>
      </w:r>
    </w:p>
    <w:p>
      <w:pPr>
        <w:spacing w:after="0" w:line="24" w:lineRule="auto"/>
      </w:pPr>
      <w:r>
        <w:rPr>
          <w:sz w:val="2"/>
        </w:rPr>
        <w:t xml:space="preserve"> </w:t>
      </w:r>
    </w:p>
    <w:p>
      <w:pPr>
        <w:spacing w:after="20"/>
      </w:pPr>
      <w:r>
        <w:rPr>
          <w:rFonts w:ascii="Aptos Display" w:hAnsi="Aptos Display"/>
          <w:b/>
          <w:color w:val="17324D"/>
          <w:sz w:val="40"/>
        </w:rPr>
        <w:t>MURDER ROW</w:t>
      </w:r>
    </w:p>
    <w:p>
      <w:pPr>
        <w:spacing w:after="100"/>
      </w:pPr>
      <w:r>
        <w:rPr>
          <w:rFonts w:ascii="Arial" w:hAnsi="Arial"/>
          <w:b/>
          <w:color w:val="2F6DB2"/>
          <w:sz w:val="21"/>
        </w:rPr>
        <w:t>TANK PLAYBOOK • PAGE 3 • DUNGEON 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ZAEN → XATHUUX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Felmaster Lucsei — Blade Dance: </w:t>
      </w:r>
      <w:r>
        <w:rPr>
          <w:rFonts w:ascii="Aptos" w:hAnsi="Aptos"/>
          <w:color w:val="263746"/>
          <w:sz w:val="21"/>
        </w:rPr>
        <w:t>priority stop or move clear; never stack avoidable damage into it.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Pack control — </w:t>
      </w:r>
      <w:r>
        <w:rPr>
          <w:rFonts w:ascii="Aptos" w:hAnsi="Aptos"/>
          <w:color w:val="263746"/>
          <w:sz w:val="21"/>
        </w:rPr>
        <w:t>stagger stops and avoid pulling through unsafe ground.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3 — XATHUUX THE ANNIHILATOR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Legion Strike — </w:t>
      </w:r>
      <w:r>
        <w:rPr>
          <w:rFonts w:ascii="Aptos" w:hAnsi="Aptos"/>
          <w:color w:val="263746"/>
          <w:sz w:val="21"/>
        </w:rPr>
        <w:t>use active mitigation and keep the frontal away from allies.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Burning Steps — </w:t>
      </w:r>
      <w:r>
        <w:rPr>
          <w:rFonts w:ascii="Aptos" w:hAnsi="Aptos"/>
          <w:color w:val="263746"/>
          <w:sz w:val="21"/>
        </w:rPr>
        <w:t>move deliberately and preserve safe floor.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Demonic Rage — </w:t>
      </w:r>
      <w:r>
        <w:rPr>
          <w:rFonts w:ascii="Aptos" w:hAnsi="Aptos"/>
          <w:color w:val="263746"/>
          <w:sz w:val="21"/>
        </w:rPr>
        <w:t>use a defensive and keep control of boss position during the damage spike.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Demonic Rage plus Burning Steps punishes poor spacing and late defensives.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XATHUUX → LITHIEL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Corrupted Warlock — Curse of Doom: </w:t>
      </w:r>
      <w:r>
        <w:rPr>
          <w:rFonts w:ascii="Aptos" w:hAnsi="Aptos"/>
          <w:color w:val="263746"/>
          <w:sz w:val="21"/>
        </w:rPr>
        <w:t>highest interrupt priority.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Corrupted Warlock — Dark Pact: </w:t>
      </w:r>
      <w:r>
        <w:rPr>
          <w:rFonts w:ascii="Aptos" w:hAnsi="Aptos"/>
          <w:color w:val="263746"/>
          <w:sz w:val="21"/>
        </w:rPr>
        <w:t>interrupt or purge the defensive if it lands.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Defiled Golem — Defiled Slam: </w:t>
      </w:r>
      <w:r>
        <w:rPr>
          <w:rFonts w:ascii="Aptos" w:hAnsi="Aptos"/>
          <w:color w:val="263746"/>
          <w:sz w:val="21"/>
        </w:rPr>
        <w:t>leave the impact and use mitigation if targeted.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4 — LITHIEL CINDERFURY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Chaos Bolt — </w:t>
      </w:r>
      <w:r>
        <w:rPr>
          <w:rFonts w:ascii="Aptos" w:hAnsi="Aptos"/>
          <w:color w:val="263746"/>
          <w:sz w:val="21"/>
        </w:rPr>
        <w:t>interrupt when assigned; do not turn the boss unpredictably.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Summoned demons — </w:t>
      </w:r>
      <w:r>
        <w:rPr>
          <w:rFonts w:ascii="Aptos" w:hAnsi="Aptos"/>
          <w:color w:val="263746"/>
          <w:sz w:val="21"/>
        </w:rPr>
        <w:t>collect adds quickly for cleave and keep empowered demons controlled.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Malefic Wave — </w:t>
      </w:r>
      <w:r>
        <w:rPr>
          <w:rFonts w:ascii="Aptos" w:hAnsi="Aptos"/>
          <w:color w:val="263746"/>
          <w:sz w:val="21"/>
        </w:rPr>
        <w:t>use the gateway promptly, then re-establish boss position.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Fingers of the Legion — </w:t>
      </w:r>
      <w:r>
        <w:rPr>
          <w:rFonts w:ascii="Aptos" w:hAnsi="Aptos"/>
          <w:color w:val="263746"/>
          <w:sz w:val="21"/>
        </w:rPr>
        <w:t>spread at least 6 yd without dragging the boss through allies.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Missing the gateway or leaving empowered demons alive can overwhelm the group.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CEAF7"/>
            <w:tcBorders>
              <w:top w:val="single" w:sz="2" w:color="DCEAF7"/>
              <w:left w:val="single" w:sz="2" w:color="DCEAF7"/>
              <w:bottom w:val="single" w:sz="2" w:color="DCEAF7"/>
              <w:right w:val="single" w:sz="2" w:color="DCEAF7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VERIFICATION AND VERSION HISTORY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Blizzard — Midnight Season 2 Dungeon Philosophy and July 28–August 11 PTR testing posts.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Blizzard — Curse of Ula’tek release announcement (Patch 12.1: August 11; Season 2: August 18).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Wowhead — Midnight Season 2 Mythic+ Overview (updated August 3; Murder Row timer 34:00 PTR).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Wowhead Dungeon Journal data — Kystia Manaheart / Nibbles role notes and Destabilized (15 sec).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Icy Veins — Midnight Season 2 dungeon changes and testing schedule summary.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Syndicate Guild — Murder Row guide, current July 26; cross-check only.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CHANGE — </w:t>
      </w:r>
      <w:r>
        <w:rPr>
          <w:rFonts w:ascii="Aptos" w:hAnsi="Aptos"/>
          <w:color w:val="263746"/>
          <w:sz w:val="21"/>
        </w:rPr>
        <w:t>Corrected Destabilized from 20 sec to 15 sec; confirmed release dates; no other verified gameplay changes since 27 July 2026.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F6DB2"/>
          <w:sz w:val="21"/>
        </w:rPr>
        <w:t xml:space="preserve">CONFIDENCE — </w:t>
      </w:r>
      <w:r>
        <w:rPr>
          <w:rFonts w:ascii="Aptos" w:hAnsi="Aptos"/>
          <w:color w:val="263746"/>
          <w:sz w:val="21"/>
        </w:rPr>
        <w:t>Verified by multiple sources. Burning Steps duration and late PTR tuning require live verification.</w:t>
      </w:r>
    </w:p>
    <w:sectPr w:rsidR="00FC693F" w:rsidRPr="0006063C" w:rsidSect="00034616"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ptos" w:hAnsi="Aptos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Algeth'ar Academy — DPS Playbook and Cheat Sheet</dc:title>
  <dc:subject>World of Warcraft Midnight Season 1 Mythic+ DPS guide</dc:subject>
  <dc:creator>Mythic+ Playbook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