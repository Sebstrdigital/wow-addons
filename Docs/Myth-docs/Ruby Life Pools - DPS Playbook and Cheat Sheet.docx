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1B3454"/>
          <w:sz w:val="44"/>
        </w:rPr>
        <w:t>RUBY LIFE POOLS</w:t>
      </w:r>
    </w:p>
    <w:p>
      <w:pPr>
        <w:spacing w:after="20"/>
      </w:pPr>
      <w:r>
        <w:rPr>
          <w:rFonts w:ascii="Arial" w:hAnsi="Arial"/>
          <w:b/>
          <w:color w:val="B94E0C"/>
          <w:sz w:val="34"/>
        </w:rPr>
        <w:t>DPS QUICK SHEET</w:t>
      </w:r>
    </w:p>
    <w:p>
      <w:pPr>
        <w:spacing w:after="120"/>
      </w:pPr>
      <w:r>
        <w:rPr>
          <w:rFonts w:ascii="Arial" w:hAnsi="Arial"/>
          <w:b/>
          <w:color w:val="535B67"/>
          <w:sz w:val="21"/>
        </w:rPr>
        <w:t>Midnight Season 2  •  Patch 12.1 PTR  •  v0.6  •  Verified 9 August 2026</w:t>
      </w:r>
    </w:p>
    <w:p>
      <w:pPr>
        <w:keepNext/>
        <w:spacing w:before="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PRIORITY TRASH CALLS</w:t>
      </w:r>
    </w:p>
    <w:p>
      <w:pPr>
        <w:keepLines/>
        <w:spacing w:after="30"/>
        <w:ind w:left="115"/>
      </w:pPr>
      <w:r>
        <w:rPr>
          <w:rFonts w:ascii="Arial" w:hAnsi="Arial"/>
          <w:b/>
          <w:color w:val="1B3454"/>
          <w:sz w:val="21"/>
        </w:rPr>
        <w:t xml:space="preserve">Flashfrost Chillweaver — Ice Shield: </w:t>
      </w:r>
      <w:r>
        <w:rPr>
          <w:rFonts w:ascii="Arial" w:hAnsi="Arial"/>
          <w:b w:val="0"/>
          <w:color w:val="535B67"/>
          <w:sz w:val="21"/>
        </w:rPr>
        <w:t>Interrupt first or purge; kill the Chillweaver quickly.</w:t>
      </w:r>
    </w:p>
    <w:p>
      <w:pPr>
        <w:keepLines/>
        <w:spacing w:after="30"/>
        <w:ind w:left="115"/>
      </w:pPr>
      <w:r>
        <w:rPr>
          <w:rFonts w:ascii="Arial" w:hAnsi="Arial"/>
          <w:b/>
          <w:color w:val="1B3454"/>
          <w:sz w:val="21"/>
        </w:rPr>
        <w:t xml:space="preserve">Flashfrost Earthshaper — Tectonic Slam: </w:t>
      </w:r>
      <w:r>
        <w:rPr>
          <w:rFonts w:ascii="Arial" w:hAnsi="Arial"/>
          <w:b w:val="0"/>
          <w:color w:val="535B67"/>
          <w:sz w:val="21"/>
        </w:rPr>
        <w:t>Use a stun or other hard stop.</w:t>
      </w:r>
    </w:p>
    <w:p>
      <w:pPr>
        <w:keepLines/>
        <w:spacing w:after="30"/>
        <w:ind w:left="115"/>
      </w:pPr>
      <w:r>
        <w:rPr>
          <w:rFonts w:ascii="Arial" w:hAnsi="Arial"/>
          <w:b/>
          <w:color w:val="1B3454"/>
          <w:sz w:val="21"/>
        </w:rPr>
        <w:t xml:space="preserve">Primalist Cinderweaver — Cinderbolt: </w:t>
      </w:r>
      <w:r>
        <w:rPr>
          <w:rFonts w:ascii="Arial" w:hAnsi="Arial"/>
          <w:b w:val="0"/>
          <w:color w:val="535B67"/>
          <w:sz w:val="21"/>
        </w:rPr>
        <w:t>Interrupt; purge or control Burning Ambition.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BOSS QUICK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40" w:type="dxa"/>
      </w:tblPr>
      <w:tblGrid>
        <w:gridCol w:w="4970"/>
        <w:gridCol w:w="4970"/>
      </w:tblGrid>
      <w:tr>
        <w:trPr>
          <w:tblHeader/>
        </w:trPr>
        <w:tc>
          <w:tcPr>
            <w:tcW w:type="dxa" w:w="4970"/>
            <w:shd w:fill="F7FAFD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B3454"/>
                <w:sz w:val="21"/>
              </w:rPr>
              <w:t>1  MELIDRUSSA CHILLWORN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Your Job: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Place Hailbombs together; swap immediately to whelps and Ice Bulwark.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B94E0C"/>
                <w:sz w:val="19"/>
              </w:rPr>
              <w:t xml:space="preserve">Interrupt / Priority: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Kick Frigid Shard; whelps and Ice Bulwark before boss damage.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B82020"/>
                <w:sz w:val="19"/>
              </w:rPr>
              <w:t xml:space="preserve">Wipe Mechanic: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Slow shield damage or loose whelps during the intermission.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Quick Reminder: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Place ice. Kick. Burn the shield.</w:t>
            </w:r>
          </w:p>
        </w:tc>
        <w:tc>
          <w:tcPr>
            <w:tcW w:type="dxa" w:w="4970"/>
            <w:shd w:fill="F7FAFD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B3454"/>
                <w:sz w:val="21"/>
              </w:rPr>
              <w:t>2  KOKIA BLAZEHOOF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Your Job: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Place Ritual of Blazebinding using its target rim; swap instantly to the Firestorm add.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B94E0C"/>
                <w:sz w:val="19"/>
              </w:rPr>
              <w:t xml:space="preserve">Interrupt / Priority: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Kick Roaring Blaze; kill the Firestorm before Kokia.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B82020"/>
                <w:sz w:val="19"/>
              </w:rPr>
              <w:t xml:space="preserve">Wipe Mechanic: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Ignoring the add or detonating Boulder into nearby terrain.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Quick Reminder: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Add first. Kick. Respect the endpoint.</w:t>
            </w:r>
          </w:p>
        </w:tc>
      </w:tr>
      <w:tr>
        <w:tc>
          <w:tcPr>
            <w:tcW w:type="dxa" w:w="9940"/>
            <w:gridSpan w:val="2"/>
            <w:shd w:fill="F7FAFD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B3454"/>
                <w:sz w:val="21"/>
              </w:rPr>
              <w:t>3  KYRAKKA AND ERKHART STORMVEIN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Your Job: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Prioritise Kyrakka; use the longer landing delay to reset positioning.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B94E0C"/>
                <w:sz w:val="19"/>
              </w:rPr>
              <w:t xml:space="preserve">Interrupt / Priority: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No routine boss kick; Kyrakka remains the damage priority.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B82020"/>
                <w:sz w:val="19"/>
              </w:rPr>
              <w:t xml:space="preserve">Wipe Mechanic: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Fire through the centre or greed inside breath.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Quick Reminder: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Kill Kyrakka. Edge the fire. Reset on landing.</w:t>
            </w:r>
          </w:p>
        </w:tc>
      </w:tr>
    </w:tbl>
    <w:p>
      <w:pPr>
        <w:spacing w:before="80" w:after="0"/>
        <w:shd w:fill="FBE7E7"/>
      </w:pPr>
      <w:r>
        <w:rPr>
          <w:rFonts w:ascii="Arial" w:hAnsi="Arial"/>
          <w:b/>
          <w:color w:val="B82020"/>
          <w:sz w:val="19"/>
        </w:rPr>
        <w:t xml:space="preserve">  PRE-SEASON: </w:t>
      </w:r>
      <w:r>
        <w:rPr>
          <w:rFonts w:ascii="Arial" w:hAnsi="Arial"/>
          <w:b w:val="0"/>
          <w:color w:val="535B67"/>
          <w:sz w:val="19"/>
        </w:rPr>
        <w:t>Patch 12.1 launches 11 Aug; Mythic+ Season 2 launches 18 Aug. Recheck live hotfixes.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B3454"/>
          <w:sz w:val="40"/>
        </w:rPr>
        <w:t>RUBY LIFE POOLS — DPS PLAYBOOK</w:t>
      </w:r>
    </w:p>
    <w:p>
      <w:pPr>
        <w:spacing w:after="120"/>
      </w:pPr>
      <w:r>
        <w:rPr>
          <w:rFonts w:ascii="Arial" w:hAnsi="Arial"/>
          <w:b/>
          <w:color w:val="535B67"/>
          <w:sz w:val="21"/>
        </w:rPr>
        <w:t>Midnight S2  •  Patch 12.1 PTR  •  v0.6  •  Verified 9 August 2026</w:t>
      </w:r>
    </w:p>
    <w:p>
      <w:pPr>
        <w:keepNext/>
        <w:spacing w:before="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DUNGEON OVERVIEW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94E0C"/>
          <w:sz w:val="21"/>
        </w:rPr>
        <w:t xml:space="preserve">DPS: </w:t>
      </w:r>
      <w:r>
        <w:rPr>
          <w:rFonts w:ascii="Arial" w:hAnsi="Arial"/>
          <w:b w:val="0"/>
          <w:color w:val="535B67"/>
          <w:sz w:val="21"/>
        </w:rPr>
        <w:t>Prioritise Ice Shield, Tectonic Slam and Roaring Blaze.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94E0C"/>
          <w:sz w:val="21"/>
        </w:rPr>
        <w:t xml:space="preserve">DPS: </w:t>
      </w:r>
      <w:r>
        <w:rPr>
          <w:rFonts w:ascii="Arial" w:hAnsi="Arial"/>
          <w:b w:val="0"/>
          <w:color w:val="535B67"/>
          <w:sz w:val="21"/>
        </w:rPr>
        <w:t>Switch immediately to boss adds and shields.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94E0C"/>
          <w:sz w:val="21"/>
        </w:rPr>
        <w:t xml:space="preserve">DPS: </w:t>
      </w:r>
      <w:r>
        <w:rPr>
          <w:rFonts w:ascii="Arial" w:hAnsi="Arial"/>
          <w:b w:val="0"/>
          <w:color w:val="535B67"/>
          <w:sz w:val="21"/>
        </w:rPr>
        <w:t>Hard stops matter as much as interrupts.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OPENING TRASH — BEFORE MELIDRUSSA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Flashfrost Chillweaver — Ice Shield: </w:t>
      </w:r>
      <w:r>
        <w:rPr>
          <w:rFonts w:ascii="Arial" w:hAnsi="Arial"/>
          <w:b w:val="0"/>
          <w:color w:val="535B67"/>
          <w:sz w:val="21"/>
        </w:rPr>
        <w:t>Interrupt first or purge; kill the Chillweaver quickly.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Flashfrost Earthshaper — Tectonic Slam: </w:t>
      </w:r>
      <w:r>
        <w:rPr>
          <w:rFonts w:ascii="Arial" w:hAnsi="Arial"/>
          <w:b w:val="0"/>
          <w:color w:val="535B67"/>
          <w:sz w:val="21"/>
        </w:rPr>
        <w:t>Use a stun or other hard stop.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Primal Juggernaut — Excavating Blast: </w:t>
      </w:r>
      <w:r>
        <w:rPr>
          <w:rFonts w:ascii="Arial" w:hAnsi="Arial"/>
          <w:b w:val="0"/>
          <w:color w:val="535B67"/>
          <w:sz w:val="21"/>
        </w:rPr>
        <w:t>Sidestep the impact and puddle.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Defier Draghar — Blazing Rush: </w:t>
      </w:r>
      <w:r>
        <w:rPr>
          <w:rFonts w:ascii="Arial" w:hAnsi="Arial"/>
          <w:b w:val="0"/>
          <w:color w:val="535B67"/>
          <w:sz w:val="21"/>
        </w:rPr>
        <w:t>Bait toward a wall, dodge, then kill him to open the boss door.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MELIDRUSSA CHILLWORN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Your Job: </w:t>
      </w:r>
      <w:r>
        <w:rPr>
          <w:rFonts w:ascii="Arial" w:hAnsi="Arial"/>
          <w:b w:val="0"/>
          <w:color w:val="535B67"/>
          <w:sz w:val="21"/>
        </w:rPr>
        <w:t>Place Hailbombs together; swap immediately to whelps and Ice Bulwark.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94E0C"/>
          <w:sz w:val="21"/>
        </w:rPr>
        <w:t xml:space="preserve">Interrupt / Priority: </w:t>
      </w:r>
      <w:r>
        <w:rPr>
          <w:rFonts w:ascii="Arial" w:hAnsi="Arial"/>
          <w:b w:val="0"/>
          <w:color w:val="535B67"/>
          <w:sz w:val="21"/>
        </w:rPr>
        <w:t>Kick Frigid Shard; whelps and Ice Bulwark before boss damage.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Avoid: </w:t>
      </w:r>
      <w:r>
        <w:rPr>
          <w:rFonts w:ascii="Arial" w:hAnsi="Arial"/>
          <w:b w:val="0"/>
          <w:color w:val="535B67"/>
          <w:sz w:val="21"/>
        </w:rPr>
        <w:t>Hailbomb contact applies a 50% Haste penalty; move early for Chillstorm.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94E0C"/>
          <w:sz w:val="21"/>
        </w:rPr>
        <w:t xml:space="preserve">Defensive: </w:t>
      </w:r>
      <w:r>
        <w:rPr>
          <w:rFonts w:ascii="Arial" w:hAnsi="Arial"/>
          <w:b w:val="0"/>
          <w:color w:val="535B67"/>
          <w:sz w:val="21"/>
        </w:rPr>
        <w:t>Use a personal for Chillstorm or Frost Overload.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82020"/>
          <w:sz w:val="21"/>
        </w:rPr>
        <w:t xml:space="preserve">Wipe Mechanic: </w:t>
      </w:r>
      <w:r>
        <w:rPr>
          <w:rFonts w:ascii="Arial" w:hAnsi="Arial"/>
          <w:b w:val="0"/>
          <w:color w:val="535B67"/>
          <w:sz w:val="21"/>
        </w:rPr>
        <w:t>Slow shield damage or loose whelps during the intermission.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Quick Reminder: </w:t>
      </w:r>
      <w:r>
        <w:rPr>
          <w:rFonts w:ascii="Arial" w:hAnsi="Arial"/>
          <w:b w:val="0"/>
          <w:color w:val="535B67"/>
          <w:sz w:val="21"/>
        </w:rPr>
        <w:t>Place ice. Kick. Burn the shield.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RUBY OVERLOOK TRASH — BETWEEN BOSSES 1 &amp; 2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Primalist Cinderweaver — Cinderbolt: </w:t>
      </w:r>
      <w:r>
        <w:rPr>
          <w:rFonts w:ascii="Arial" w:hAnsi="Arial"/>
          <w:b w:val="0"/>
          <w:color w:val="535B67"/>
          <w:sz w:val="21"/>
        </w:rPr>
        <w:t>Interrupt; purge or control Burning Ambition.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Primalist Flamedancer — Flame Dance: </w:t>
      </w:r>
      <w:r>
        <w:rPr>
          <w:rFonts w:ascii="Arial" w:hAnsi="Arial"/>
          <w:b w:val="0"/>
          <w:color w:val="535B67"/>
          <w:sz w:val="21"/>
        </w:rPr>
        <w:t>Hard stop it; leave Blaze of Glory on death.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Blazebound Destroyer — Burnout: </w:t>
      </w:r>
      <w:r>
        <w:rPr>
          <w:rFonts w:ascii="Arial" w:hAnsi="Arial"/>
          <w:b w:val="0"/>
          <w:color w:val="535B67"/>
          <w:sz w:val="21"/>
        </w:rPr>
        <w:t>Run out before the death explosion.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Thunderhead — Storm Breath: </w:t>
      </w:r>
      <w:r>
        <w:rPr>
          <w:rFonts w:ascii="Arial" w:hAnsi="Arial"/>
          <w:b w:val="0"/>
          <w:color w:val="535B67"/>
          <w:sz w:val="21"/>
        </w:rPr>
        <w:t>Sidestep the frontal and personal Rolling Thunder if needed.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B3454"/>
          <w:sz w:val="38"/>
        </w:rPr>
        <w:t>DPS PLAYBOOK — CONTINUED</w:t>
      </w:r>
    </w:p>
    <w:p>
      <w:pPr>
        <w:spacing w:after="120"/>
      </w:pPr>
      <w:r>
        <w:rPr>
          <w:rFonts w:ascii="Arial" w:hAnsi="Arial"/>
          <w:b/>
          <w:color w:val="535B67"/>
          <w:sz w:val="21"/>
        </w:rPr>
        <w:t>Ruby Life Pools  •  Full guide continued  •  Midnight S2  •  Patch 12.1 PTR  •  v0.6  •  Verified 9 August 2026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KOKIA BLAZEHOOF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Your Job: </w:t>
      </w:r>
      <w:r>
        <w:rPr>
          <w:rFonts w:ascii="Arial" w:hAnsi="Arial"/>
          <w:b w:val="0"/>
          <w:color w:val="535B67"/>
          <w:sz w:val="21"/>
        </w:rPr>
        <w:t>Place Ritual of Blazebinding using its target rim; swap instantly to the Firestorm add.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94E0C"/>
          <w:sz w:val="21"/>
        </w:rPr>
        <w:t xml:space="preserve">Interrupt / Priority: </w:t>
      </w:r>
      <w:r>
        <w:rPr>
          <w:rFonts w:ascii="Arial" w:hAnsi="Arial"/>
          <w:b w:val="0"/>
          <w:color w:val="535B67"/>
          <w:sz w:val="21"/>
        </w:rPr>
        <w:t>Kick Roaring Blaze; kill the Firestorm before Kokia.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Avoid: </w:t>
      </w:r>
      <w:r>
        <w:rPr>
          <w:rFonts w:ascii="Arial" w:hAnsi="Arial"/>
          <w:b w:val="0"/>
          <w:color w:val="535B67"/>
          <w:sz w:val="21"/>
        </w:rPr>
        <w:t>Follow the displayed Boulder endpoint and leave before Burnout.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94E0C"/>
          <w:sz w:val="21"/>
        </w:rPr>
        <w:t xml:space="preserve">Defensive: </w:t>
      </w:r>
      <w:r>
        <w:rPr>
          <w:rFonts w:ascii="Arial" w:hAnsi="Arial"/>
          <w:b w:val="0"/>
          <w:color w:val="535B67"/>
          <w:sz w:val="21"/>
        </w:rPr>
        <w:t>Use a personal for Inferno, especially after a missed cast.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82020"/>
          <w:sz w:val="21"/>
        </w:rPr>
        <w:t xml:space="preserve">Wipe Mechanic: </w:t>
      </w:r>
      <w:r>
        <w:rPr>
          <w:rFonts w:ascii="Arial" w:hAnsi="Arial"/>
          <w:b w:val="0"/>
          <w:color w:val="535B67"/>
          <w:sz w:val="21"/>
        </w:rPr>
        <w:t>Ignoring the add or detonating Boulder into nearby terrain.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Quick Reminder: </w:t>
      </w:r>
      <w:r>
        <w:rPr>
          <w:rFonts w:ascii="Arial" w:hAnsi="Arial"/>
          <w:b w:val="0"/>
          <w:color w:val="535B67"/>
          <w:sz w:val="21"/>
        </w:rPr>
        <w:t>Add first. Kick. Respect the endpoint.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FINAL APPROACH — BETWEEN BOSSES 2 &amp; 3</w:t>
      </w:r>
    </w:p>
    <w:p>
      <w:pPr>
        <w:keepLines/>
        <w:spacing w:after="40"/>
        <w:ind w:left="115"/>
      </w:pPr>
      <w:r>
        <w:rPr>
          <w:rFonts w:ascii="Arial" w:hAnsi="Arial"/>
          <w:b/>
          <w:color w:val="1B3454"/>
          <w:sz w:val="21"/>
        </w:rPr>
        <w:t xml:space="preserve">Simplified trash: </w:t>
      </w:r>
      <w:r>
        <w:rPr>
          <w:rFonts w:ascii="Arial" w:hAnsi="Arial"/>
          <w:b w:val="0"/>
          <w:color w:val="535B67"/>
          <w:sz w:val="21"/>
        </w:rPr>
        <w:t>The Season 2 package is substantially reduced; no retained must-kick cast is confirmed. Use normal stops and avoid visible hazards.</w:t>
      </w:r>
    </w:p>
    <w:p>
      <w:pPr>
        <w:keepLines/>
        <w:spacing w:after="40"/>
        <w:ind w:left="115"/>
      </w:pPr>
      <w:r>
        <w:rPr>
          <w:rFonts w:ascii="Arial" w:hAnsi="Arial"/>
          <w:b/>
          <w:color w:val="B82020"/>
          <w:sz w:val="21"/>
        </w:rPr>
        <w:t xml:space="preserve">Requires Live Verification: </w:t>
      </w:r>
      <w:r>
        <w:rPr>
          <w:rFonts w:ascii="Arial" w:hAnsi="Arial"/>
          <w:b w:val="0"/>
          <w:color w:val="535B67"/>
          <w:sz w:val="21"/>
        </w:rPr>
        <w:t>Confirm final spawns, count and any launch-day ability package.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KYRAKKA AND ERKHART STORMVEIN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Your Job: </w:t>
      </w:r>
      <w:r>
        <w:rPr>
          <w:rFonts w:ascii="Arial" w:hAnsi="Arial"/>
          <w:b w:val="0"/>
          <w:color w:val="535B67"/>
          <w:sz w:val="21"/>
        </w:rPr>
        <w:t>Prioritise Kyrakka; use the longer landing delay to reset positioning.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94E0C"/>
          <w:sz w:val="21"/>
        </w:rPr>
        <w:t xml:space="preserve">Interrupt / Priority: </w:t>
      </w:r>
      <w:r>
        <w:rPr>
          <w:rFonts w:ascii="Arial" w:hAnsi="Arial"/>
          <w:b w:val="0"/>
          <w:color w:val="535B67"/>
          <w:sz w:val="21"/>
        </w:rPr>
        <w:t>No routine boss kick; Kyrakka remains the damage priority.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Avoid: </w:t>
      </w:r>
      <w:r>
        <w:rPr>
          <w:rFonts w:ascii="Arial" w:hAnsi="Arial"/>
          <w:b w:val="0"/>
          <w:color w:val="535B67"/>
          <w:sz w:val="21"/>
        </w:rPr>
        <w:t>Reduced winds move fire more slowly; still move early for Roaring Firebreath.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94E0C"/>
          <w:sz w:val="21"/>
        </w:rPr>
        <w:t xml:space="preserve">Defensive: </w:t>
      </w:r>
      <w:r>
        <w:rPr>
          <w:rFonts w:ascii="Arial" w:hAnsi="Arial"/>
          <w:b w:val="0"/>
          <w:color w:val="535B67"/>
          <w:sz w:val="21"/>
        </w:rPr>
        <w:t>Use a personal for Inferno Spit expiration or a bad overlap.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82020"/>
          <w:sz w:val="21"/>
        </w:rPr>
        <w:t xml:space="preserve">Wipe Mechanic: </w:t>
      </w:r>
      <w:r>
        <w:rPr>
          <w:rFonts w:ascii="Arial" w:hAnsi="Arial"/>
          <w:b w:val="0"/>
          <w:color w:val="535B67"/>
          <w:sz w:val="21"/>
        </w:rPr>
        <w:t>Fire through the centre or greed inside breath.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Quick Reminder: </w:t>
      </w:r>
      <w:r>
        <w:rPr>
          <w:rFonts w:ascii="Arial" w:hAnsi="Arial"/>
          <w:b w:val="0"/>
          <w:color w:val="535B67"/>
          <w:sz w:val="21"/>
        </w:rPr>
        <w:t>Kill Kyrakka. Edge the fire. Reset on landing.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VERIFICATION &amp; VERSION HISTORY</w:t>
      </w:r>
    </w:p>
    <w:p>
      <w:pPr>
        <w:keepLines/>
        <w:spacing w:after="24"/>
        <w:ind w:left="115"/>
      </w:pPr>
      <w:r>
        <w:rPr>
          <w:rFonts w:ascii="Arial" w:hAnsi="Arial"/>
          <w:b/>
          <w:color w:val="1B3454"/>
          <w:sz w:val="21"/>
        </w:rPr>
        <w:t xml:space="preserve">Sources: </w:t>
      </w:r>
      <w:r>
        <w:rPr>
          <w:rFonts w:ascii="Arial" w:hAnsi="Arial"/>
          <w:b w:val="0"/>
          <w:color w:val="535B67"/>
          <w:sz w:val="21"/>
        </w:rPr>
        <w:t>Blizzard PTR/launch notes, Wowhead, Method and Icy Veins were cross-checked.</w:t>
      </w:r>
    </w:p>
    <w:p>
      <w:pPr>
        <w:keepLines/>
        <w:spacing w:after="24"/>
        <w:ind w:left="115"/>
      </w:pPr>
      <w:r>
        <w:rPr>
          <w:rFonts w:ascii="Arial" w:hAnsi="Arial"/>
          <w:b/>
          <w:color w:val="1B3454"/>
          <w:sz w:val="21"/>
        </w:rPr>
        <w:t xml:space="preserve">Version history: </w:t>
      </w:r>
      <w:r>
        <w:rPr>
          <w:rFonts w:ascii="Arial" w:hAnsi="Arial"/>
          <w:b w:val="0"/>
          <w:color w:val="535B67"/>
          <w:sz w:val="21"/>
        </w:rPr>
        <w:t>v0.6 — reviewed and verified 9 August 2026; corrected missed PTR details; no post-27 July gameplay change found.</w:t>
      </w:r>
    </w:p>
    <w:p>
      <w:pPr>
        <w:keepLines/>
        <w:spacing w:after="0"/>
        <w:ind w:left="115"/>
      </w:pPr>
      <w:r>
        <w:rPr>
          <w:rFonts w:ascii="Arial" w:hAnsi="Arial"/>
          <w:b/>
          <w:color w:val="B82020"/>
          <w:sz w:val="21"/>
        </w:rPr>
        <w:t xml:space="preserve">Requires Live Verification: </w:t>
      </w:r>
      <w:r>
        <w:rPr>
          <w:rFonts w:ascii="Arial" w:hAnsi="Arial"/>
          <w:b w:val="0"/>
          <w:color w:val="535B67"/>
          <w:sz w:val="21"/>
        </w:rPr>
        <w:t>29:00 PTR timer, enemy forces, route, final-trash spawns and launch hotfixes.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893" w:bottom="792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35B67"/>
        <w:sz w:val="16"/>
      </w:rPr>
      <w:t>Easy. Simple. Clear. Practical.  |  Version 0.6 Pre-Season Verified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35B67"/>
        <w:sz w:val="16"/>
      </w:rPr>
      <w:t>MYTHIC PLUS PLAYBOOK  |  RUBY LIFE POOLS  |  DPS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rial" w:hAnsi="Arial"/>
      <w:color w:val="535B6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59" w:hanging="2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Ruby Life Pools — DPS Playbook and Cheat Sheet</dc:title>
  <dc:subject>Midnight Season 2 / Patch 12.1 PTR — Version 0.6, verified 9 August 2026</dc:subject>
  <dc:creator>Mythic+ Playbook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