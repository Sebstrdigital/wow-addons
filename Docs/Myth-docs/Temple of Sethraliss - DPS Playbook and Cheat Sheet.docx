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right"/>
      </w:pPr>
      <w:r>
        <w:rPr>
          <w:rFonts w:ascii="Arial" w:hAnsi="Arial"/>
          <w:b/>
          <w:color w:val="525962"/>
          <w:sz w:val="16"/>
        </w:rPr>
        <w:t>MYTHIC PLUS PLAYBOOK  |  TEMPLE OF SETHRALISS  |  DPS</w:t>
      </w:r>
    </w:p>
    <w:p>
      <w:pPr>
        <w:spacing w:after="40"/>
      </w:pPr>
      <w:r>
        <w:rPr>
          <w:rFonts w:ascii="Arial" w:hAnsi="Arial"/>
          <w:b/>
          <w:color w:val="19304E"/>
          <w:sz w:val="42"/>
        </w:rPr>
        <w:t xml:space="preserve">TEMPLE OF SETHRALISS </w:t>
      </w:r>
      <w:r>
        <w:rPr>
          <w:rFonts w:ascii="Arial" w:hAnsi="Arial"/>
          <w:b/>
          <w:color w:val="B54F12"/>
          <w:sz w:val="34"/>
        </w:rPr>
        <w:t>DPS QUICK SHEET</w:t>
      </w:r>
    </w:p>
    <w:p>
      <w:pPr>
        <w:spacing w:after="140"/>
      </w:pPr>
      <w:r>
        <w:rPr>
          <w:rFonts w:ascii="Arial" w:hAnsi="Arial"/>
          <w:b/>
          <w:color w:val="525962"/>
          <w:sz w:val="21"/>
        </w:rPr>
        <w:t>Midnight Season 2  •  Patch 12.1 PTR  •  Reviewed 9 Aug 2026  •  Standard 1.6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PRIORITY TRASH CALLS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INTERRUPT: </w:t>
      </w:r>
      <w:r>
        <w:rPr>
          <w:rFonts w:ascii="Arial" w:hAnsi="Arial"/>
          <w:b w:val="0"/>
          <w:color w:val="525962"/>
          <w:sz w:val="21"/>
        </w:rPr>
        <w:t>Shrouded Fang — Cheap Shot; Agitated Nimbus — Accumulate Charge.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KILL FIRST: </w:t>
      </w:r>
      <w:r>
        <w:rPr>
          <w:rFonts w:ascii="Arial" w:hAnsi="Arial"/>
          <w:b w:val="0"/>
          <w:color w:val="525962"/>
          <w:sz w:val="21"/>
        </w:rPr>
        <w:t>Burrow adds; the single Essence Defiler; active Faithless Tormentors.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CONTROL: </w:t>
      </w:r>
      <w:r>
        <w:rPr>
          <w:rFonts w:ascii="Arial" w:hAnsi="Arial"/>
          <w:b w:val="0"/>
          <w:color w:val="525962"/>
          <w:sz w:val="21"/>
        </w:rPr>
        <w:t>Break A Knot of Snakes; stop Essence Disruption in the Eye gauntlet.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DEFENSIVE: </w:t>
      </w:r>
      <w:r>
        <w:rPr>
          <w:rFonts w:ascii="Arial" w:hAnsi="Arial"/>
          <w:b w:val="0"/>
          <w:color w:val="525962"/>
          <w:sz w:val="21"/>
        </w:rPr>
        <w:t>Use personals for Arrow Barrage, Serpentstorm, beams and Corruption Burst.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rFonts w:ascii="Arial" w:hAnsi="Arial"/>
                <w:b/>
                <w:color w:val="19304E"/>
                <w:sz w:val="23"/>
              </w:rPr>
              <w:t>1  ADDERIS AND ASPIX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B54F12"/>
                <w:sz w:val="21"/>
              </w:rPr>
              <w:t xml:space="preserve">DPS: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Hit only the boss without Storm Blessed; place two zones at the edge.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B54F12"/>
                <w:sz w:val="21"/>
              </w:rPr>
              <w:t xml:space="preserve">DEFENSIVE: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Cover the push-to-soak sequence.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B32020"/>
                <w:sz w:val="21"/>
              </w:rPr>
              <w:t xml:space="preserve">WIPE: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Attacking the immune boss wastes the burn window.</w:t>
            </w:r>
          </w:p>
        </w:tc>
        <w:tc>
          <w:tcPr>
            <w:tcW w:type="dxa" w:w="522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rFonts w:ascii="Arial" w:hAnsi="Arial"/>
                <w:b/>
                <w:color w:val="19304E"/>
                <w:sz w:val="23"/>
              </w:rPr>
              <w:t>2  MEREKTHA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B54F12"/>
                <w:sz w:val="21"/>
              </w:rPr>
              <w:t xml:space="preserve">DPS: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Stack Knot targets; CC coils; burn tougher Burrow adds.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B54F12"/>
                <w:sz w:val="21"/>
              </w:rPr>
              <w:t xml:space="preserve">PRIORITY: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Storm Serpent — Storm Catalyst.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B32020"/>
                <w:sz w:val="21"/>
              </w:rPr>
              <w:t xml:space="preserve">WIPE: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Living adds extend Burrow.</w:t>
            </w:r>
          </w:p>
        </w:tc>
      </w:tr>
      <w:tr>
        <w:tc>
          <w:tcPr>
            <w:tcW w:type="dxa" w:w="522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rFonts w:ascii="Arial" w:hAnsi="Arial"/>
                <w:b/>
                <w:color w:val="19304E"/>
                <w:sz w:val="23"/>
              </w:rPr>
              <w:t>3  GALVAZZT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B54F12"/>
                <w:sz w:val="21"/>
              </w:rPr>
              <w:t xml:space="preserve">DPS: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Claim a beam immediately and hold it to the end.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B54F12"/>
                <w:sz w:val="21"/>
              </w:rPr>
              <w:t xml:space="preserve">DEFENSIVE: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Use a personal while soaking.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B32020"/>
                <w:sz w:val="21"/>
              </w:rPr>
              <w:t xml:space="preserve">WIPE: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Missed beams trigger a much stronger Consume Charge.</w:t>
            </w:r>
          </w:p>
        </w:tc>
        <w:tc>
          <w:tcPr>
            <w:tcW w:type="dxa" w:w="522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rFonts w:ascii="Arial" w:hAnsi="Arial"/>
                <w:b/>
                <w:color w:val="19304E"/>
                <w:sz w:val="23"/>
              </w:rPr>
              <w:t>4  AVATAR OF SETHRALISS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B54F12"/>
                <w:sz w:val="21"/>
              </w:rPr>
              <w:t xml:space="preserve">DPS: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Kill the one Defiler; cleanse the Lifeforce without knockback.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B54F12"/>
                <w:sz w:val="21"/>
              </w:rPr>
              <w:t xml:space="preserve">INTERRUPT: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Twisted Hexxer — Flame Shock.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B32020"/>
                <w:sz w:val="21"/>
              </w:rPr>
              <w:t xml:space="preserve">WIPE: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Repeated Burst vulnerability reaches 300%.</w:t>
            </w:r>
          </w:p>
        </w:tc>
      </w:tr>
    </w:tbl>
    <w:p>
      <w:pPr>
        <w:spacing w:before="100" w:after="0"/>
        <w:jc w:val="center"/>
      </w:pPr>
      <w:r>
        <w:rPr>
          <w:rFonts w:ascii="Arial" w:hAnsi="Arial"/>
          <w:b w:val="0"/>
          <w:color w:val="525962"/>
          <w:sz w:val="17"/>
        </w:rPr>
        <w:t>DPS accent  •  Red = Wipe Check  •  PTR conflicts are marked for live verification</w:t>
      </w:r>
    </w:p>
    <w:p>
      <w:r>
        <w:br w:type="page"/>
      </w:r>
    </w:p>
    <w:p>
      <w:pPr>
        <w:spacing w:after="100"/>
        <w:jc w:val="right"/>
      </w:pPr>
      <w:r>
        <w:rPr>
          <w:rFonts w:ascii="Arial" w:hAnsi="Arial"/>
          <w:b/>
          <w:color w:val="525962"/>
          <w:sz w:val="16"/>
        </w:rPr>
        <w:t>MYTHIC PLUS PLAYBOOK  |  TEMPLE OF SETHRALISS  |  DPS</w:t>
      </w:r>
    </w:p>
    <w:p>
      <w:pPr>
        <w:spacing w:after="60"/>
      </w:pPr>
      <w:r>
        <w:rPr>
          <w:rFonts w:ascii="Arial" w:hAnsi="Arial"/>
          <w:b/>
          <w:color w:val="19304E"/>
          <w:sz w:val="40"/>
        </w:rPr>
        <w:t>TEMPLE OF SETHRALISS — DPS PLAYBOOK</w:t>
      </w:r>
    </w:p>
    <w:p>
      <w:pPr>
        <w:spacing w:after="160"/>
      </w:pPr>
      <w:r>
        <w:rPr>
          <w:rFonts w:ascii="Arial" w:hAnsi="Arial"/>
          <w:b/>
          <w:color w:val="525962"/>
          <w:sz w:val="21"/>
        </w:rPr>
        <w:t>Midnight Season 2  •  Patch 12.1 PTR  •  Pre-Release Review 9 Aug 2026  •  Standard 1.6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Dungeon Overview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Interrupt first: </w:t>
      </w:r>
      <w:r>
        <w:rPr>
          <w:rFonts w:ascii="Arial" w:hAnsi="Arial"/>
          <w:b w:val="0"/>
          <w:color w:val="525962"/>
          <w:sz w:val="21"/>
        </w:rPr>
        <w:t>Shrouded Fang — Cheap Shot; Agitated Nimbus — Accumulate Charge.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Kill first: </w:t>
      </w:r>
      <w:r>
        <w:rPr>
          <w:rFonts w:ascii="Arial" w:hAnsi="Arial"/>
          <w:b w:val="0"/>
          <w:color w:val="525962"/>
          <w:sz w:val="21"/>
        </w:rPr>
        <w:t>Burrow adds; the single Essence Defiler; active Tormentors.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Control: </w:t>
      </w:r>
      <w:r>
        <w:rPr>
          <w:rFonts w:ascii="Arial" w:hAnsi="Arial"/>
          <w:b w:val="0"/>
          <w:color w:val="525962"/>
          <w:sz w:val="21"/>
        </w:rPr>
        <w:t>A Knot of Snakes; summon waves; Eye-gauntlet disruptors.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Pull warning: </w:t>
      </w:r>
      <w:r>
        <w:rPr>
          <w:rFonts w:ascii="Arial" w:hAnsi="Arial"/>
          <w:b w:val="0"/>
          <w:color w:val="525962"/>
          <w:sz w:val="21"/>
        </w:rPr>
        <w:t>Do not overlap priority casts without an assigned kick plan.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Opening Trash — Before Boss One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Shrouded Fang — Cheap Shot: </w:t>
      </w:r>
      <w:r>
        <w:rPr>
          <w:rFonts w:ascii="Arial" w:hAnsi="Arial"/>
          <w:b w:val="0"/>
          <w:color w:val="525962"/>
          <w:sz w:val="21"/>
        </w:rPr>
        <w:t>Stop the ambush cast.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Sandfury Stonefist — Ground Pound: </w:t>
      </w:r>
      <w:r>
        <w:rPr>
          <w:rFonts w:ascii="Arial" w:hAnsi="Arial"/>
          <w:b w:val="0"/>
          <w:color w:val="525962"/>
          <w:sz w:val="21"/>
        </w:rPr>
        <w:t>Dodge the frontal; damage reduced 5% on PTR.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Sandswept Hunter — Arrow Barrage: </w:t>
      </w:r>
      <w:r>
        <w:rPr>
          <w:rFonts w:ascii="Arial" w:hAnsi="Arial"/>
          <w:b w:val="0"/>
          <w:color w:val="525962"/>
          <w:sz w:val="21"/>
        </w:rPr>
        <w:t>Spread and use a personal if targeted; now 9 seconds with lower damage.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Adderis and Aspix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Your Job: </w:t>
      </w:r>
      <w:r>
        <w:rPr>
          <w:rFonts w:ascii="Arial" w:hAnsi="Arial"/>
          <w:b w:val="0"/>
          <w:color w:val="525962"/>
          <w:sz w:val="21"/>
        </w:rPr>
        <w:t>Attack only the boss without Storm Blessed; the protected target is immune.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Position: </w:t>
      </w:r>
      <w:r>
        <w:rPr>
          <w:rFonts w:ascii="Arial" w:hAnsi="Arial"/>
          <w:b w:val="0"/>
          <w:color w:val="525962"/>
          <w:sz w:val="21"/>
        </w:rPr>
        <w:t>Place the two Mythic Tempest Winds zones at the edge.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Defensive: </w:t>
      </w:r>
      <w:r>
        <w:rPr>
          <w:rFonts w:ascii="Arial" w:hAnsi="Arial"/>
          <w:b w:val="0"/>
          <w:color w:val="525962"/>
          <w:sz w:val="21"/>
        </w:rPr>
        <w:t>Use a personal for the push-to-soak sequence.</w:t>
      </w:r>
    </w:p>
    <w:p>
      <w:pPr>
        <w:spacing w:before="0" w:after="40" w:line="245" w:lineRule="auto"/>
      </w:pPr>
      <w:r>
        <w:rPr>
          <w:rFonts w:ascii="Arial" w:hAnsi="Arial"/>
          <w:b/>
          <w:color w:val="B32020"/>
          <w:sz w:val="21"/>
        </w:rPr>
        <w:t xml:space="preserve">Wipe Mechanic: </w:t>
      </w:r>
      <w:r>
        <w:rPr>
          <w:rFonts w:ascii="Arial" w:hAnsi="Arial"/>
          <w:b w:val="0"/>
          <w:color w:val="525962"/>
          <w:sz w:val="21"/>
        </w:rPr>
        <w:t>Wrong-target damage is lost and poor zones wall off the soak.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Quick Reminder: </w:t>
      </w:r>
      <w:r>
        <w:rPr>
          <w:rFonts w:ascii="Arial" w:hAnsi="Arial"/>
          <w:b w:val="0"/>
          <w:color w:val="525962"/>
          <w:sz w:val="21"/>
        </w:rPr>
        <w:t>Swap active boss → edge zones → push → soak.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Relevant Trash — Between Boss One and Boss Two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Dutiful Tamer — Swarming Krolusks; Sand-Sworn Rider — Swarming Krolusks: </w:t>
      </w:r>
      <w:r>
        <w:rPr>
          <w:rFonts w:ascii="Arial" w:hAnsi="Arial"/>
          <w:b w:val="0"/>
          <w:color w:val="525962"/>
          <w:sz w:val="21"/>
        </w:rPr>
        <w:t>Control and cleave summons; summon health reduced.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Barbed Krolusk — Serrated Charge; Swarming Krolusk — Serrated Charge: </w:t>
      </w:r>
      <w:r>
        <w:rPr>
          <w:rFonts w:ascii="Arial" w:hAnsi="Arial"/>
          <w:b w:val="0"/>
          <w:color w:val="525962"/>
          <w:sz w:val="21"/>
        </w:rPr>
        <w:t>Avoid the line; impact and duration reduced.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Merektha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Your Job: </w:t>
      </w:r>
      <w:r>
        <w:rPr>
          <w:rFonts w:ascii="Arial" w:hAnsi="Arial"/>
          <w:b w:val="0"/>
          <w:color w:val="525962"/>
          <w:sz w:val="21"/>
        </w:rPr>
        <w:t>Stack Knot targets, CC coils and burn the tougher Burrow adds.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Interrupt / Priority: </w:t>
      </w:r>
      <w:r>
        <w:rPr>
          <w:rFonts w:ascii="Arial" w:hAnsi="Arial"/>
          <w:b w:val="0"/>
          <w:color w:val="525962"/>
          <w:sz w:val="21"/>
        </w:rPr>
        <w:t>Storm Serpent — Storm Catalyst; cast is fast.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Avoid: </w:t>
      </w:r>
      <w:r>
        <w:rPr>
          <w:rFonts w:ascii="Arial" w:hAnsi="Arial"/>
          <w:b w:val="0"/>
          <w:color w:val="525962"/>
          <w:sz w:val="21"/>
        </w:rPr>
        <w:t>Thunder Spit, Serpentstorm and the highlighted Burrow path.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Defensive: </w:t>
      </w:r>
      <w:r>
        <w:rPr>
          <w:rFonts w:ascii="Arial" w:hAnsi="Arial"/>
          <w:b w:val="0"/>
          <w:color w:val="525962"/>
          <w:sz w:val="21"/>
        </w:rPr>
        <w:t>Use a personal for Serpentstorm.</w:t>
      </w:r>
    </w:p>
    <w:p>
      <w:pPr>
        <w:spacing w:before="0" w:after="40" w:line="245" w:lineRule="auto"/>
      </w:pPr>
      <w:r>
        <w:rPr>
          <w:rFonts w:ascii="Arial" w:hAnsi="Arial"/>
          <w:b/>
          <w:color w:val="B32020"/>
          <w:sz w:val="21"/>
        </w:rPr>
        <w:t xml:space="preserve">Wipe Mechanic: </w:t>
      </w:r>
      <w:r>
        <w:rPr>
          <w:rFonts w:ascii="Arial" w:hAnsi="Arial"/>
          <w:b w:val="0"/>
          <w:color w:val="525962"/>
          <w:sz w:val="21"/>
        </w:rPr>
        <w:t>Living adds extend the timed Burrow phase.</w:t>
      </w:r>
    </w:p>
    <w:p>
      <w:r>
        <w:br w:type="page"/>
      </w:r>
    </w:p>
    <w:p>
      <w:pPr>
        <w:spacing w:after="100"/>
        <w:jc w:val="right"/>
      </w:pPr>
      <w:r>
        <w:rPr>
          <w:rFonts w:ascii="Arial" w:hAnsi="Arial"/>
          <w:b/>
          <w:color w:val="525962"/>
          <w:sz w:val="16"/>
        </w:rPr>
        <w:t>MYTHIC PLUS PLAYBOOK  |  TEMPLE OF SETHRALISS  |  DPS</w:t>
      </w:r>
    </w:p>
    <w:p>
      <w:pPr>
        <w:spacing w:after="60"/>
      </w:pPr>
      <w:r>
        <w:rPr>
          <w:rFonts w:ascii="Arial" w:hAnsi="Arial"/>
          <w:b/>
          <w:color w:val="19304E"/>
          <w:sz w:val="36"/>
        </w:rPr>
        <w:t>DPS PLAYBOOK — CONTINUED</w:t>
      </w:r>
    </w:p>
    <w:p>
      <w:pPr>
        <w:spacing w:after="160"/>
      </w:pPr>
      <w:r>
        <w:rPr>
          <w:rFonts w:ascii="Arial" w:hAnsi="Arial"/>
          <w:b/>
          <w:color w:val="525962"/>
          <w:sz w:val="21"/>
        </w:rPr>
        <w:t>Midnight Season 2  •  Patch 12.1 PTR  •  Pre-Release Review 9 Aug 2026  •  Standard 1.6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Relevant Trash — Between Boss Two and Boss Three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Agitated Nimbus — Accumulate Charge: </w:t>
      </w:r>
      <w:r>
        <w:rPr>
          <w:rFonts w:ascii="Arial" w:hAnsi="Arial"/>
          <w:b w:val="0"/>
          <w:color w:val="525962"/>
          <w:sz w:val="21"/>
        </w:rPr>
        <w:t>Assign kicks or purge; each stack is 8%.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Agitated Nimbus — Release Charge: </w:t>
      </w:r>
      <w:r>
        <w:rPr>
          <w:rFonts w:ascii="Arial" w:hAnsi="Arial"/>
          <w:b w:val="0"/>
          <w:color w:val="525962"/>
          <w:sz w:val="21"/>
        </w:rPr>
        <w:t>Prepare recovery if charges remain; the clear bug was fixed.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Galvazzt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Your Job: </w:t>
      </w:r>
      <w:r>
        <w:rPr>
          <w:rFonts w:ascii="Arial" w:hAnsi="Arial"/>
          <w:b w:val="0"/>
          <w:color w:val="525962"/>
          <w:sz w:val="21"/>
        </w:rPr>
        <w:t>Enter the assigned beam immediately and hold it.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Priority: </w:t>
      </w:r>
      <w:r>
        <w:rPr>
          <w:rFonts w:ascii="Arial" w:hAnsi="Arial"/>
          <w:b w:val="0"/>
          <w:color w:val="525962"/>
          <w:sz w:val="21"/>
        </w:rPr>
        <w:t>Beam coverage is more important than finishing a cast.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Avoid: </w:t>
      </w:r>
      <w:r>
        <w:rPr>
          <w:rFonts w:ascii="Arial" w:hAnsi="Arial"/>
          <w:b w:val="0"/>
          <w:color w:val="525962"/>
          <w:sz w:val="21"/>
        </w:rPr>
        <w:t>Induction and crossing another lane late.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Defensive: </w:t>
      </w:r>
      <w:r>
        <w:rPr>
          <w:rFonts w:ascii="Arial" w:hAnsi="Arial"/>
          <w:b w:val="0"/>
          <w:color w:val="525962"/>
          <w:sz w:val="21"/>
        </w:rPr>
        <w:t>Use a personal while soaking.</w:t>
      </w:r>
    </w:p>
    <w:p>
      <w:pPr>
        <w:spacing w:before="0" w:after="40" w:line="245" w:lineRule="auto"/>
      </w:pPr>
      <w:r>
        <w:rPr>
          <w:rFonts w:ascii="Arial" w:hAnsi="Arial"/>
          <w:b/>
          <w:color w:val="B32020"/>
          <w:sz w:val="21"/>
        </w:rPr>
        <w:t xml:space="preserve">Wipe Mechanic: </w:t>
      </w:r>
      <w:r>
        <w:rPr>
          <w:rFonts w:ascii="Arial" w:hAnsi="Arial"/>
          <w:b w:val="0"/>
          <w:color w:val="525962"/>
          <w:sz w:val="21"/>
        </w:rPr>
        <w:t>Missed beams trigger the 60%-stronger Consume Charge.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Eyes Gauntlet, Final Trash and Avatar of Sethraliss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Temple Disruptor — Essence Disruption: </w:t>
      </w:r>
      <w:r>
        <w:rPr>
          <w:rFonts w:ascii="Arial" w:hAnsi="Arial"/>
          <w:b w:val="0"/>
          <w:color w:val="525962"/>
          <w:sz w:val="21"/>
        </w:rPr>
        <w:t>Interrupt to keep the Eye gaining energy.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Eye of Sethraliss — Siphon Energy: </w:t>
      </w:r>
      <w:r>
        <w:rPr>
          <w:rFonts w:ascii="Arial" w:hAnsi="Arial"/>
          <w:b w:val="0"/>
          <w:color w:val="525962"/>
          <w:sz w:val="21"/>
        </w:rPr>
        <w:t>Protect the nearest carrier and finish both Eyes.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Your Job: </w:t>
      </w:r>
      <w:r>
        <w:rPr>
          <w:rFonts w:ascii="Arial" w:hAnsi="Arial"/>
          <w:b w:val="0"/>
          <w:color w:val="525962"/>
          <w:sz w:val="21"/>
        </w:rPr>
        <w:t>Kill the single Defiler, then push Tormentors while the healer restores the Avatar.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Interrupt / Priority: </w:t>
      </w:r>
      <w:r>
        <w:rPr>
          <w:rFonts w:ascii="Arial" w:hAnsi="Arial"/>
          <w:b w:val="0"/>
          <w:color w:val="525962"/>
          <w:sz w:val="21"/>
        </w:rPr>
        <w:t>Twisted Hexxer — Flame Shock.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Orb: </w:t>
      </w:r>
      <w:r>
        <w:rPr>
          <w:rFonts w:ascii="Arial" w:hAnsi="Arial"/>
          <w:b w:val="0"/>
          <w:color w:val="525962"/>
          <w:sz w:val="21"/>
        </w:rPr>
        <w:t>Resolve Corrupted Lifeforce assignments; its reworked contact no longer knocks back.</w:t>
      </w:r>
    </w:p>
    <w:p>
      <w:pPr>
        <w:spacing w:before="0" w:after="40" w:line="245" w:lineRule="auto"/>
      </w:pPr>
      <w:r>
        <w:rPr>
          <w:rFonts w:ascii="Arial" w:hAnsi="Arial"/>
          <w:b/>
          <w:color w:val="B54F12"/>
          <w:sz w:val="21"/>
        </w:rPr>
        <w:t xml:space="preserve">Defensive: </w:t>
      </w:r>
      <w:r>
        <w:rPr>
          <w:rFonts w:ascii="Arial" w:hAnsi="Arial"/>
          <w:b w:val="0"/>
          <w:color w:val="525962"/>
          <w:sz w:val="21"/>
        </w:rPr>
        <w:t>Use a personal for Corruption Burst; repeated hits amplify to 300%.</w:t>
      </w:r>
    </w:p>
    <w:p>
      <w:pPr>
        <w:spacing w:before="0" w:after="40" w:line="245" w:lineRule="auto"/>
      </w:pPr>
      <w:r>
        <w:rPr>
          <w:rFonts w:ascii="Arial" w:hAnsi="Arial"/>
          <w:b/>
          <w:color w:val="B32020"/>
          <w:sz w:val="21"/>
        </w:rPr>
        <w:t xml:space="preserve">Wipe Mechanic: </w:t>
      </w:r>
      <w:r>
        <w:rPr>
          <w:rFonts w:ascii="Arial" w:hAnsi="Arial"/>
          <w:b w:val="0"/>
          <w:color w:val="525962"/>
          <w:sz w:val="21"/>
        </w:rPr>
        <w:t>Uncleansed Lifeforce and repeated Bursts overwhelm the group.</w:t>
      </w:r>
    </w:p>
    <w:p>
      <w:pPr>
        <w:spacing w:before="0" w:after="40" w:line="245" w:lineRule="auto"/>
      </w:pPr>
      <w:r>
        <w:rPr>
          <w:rFonts w:ascii="Arial" w:hAnsi="Arial"/>
          <w:b/>
          <w:color w:val="B32020"/>
          <w:sz w:val="21"/>
        </w:rPr>
        <w:t xml:space="preserve">Live check: </w:t>
      </w:r>
      <w:r>
        <w:rPr>
          <w:rFonts w:ascii="Arial" w:hAnsi="Arial"/>
          <w:b w:val="0"/>
          <w:color w:val="525962"/>
          <w:sz w:val="21"/>
        </w:rPr>
        <w:t>Tormentor execute threshold requires live verification.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25962"/>
        <w:sz w:val="16"/>
      </w:rPr>
      <w:t>Easy. Simple. Clear. Practical.  |  Reference Standard 1.6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hAnsi="Arial"/>
      <w:color w:val="52596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7" w:hanging="216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Temple of Sethraliss - DPS Playbook and Cheat Sheet</dc:title>
  <dc:subject>Midnight Season 2 Patch 12.1 PTR update review</dc:subject>
  <dc:creator>Mythic+ Playbook</dc:creator>
  <cp:keywords/>
  <dc:description>Reference Standard Version 1.6; reviewed 9 August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