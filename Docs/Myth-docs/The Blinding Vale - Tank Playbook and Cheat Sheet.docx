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20" w:line="240" w:lineRule="auto"/>
      </w:pPr>
      <w:r>
        <w:rPr>
          <w:rFonts w:ascii="Arial" w:hAnsi="Arial" w:eastAsia="Arial"/>
          <w:b/>
          <w:color w:val="203A5F"/>
          <w:sz w:val="46"/>
        </w:rPr>
        <w:t>THE BLINDING VALE</w:t>
      </w:r>
      <w:r>
        <w:rPr>
          <w:rFonts w:ascii="Arial" w:hAnsi="Arial" w:eastAsia="Arial"/>
          <w:b/>
          <w:color w:val="205B8F"/>
          <w:sz w:val="38"/>
        </w:rPr>
        <w:t xml:space="preserve">   TANK QUICK SHEET</w:t>
      </w:r>
    </w:p>
    <w:p>
      <w:pPr>
        <w:keepNext w:val="0"/>
        <w:spacing w:before="0" w:after="120" w:line="240" w:lineRule="auto"/>
      </w:pPr>
      <w:r>
        <w:rPr>
          <w:rFonts w:ascii="Arial" w:hAnsi="Arial" w:eastAsia="Arial"/>
          <w:b/>
          <w:color w:val="4B5563"/>
          <w:sz w:val="21"/>
        </w:rPr>
        <w:t>Midnight Season 2 | Patch 12.1 pre-launch | Playbook v0.10</w:t>
      </w:r>
      <w:r>
        <w:rPr>
          <w:rFonts w:ascii="Arial" w:hAnsi="Arial" w:eastAsia="Arial"/>
          <w:b/>
          <w:color w:val="4B5563"/>
          <w:sz w:val="19"/>
        </w:rPr>
        <w:t xml:space="preserve"> | Review 9 August 2026 | Verified 9 August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82"/>
            <w:shd w:fill="DFEAF4"/>
            <w:tcMar>
              <w:top w:w="45" w:type="dxa"/>
              <w:start w:w="110" w:type="dxa"/>
              <w:bottom w:w="45" w:type="dxa"/>
              <w:end w:w="11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203A5F"/>
                <w:sz w:val="28"/>
              </w:rPr>
              <w:t>PRIORITY TRASH CALLS</w:t>
            </w:r>
          </w:p>
        </w:tc>
      </w:tr>
    </w:tbl>
    <w:p>
      <w:pPr>
        <w:keepNext w:val="0"/>
        <w:spacing w:before="0" w:after="30" w:line="240" w:lineRule="auto"/>
      </w:pPr>
      <w:r>
        <w:rPr>
          <w:rFonts w:ascii="Arial" w:hAnsi="Arial" w:eastAsia="Arial"/>
          <w:b/>
          <w:color w:val="205B8F"/>
          <w:sz w:val="21"/>
        </w:rPr>
        <w:t xml:space="preserve">TIMER: </w:t>
      </w:r>
      <w:r>
        <w:rPr>
          <w:rFonts w:ascii="Arial" w:hAnsi="Arial" w:eastAsia="Arial"/>
          <w:b w:val="0"/>
          <w:color w:val="4B5563"/>
          <w:sz w:val="21"/>
        </w:rPr>
        <w:t>31 minutes; reduced from 33 minutes in the 28 July PTR update.</w:t>
      </w:r>
    </w:p>
    <w:p>
      <w:pPr>
        <w:keepNext w:val="0"/>
        <w:spacing w:before="0" w:after="30" w:line="240" w:lineRule="auto"/>
      </w:pPr>
      <w:r>
        <w:rPr>
          <w:rFonts w:ascii="Arial" w:hAnsi="Arial" w:eastAsia="Arial"/>
          <w:b/>
          <w:color w:val="205B8F"/>
          <w:sz w:val="21"/>
        </w:rPr>
        <w:t xml:space="preserve">INTERRUPT: </w:t>
      </w:r>
      <w:r>
        <w:rPr>
          <w:rFonts w:ascii="Arial" w:hAnsi="Arial" w:eastAsia="Arial"/>
          <w:b w:val="0"/>
          <w:color w:val="4B5563"/>
          <w:sz w:val="21"/>
        </w:rPr>
        <w:t>Radiant Spellsower — Frantic Blooming; Lightwarden Ruia — Warden's Wrath.</w:t>
      </w:r>
    </w:p>
    <w:p>
      <w:pPr>
        <w:keepNext w:val="0"/>
        <w:spacing w:before="0" w:after="30" w:line="240" w:lineRule="auto"/>
      </w:pPr>
      <w:r>
        <w:rPr>
          <w:rFonts w:ascii="Arial" w:hAnsi="Arial" w:eastAsia="Arial"/>
          <w:b/>
          <w:color w:val="205B8F"/>
          <w:sz w:val="21"/>
        </w:rPr>
        <w:t xml:space="preserve">MITIGATE: </w:t>
      </w:r>
      <w:r>
        <w:rPr>
          <w:rFonts w:ascii="Arial" w:hAnsi="Arial" w:eastAsia="Arial"/>
          <w:b w:val="0"/>
          <w:color w:val="4B5563"/>
          <w:sz w:val="21"/>
        </w:rPr>
        <w:t>Luminous Thornmaw — Grievous Gash; Virid Grovekeeper — Earthrupture Strike.</w:t>
      </w:r>
    </w:p>
    <w:p>
      <w:pPr>
        <w:keepNext w:val="0"/>
        <w:spacing w:before="0" w:after="30" w:line="240" w:lineRule="auto"/>
      </w:pPr>
      <w:r>
        <w:rPr>
          <w:rFonts w:ascii="Arial" w:hAnsi="Arial" w:eastAsia="Arial"/>
          <w:b/>
          <w:color w:val="205B8F"/>
          <w:sz w:val="21"/>
        </w:rPr>
        <w:t xml:space="preserve">POSITION: </w:t>
      </w:r>
      <w:r>
        <w:rPr>
          <w:rFonts w:ascii="Arial" w:hAnsi="Arial" w:eastAsia="Arial"/>
          <w:b w:val="0"/>
          <w:color w:val="4B5563"/>
          <w:sz w:val="21"/>
        </w:rPr>
        <w:t>Luminous Thornmaw — Solar Breath; Sporeblight Belcher — Lightwarden's Blight.</w:t>
      </w:r>
    </w:p>
    <w:p>
      <w:pPr>
        <w:keepNext w:val="0"/>
        <w:spacing w:before="0" w:after="30" w:line="240" w:lineRule="auto"/>
      </w:pPr>
      <w:r>
        <w:rPr>
          <w:rFonts w:ascii="Arial" w:hAnsi="Arial" w:eastAsia="Arial"/>
          <w:b/>
          <w:color w:val="205B8F"/>
          <w:sz w:val="21"/>
        </w:rPr>
        <w:t xml:space="preserve">ROUTE: </w:t>
      </w:r>
      <w:r>
        <w:rPr>
          <w:rFonts w:ascii="Arial" w:hAnsi="Arial" w:eastAsia="Arial"/>
          <w:b w:val="0"/>
          <w:color w:val="4B5563"/>
          <w:sz w:val="21"/>
        </w:rPr>
        <w:t>Use the current PTR left path; final placement requires live verification.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82"/>
            <w:shd w:fill="DFEAF4"/>
            <w:tcMar>
              <w:top w:w="45" w:type="dxa"/>
              <w:start w:w="110" w:type="dxa"/>
              <w:bottom w:w="45" w:type="dxa"/>
              <w:end w:w="11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203A5F"/>
                <w:sz w:val="28"/>
              </w:rPr>
              <w:t>BOSS QUICK CARDS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12"/>
        <w:gridCol w:w="5112"/>
      </w:tblGrid>
      <w:tr>
        <w:tc>
          <w:tcPr>
            <w:tcW w:type="dxa" w:w="5141"/>
            <w:vAlign w:val="top"/>
            <w:tcMar>
              <w:top w:w="45" w:type="dxa"/>
              <w:start w:w="80" w:type="dxa"/>
              <w:bottom w:w="65" w:type="dxa"/>
              <w:end w:w="95" w:type="dxa"/>
            </w:tcMar>
          </w:tcPr>
          <w:p>
            <w:pPr>
              <w:keepNext/>
              <w:spacing w:before="0" w:after="60" w:line="240" w:lineRule="auto"/>
            </w:pPr>
            <w:r>
              <w:rPr>
                <w:rFonts w:ascii="Arial" w:hAnsi="Arial" w:eastAsia="Arial"/>
                <w:b/>
                <w:color w:val="203A5F"/>
                <w:sz w:val="22"/>
              </w:rPr>
              <w:t>1  LIGHTBLOSSOM TRINITY</w:t>
            </w:r>
          </w:p>
          <w:p>
            <w:pPr>
              <w:keepNext w:val="0"/>
              <w:spacing w:before="0" w:after="16" w:line="240" w:lineRule="auto"/>
            </w:pPr>
            <w:r>
              <w:rPr>
                <w:rFonts w:ascii="Arial" w:hAnsi="Arial" w:eastAsia="Arial"/>
                <w:b/>
                <w:color w:val="205B8F"/>
                <w:sz w:val="21"/>
              </w:rPr>
              <w:t xml:space="preserve">TANK: </w:t>
            </w:r>
            <w:r>
              <w:rPr>
                <w:rFonts w:ascii="Arial" w:hAnsi="Arial" w:eastAsia="Arial"/>
                <w:b w:val="0"/>
                <w:color w:val="4B5563"/>
                <w:sz w:val="21"/>
              </w:rPr>
              <w:t>Keep the trio steady for cleave; point movement away; assign the beam intercept.</w:t>
            </w:r>
          </w:p>
          <w:p>
            <w:pPr>
              <w:keepNext w:val="0"/>
              <w:spacing w:before="0" w:after="16" w:line="240" w:lineRule="auto"/>
            </w:pPr>
            <w:r>
              <w:rPr>
                <w:rFonts w:ascii="Arial" w:hAnsi="Arial" w:eastAsia="Arial"/>
                <w:b/>
                <w:color w:val="205B8F"/>
                <w:sz w:val="21"/>
              </w:rPr>
              <w:t xml:space="preserve">AVOID: </w:t>
            </w:r>
            <w:r>
              <w:rPr>
                <w:rFonts w:ascii="Arial" w:hAnsi="Arial" w:eastAsia="Arial"/>
                <w:b w:val="0"/>
                <w:color w:val="4B5563"/>
                <w:sz w:val="21"/>
              </w:rPr>
              <w:t>Fertile Loam, seed impacts and Fan of Thorns within 15 yd.</w:t>
            </w:r>
          </w:p>
          <w:p>
            <w:pPr>
              <w:keepNext w:val="0"/>
              <w:spacing w:before="0" w:after="16" w:line="240" w:lineRule="auto"/>
            </w:pPr>
            <w:r>
              <w:rPr>
                <w:rFonts w:ascii="Arial" w:hAnsi="Arial" w:eastAsia="Arial"/>
                <w:b/>
                <w:color w:val="205B8F"/>
                <w:sz w:val="21"/>
              </w:rPr>
              <w:t xml:space="preserve">DEFENSIVE: </w:t>
            </w:r>
            <w:r>
              <w:rPr>
                <w:rFonts w:ascii="Arial" w:hAnsi="Arial" w:eastAsia="Arial"/>
                <w:b w:val="0"/>
                <w:color w:val="4B5563"/>
                <w:sz w:val="21"/>
              </w:rPr>
              <w:t>Mitigate Bedrock Slam; use a personal during Bedrock Surge overlaps.</w:t>
            </w:r>
          </w:p>
          <w:p>
            <w:pPr>
              <w:keepNext w:val="0"/>
              <w:spacing w:before="0" w:after="16" w:line="240" w:lineRule="auto"/>
            </w:pPr>
            <w:r>
              <w:rPr>
                <w:rFonts w:ascii="Arial" w:hAnsi="Arial" w:eastAsia="Arial"/>
                <w:b/>
                <w:color w:val="C62828"/>
                <w:sz w:val="21"/>
              </w:rPr>
              <w:t xml:space="preserve">WIPE: </w:t>
            </w:r>
            <w:r>
              <w:rPr>
                <w:rFonts w:ascii="Arial" w:hAnsi="Arial" w:eastAsia="Arial"/>
                <w:b w:val="0"/>
                <w:color w:val="4B5563"/>
                <w:sz w:val="21"/>
              </w:rPr>
              <w:t>Block Lightblossom Beam; Light-Gorged becomes Overgrowth after 10 sec.</w:t>
            </w:r>
          </w:p>
          <w:p>
            <w:pPr>
              <w:keepNext w:val="0"/>
              <w:spacing w:before="0" w:after="16" w:line="240" w:lineRule="auto"/>
            </w:pPr>
            <w:r>
              <w:rPr>
                <w:rFonts w:ascii="Arial" w:hAnsi="Arial" w:eastAsia="Arial"/>
                <w:b/>
                <w:color w:val="205B8F"/>
                <w:sz w:val="21"/>
              </w:rPr>
              <w:t xml:space="preserve">QUICK: </w:t>
            </w:r>
            <w:r>
              <w:rPr>
                <w:rFonts w:ascii="Arial" w:hAnsi="Arial" w:eastAsia="Arial"/>
                <w:b w:val="0"/>
                <w:color w:val="4B5563"/>
                <w:sz w:val="21"/>
              </w:rPr>
              <w:t>Steady bosses, mitigate Slam, block the beam.</w:t>
            </w:r>
          </w:p>
        </w:tc>
        <w:tc>
          <w:tcPr>
            <w:tcW w:type="dxa" w:w="5141"/>
            <w:vAlign w:val="top"/>
            <w:tcMar>
              <w:top w:w="45" w:type="dxa"/>
              <w:start w:w="80" w:type="dxa"/>
              <w:bottom w:w="65" w:type="dxa"/>
              <w:end w:w="95" w:type="dxa"/>
            </w:tcMar>
          </w:tcPr>
          <w:p>
            <w:pPr>
              <w:keepNext/>
              <w:spacing w:before="0" w:after="60" w:line="240" w:lineRule="auto"/>
            </w:pPr>
            <w:r>
              <w:rPr>
                <w:rFonts w:ascii="Arial" w:hAnsi="Arial" w:eastAsia="Arial"/>
                <w:b/>
                <w:color w:val="203A5F"/>
                <w:sz w:val="22"/>
              </w:rPr>
              <w:t>2  IKUZZ THE LIGHT HUNTER</w:t>
            </w:r>
          </w:p>
          <w:p>
            <w:pPr>
              <w:keepNext w:val="0"/>
              <w:spacing w:before="0" w:after="16" w:line="240" w:lineRule="auto"/>
            </w:pPr>
            <w:r>
              <w:rPr>
                <w:rFonts w:ascii="Arial" w:hAnsi="Arial" w:eastAsia="Arial"/>
                <w:b/>
                <w:color w:val="205B8F"/>
                <w:sz w:val="21"/>
              </w:rPr>
              <w:t xml:space="preserve">TANK: </w:t>
            </w:r>
            <w:r>
              <w:rPr>
                <w:rFonts w:ascii="Arial" w:hAnsi="Arial" w:eastAsia="Arial"/>
                <w:b w:val="0"/>
                <w:color w:val="4B5563"/>
                <w:sz w:val="21"/>
              </w:rPr>
              <w:t>Keep roots out of the kite lane; use Crushing Footfalls to destroy them.</w:t>
            </w:r>
          </w:p>
          <w:p>
            <w:pPr>
              <w:keepNext w:val="0"/>
              <w:spacing w:before="0" w:after="16" w:line="240" w:lineRule="auto"/>
            </w:pPr>
            <w:r>
              <w:rPr>
                <w:rFonts w:ascii="Arial" w:hAnsi="Arial" w:eastAsia="Arial"/>
                <w:b/>
                <w:color w:val="205B8F"/>
                <w:sz w:val="21"/>
              </w:rPr>
              <w:t xml:space="preserve">AVOID: </w:t>
            </w:r>
            <w:r>
              <w:rPr>
                <w:rFonts w:ascii="Arial" w:hAnsi="Arial" w:eastAsia="Arial"/>
                <w:b w:val="0"/>
                <w:color w:val="4B5563"/>
                <w:sz w:val="21"/>
              </w:rPr>
              <w:t>Stand more than 7 yd away during Bloodthirsty Gaze; never block the kite path.</w:t>
            </w:r>
          </w:p>
          <w:p>
            <w:pPr>
              <w:keepNext w:val="0"/>
              <w:spacing w:before="0" w:after="16" w:line="240" w:lineRule="auto"/>
            </w:pPr>
            <w:r>
              <w:rPr>
                <w:rFonts w:ascii="Arial" w:hAnsi="Arial" w:eastAsia="Arial"/>
                <w:b/>
                <w:color w:val="205B8F"/>
                <w:sz w:val="21"/>
              </w:rPr>
              <w:t xml:space="preserve">DEFENSIVE: </w:t>
            </w:r>
            <w:r>
              <w:rPr>
                <w:rFonts w:ascii="Arial" w:hAnsi="Arial" w:eastAsia="Arial"/>
                <w:b w:val="0"/>
                <w:color w:val="4B5563"/>
                <w:sz w:val="21"/>
              </w:rPr>
              <w:t>Use a personal for Lightcrazed Frenzy or a bad Verdant Stomp recovery.</w:t>
            </w:r>
          </w:p>
          <w:p>
            <w:pPr>
              <w:keepNext w:val="0"/>
              <w:spacing w:before="0" w:after="16" w:line="240" w:lineRule="auto"/>
            </w:pPr>
            <w:r>
              <w:rPr>
                <w:rFonts w:ascii="Arial" w:hAnsi="Arial" w:eastAsia="Arial"/>
                <w:b/>
                <w:color w:val="C62828"/>
                <w:sz w:val="21"/>
              </w:rPr>
              <w:t xml:space="preserve">WIPE: </w:t>
            </w:r>
            <w:r>
              <w:rPr>
                <w:rFonts w:ascii="Arial" w:hAnsi="Arial" w:eastAsia="Arial"/>
                <w:b w:val="0"/>
                <w:color w:val="4B5563"/>
                <w:sz w:val="21"/>
              </w:rPr>
              <w:t>If Ikuzz catches the fixate, Incise and Crunched add a bleed and 5 sec stun.</w:t>
            </w:r>
          </w:p>
          <w:p>
            <w:pPr>
              <w:keepNext w:val="0"/>
              <w:spacing w:before="0" w:after="16" w:line="240" w:lineRule="auto"/>
            </w:pPr>
            <w:r>
              <w:rPr>
                <w:rFonts w:ascii="Arial" w:hAnsi="Arial" w:eastAsia="Arial"/>
                <w:b/>
                <w:color w:val="205B8F"/>
                <w:sz w:val="21"/>
              </w:rPr>
              <w:t xml:space="preserve">QUICK: </w:t>
            </w:r>
            <w:r>
              <w:rPr>
                <w:rFonts w:ascii="Arial" w:hAnsi="Arial" w:eastAsia="Arial"/>
                <w:b w:val="0"/>
                <w:color w:val="4B5563"/>
                <w:sz w:val="21"/>
              </w:rPr>
              <w:t>Clear roots, open the lane, never let Ikuzz connect.</w:t>
            </w:r>
          </w:p>
        </w:tc>
      </w:tr>
      <w:tr>
        <w:tc>
          <w:tcPr>
            <w:tcW w:type="dxa" w:w="5141"/>
            <w:vAlign w:val="top"/>
            <w:tcMar>
              <w:top w:w="45" w:type="dxa"/>
              <w:start w:w="80" w:type="dxa"/>
              <w:bottom w:w="65" w:type="dxa"/>
              <w:end w:w="95" w:type="dxa"/>
            </w:tcMar>
          </w:tcPr>
          <w:p>
            <w:pPr>
              <w:keepNext/>
              <w:spacing w:before="0" w:after="60" w:line="240" w:lineRule="auto"/>
            </w:pPr>
            <w:r>
              <w:rPr>
                <w:rFonts w:ascii="Arial" w:hAnsi="Arial" w:eastAsia="Arial"/>
                <w:b/>
                <w:color w:val="203A5F"/>
                <w:sz w:val="22"/>
              </w:rPr>
              <w:t>3  LIGHTWARDEN RUIA</w:t>
            </w:r>
          </w:p>
          <w:p>
            <w:pPr>
              <w:keepNext w:val="0"/>
              <w:spacing w:before="0" w:after="16" w:line="240" w:lineRule="auto"/>
            </w:pPr>
            <w:r>
              <w:rPr>
                <w:rFonts w:ascii="Arial" w:hAnsi="Arial" w:eastAsia="Arial"/>
                <w:b/>
                <w:color w:val="205B8F"/>
                <w:sz w:val="21"/>
              </w:rPr>
              <w:t xml:space="preserve">TANK: </w:t>
            </w:r>
            <w:r>
              <w:rPr>
                <w:rFonts w:ascii="Arial" w:hAnsi="Arial" w:eastAsia="Arial"/>
                <w:b w:val="0"/>
                <w:color w:val="4B5563"/>
                <w:sz w:val="21"/>
              </w:rPr>
              <w:t>Face bear cones away; interrupt Warden's Wrath; create a clean top-up window.</w:t>
            </w:r>
          </w:p>
          <w:p>
            <w:pPr>
              <w:keepNext w:val="0"/>
              <w:spacing w:before="0" w:after="16" w:line="240" w:lineRule="auto"/>
            </w:pPr>
            <w:r>
              <w:rPr>
                <w:rFonts w:ascii="Arial" w:hAnsi="Arial" w:eastAsia="Arial"/>
                <w:b/>
                <w:color w:val="205B8F"/>
                <w:sz w:val="21"/>
              </w:rPr>
              <w:t xml:space="preserve">AVOID: </w:t>
            </w:r>
            <w:r>
              <w:rPr>
                <w:rFonts w:ascii="Arial" w:hAnsi="Arial" w:eastAsia="Arial"/>
                <w:b w:val="0"/>
                <w:color w:val="4B5563"/>
                <w:sz w:val="21"/>
              </w:rPr>
              <w:t>Leave Lightfire before it forms; non-creators inside are hit immediately on creation.</w:t>
            </w:r>
          </w:p>
          <w:p>
            <w:pPr>
              <w:keepNext w:val="0"/>
              <w:spacing w:before="0" w:after="16" w:line="240" w:lineRule="auto"/>
            </w:pPr>
            <w:r>
              <w:rPr>
                <w:rFonts w:ascii="Arial" w:hAnsi="Arial" w:eastAsia="Arial"/>
                <w:b/>
                <w:color w:val="205B8F"/>
                <w:sz w:val="21"/>
              </w:rPr>
              <w:t xml:space="preserve">DEFENSIVE: </w:t>
            </w:r>
            <w:r>
              <w:rPr>
                <w:rFonts w:ascii="Arial" w:hAnsi="Arial" w:eastAsia="Arial"/>
                <w:b w:val="0"/>
                <w:color w:val="4B5563"/>
                <w:sz w:val="21"/>
              </w:rPr>
              <w:t>Rotate mitigation through Pulverizing Strikes; major personal below 40%.</w:t>
            </w:r>
          </w:p>
          <w:p>
            <w:pPr>
              <w:keepNext w:val="0"/>
              <w:spacing w:before="0" w:after="16" w:line="240" w:lineRule="auto"/>
            </w:pPr>
            <w:r>
              <w:rPr>
                <w:rFonts w:ascii="Arial" w:hAnsi="Arial" w:eastAsia="Arial"/>
                <w:b/>
                <w:color w:val="C62828"/>
                <w:sz w:val="21"/>
              </w:rPr>
              <w:t xml:space="preserve">WIPE: </w:t>
            </w:r>
            <w:r>
              <w:rPr>
                <w:rFonts w:ascii="Arial" w:hAnsi="Arial" w:eastAsia="Arial"/>
                <w:b w:val="0"/>
                <w:color w:val="4B5563"/>
                <w:sz w:val="21"/>
              </w:rPr>
              <w:t>Grievous Thrash clears only at full health; Lightfire damages and silences.</w:t>
            </w:r>
          </w:p>
          <w:p>
            <w:pPr>
              <w:keepNext w:val="0"/>
              <w:spacing w:before="0" w:after="16" w:line="240" w:lineRule="auto"/>
            </w:pPr>
            <w:r>
              <w:rPr>
                <w:rFonts w:ascii="Arial" w:hAnsi="Arial" w:eastAsia="Arial"/>
                <w:b/>
                <w:color w:val="205B8F"/>
                <w:sz w:val="21"/>
              </w:rPr>
              <w:t xml:space="preserve">QUICK: </w:t>
            </w:r>
            <w:r>
              <w:rPr>
                <w:rFonts w:ascii="Arial" w:hAnsi="Arial" w:eastAsia="Arial"/>
                <w:b w:val="0"/>
                <w:color w:val="4B5563"/>
                <w:sz w:val="21"/>
              </w:rPr>
              <w:t>Kick Wrath, walk the cones, let the healer top.</w:t>
            </w:r>
          </w:p>
        </w:tc>
        <w:tc>
          <w:tcPr>
            <w:tcW w:type="dxa" w:w="5141"/>
            <w:vAlign w:val="top"/>
            <w:tcMar>
              <w:top w:w="45" w:type="dxa"/>
              <w:start w:w="80" w:type="dxa"/>
              <w:bottom w:w="65" w:type="dxa"/>
              <w:end w:w="95" w:type="dxa"/>
            </w:tcMar>
          </w:tcPr>
          <w:p>
            <w:pPr>
              <w:keepNext/>
              <w:spacing w:before="0" w:after="60" w:line="240" w:lineRule="auto"/>
            </w:pPr>
            <w:r>
              <w:rPr>
                <w:rFonts w:ascii="Arial" w:hAnsi="Arial" w:eastAsia="Arial"/>
                <w:b/>
                <w:color w:val="203A5F"/>
                <w:sz w:val="22"/>
              </w:rPr>
              <w:t>4  ZIEKKET</w:t>
            </w:r>
          </w:p>
          <w:p>
            <w:pPr>
              <w:keepNext w:val="0"/>
              <w:spacing w:before="0" w:after="16" w:line="240" w:lineRule="auto"/>
            </w:pPr>
            <w:r>
              <w:rPr>
                <w:rFonts w:ascii="Arial" w:hAnsi="Arial" w:eastAsia="Arial"/>
                <w:b/>
                <w:color w:val="205B8F"/>
                <w:sz w:val="21"/>
              </w:rPr>
              <w:t xml:space="preserve">TANK: </w:t>
            </w:r>
            <w:r>
              <w:rPr>
                <w:rFonts w:ascii="Arial" w:hAnsi="Arial" w:eastAsia="Arial"/>
                <w:b w:val="0"/>
                <w:color w:val="4B5563"/>
                <w:sz w:val="21"/>
              </w:rPr>
              <w:t>Aim Concentrated Lightbeam through dormant Lashers; control boss and orb lanes.</w:t>
            </w:r>
          </w:p>
          <w:p>
            <w:pPr>
              <w:keepNext w:val="0"/>
              <w:spacing w:before="0" w:after="16" w:line="240" w:lineRule="auto"/>
            </w:pPr>
            <w:r>
              <w:rPr>
                <w:rFonts w:ascii="Arial" w:hAnsi="Arial" w:eastAsia="Arial"/>
                <w:b/>
                <w:color w:val="205B8F"/>
                <w:sz w:val="21"/>
              </w:rPr>
              <w:t xml:space="preserve">AVOID: </w:t>
            </w:r>
            <w:r>
              <w:rPr>
                <w:rFonts w:ascii="Arial" w:hAnsi="Arial" w:eastAsia="Arial"/>
                <w:b w:val="0"/>
                <w:color w:val="4B5563"/>
                <w:sz w:val="21"/>
              </w:rPr>
              <w:t>Lightsap puddles and unassigned Essence orbs.</w:t>
            </w:r>
          </w:p>
          <w:p>
            <w:pPr>
              <w:keepNext w:val="0"/>
              <w:spacing w:before="0" w:after="16" w:line="240" w:lineRule="auto"/>
            </w:pPr>
            <w:r>
              <w:rPr>
                <w:rFonts w:ascii="Arial" w:hAnsi="Arial" w:eastAsia="Arial"/>
                <w:b/>
                <w:color w:val="205B8F"/>
                <w:sz w:val="21"/>
              </w:rPr>
              <w:t xml:space="preserve">DEFENSIVE: </w:t>
            </w:r>
            <w:r>
              <w:rPr>
                <w:rFonts w:ascii="Arial" w:hAnsi="Arial" w:eastAsia="Arial"/>
                <w:b w:val="0"/>
                <w:color w:val="4B5563"/>
                <w:sz w:val="21"/>
              </w:rPr>
              <w:t>Mitigate Thornspike and its bleed; use a personal during Oozing Xylem.</w:t>
            </w:r>
          </w:p>
          <w:p>
            <w:pPr>
              <w:keepNext w:val="0"/>
              <w:spacing w:before="0" w:after="16" w:line="240" w:lineRule="auto"/>
            </w:pPr>
            <w:r>
              <w:rPr>
                <w:rFonts w:ascii="Arial" w:hAnsi="Arial" w:eastAsia="Arial"/>
                <w:b/>
                <w:color w:val="C62828"/>
                <w:sz w:val="21"/>
              </w:rPr>
              <w:t xml:space="preserve">WIPE: </w:t>
            </w:r>
            <w:r>
              <w:rPr>
                <w:rFonts w:ascii="Arial" w:hAnsi="Arial" w:eastAsia="Arial"/>
                <w:b w:val="0"/>
                <w:color w:val="4B5563"/>
                <w:sz w:val="21"/>
              </w:rPr>
              <w:t>Essence reaching Ziekket triggers Fluorescent Outburst, shield and damage gain.</w:t>
            </w:r>
          </w:p>
          <w:p>
            <w:pPr>
              <w:keepNext w:val="0"/>
              <w:spacing w:before="0" w:after="16" w:line="240" w:lineRule="auto"/>
            </w:pPr>
            <w:r>
              <w:rPr>
                <w:rFonts w:ascii="Arial" w:hAnsi="Arial" w:eastAsia="Arial"/>
                <w:b/>
                <w:color w:val="205B8F"/>
                <w:sz w:val="21"/>
              </w:rPr>
              <w:t xml:space="preserve">QUICK: </w:t>
            </w:r>
            <w:r>
              <w:rPr>
                <w:rFonts w:ascii="Arial" w:hAnsi="Arial" w:eastAsia="Arial"/>
                <w:b w:val="0"/>
                <w:color w:val="4B5563"/>
                <w:sz w:val="21"/>
              </w:rPr>
              <w:t>Beam Lashers, manage orbs, brace for Thornspike.</w:t>
            </w:r>
          </w:p>
        </w:tc>
      </w:tr>
    </w:tbl>
    <w:p>
      <w:r>
        <w:br w:type="page"/>
      </w:r>
    </w:p>
    <w:p>
      <w:pPr>
        <w:keepNext/>
        <w:spacing w:before="0" w:after="20" w:line="240" w:lineRule="auto"/>
      </w:pPr>
      <w:r>
        <w:rPr>
          <w:rFonts w:ascii="Arial" w:hAnsi="Arial" w:eastAsia="Arial"/>
          <w:b/>
          <w:color w:val="203A5F"/>
          <w:sz w:val="46"/>
        </w:rPr>
        <w:t>THE BLINDING VALE</w:t>
      </w:r>
      <w:r>
        <w:rPr>
          <w:rFonts w:ascii="Arial" w:hAnsi="Arial" w:eastAsia="Arial"/>
          <w:b/>
          <w:color w:val="205B8F"/>
          <w:sz w:val="36"/>
        </w:rPr>
        <w:t xml:space="preserve">   TANK PLAYBOOK</w:t>
      </w:r>
    </w:p>
    <w:p>
      <w:pPr>
        <w:keepNext w:val="0"/>
        <w:spacing w:before="0" w:after="120" w:line="240" w:lineRule="auto"/>
      </w:pPr>
      <w:r>
        <w:rPr>
          <w:rFonts w:ascii="Arial" w:hAnsi="Arial" w:eastAsia="Arial"/>
          <w:b/>
          <w:color w:val="4B5563"/>
          <w:sz w:val="21"/>
        </w:rPr>
        <w:t>Midnight Season 2 | Patch 12.1 pre-launch | Playbook v0.10</w:t>
      </w:r>
      <w:r>
        <w:rPr>
          <w:rFonts w:ascii="Arial" w:hAnsi="Arial" w:eastAsia="Arial"/>
          <w:b/>
          <w:color w:val="4B5563"/>
          <w:sz w:val="19"/>
        </w:rPr>
        <w:t xml:space="preserve"> | Review 9 August 2026 | Verified 9 August 2026</w:t>
      </w:r>
    </w:p>
    <w:p>
      <w:pPr>
        <w:keepNext/>
        <w:spacing w:before="80" w:after="40" w:line="240" w:lineRule="auto"/>
      </w:pPr>
      <w:r>
        <w:rPr>
          <w:rFonts w:ascii="Arial" w:hAnsi="Arial" w:eastAsia="Arial"/>
          <w:b/>
          <w:color w:val="205B8F"/>
          <w:sz w:val="26"/>
        </w:rPr>
        <w:t>Dungeon Overview</w:t>
      </w:r>
    </w:p>
    <w:p>
      <w:pPr>
        <w:keepNext w:val="0"/>
        <w:spacing w:before="0" w:after="24" w:line="240" w:lineRule="auto"/>
      </w:pPr>
      <w:r>
        <w:rPr>
          <w:rFonts w:ascii="Arial" w:hAnsi="Arial" w:eastAsia="Arial"/>
          <w:b/>
          <w:color w:val="205B8F"/>
          <w:sz w:val="21"/>
        </w:rPr>
        <w:t xml:space="preserve">TIMER: </w:t>
      </w:r>
      <w:r>
        <w:rPr>
          <w:rFonts w:ascii="Arial" w:hAnsi="Arial" w:eastAsia="Arial"/>
          <w:b w:val="0"/>
          <w:color w:val="4B5563"/>
          <w:sz w:val="21"/>
        </w:rPr>
        <w:t>31 minutes, reduced from 33 minutes.</w:t>
      </w:r>
    </w:p>
    <w:p>
      <w:pPr>
        <w:keepNext w:val="0"/>
        <w:spacing w:before="0" w:after="24" w:line="240" w:lineRule="auto"/>
      </w:pPr>
      <w:r>
        <w:rPr>
          <w:rFonts w:ascii="Arial" w:hAnsi="Arial" w:eastAsia="Arial"/>
          <w:b/>
          <w:color w:val="205B8F"/>
          <w:sz w:val="21"/>
        </w:rPr>
        <w:t xml:space="preserve">INTERRUPT FIRST: </w:t>
      </w:r>
      <w:r>
        <w:rPr>
          <w:rFonts w:ascii="Arial" w:hAnsi="Arial" w:eastAsia="Arial"/>
          <w:b w:val="0"/>
          <w:color w:val="4B5563"/>
          <w:sz w:val="21"/>
        </w:rPr>
        <w:t>Radiant Spellsower — Frantic Blooming; Lightwarden Ruia — Warden's Wrath.</w:t>
      </w:r>
    </w:p>
    <w:p>
      <w:pPr>
        <w:keepNext w:val="0"/>
        <w:spacing w:before="0" w:after="24" w:line="240" w:lineRule="auto"/>
      </w:pPr>
      <w:r>
        <w:rPr>
          <w:rFonts w:ascii="Arial" w:hAnsi="Arial" w:eastAsia="Arial"/>
          <w:b/>
          <w:color w:val="205B8F"/>
          <w:sz w:val="21"/>
        </w:rPr>
        <w:t xml:space="preserve">DANGEROUS TANK DAMAGE: </w:t>
      </w:r>
      <w:r>
        <w:rPr>
          <w:rFonts w:ascii="Arial" w:hAnsi="Arial" w:eastAsia="Arial"/>
          <w:b w:val="0"/>
          <w:color w:val="4B5563"/>
          <w:sz w:val="21"/>
        </w:rPr>
        <w:t>Luminous Thornmaw — Grievous Gash; Trinity — Bedrock Slam; Ziekket — Thornspike.</w:t>
      </w:r>
    </w:p>
    <w:p>
      <w:pPr>
        <w:keepNext w:val="0"/>
        <w:spacing w:before="0" w:after="24" w:line="240" w:lineRule="auto"/>
      </w:pPr>
      <w:r>
        <w:rPr>
          <w:rFonts w:ascii="Arial" w:hAnsi="Arial" w:eastAsia="Arial"/>
          <w:b/>
          <w:color w:val="205B8F"/>
          <w:sz w:val="21"/>
        </w:rPr>
        <w:t xml:space="preserve">PULL WARNINGS: </w:t>
      </w:r>
      <w:r>
        <w:rPr>
          <w:rFonts w:ascii="Arial" w:hAnsi="Arial" w:eastAsia="Arial"/>
          <w:b w:val="0"/>
          <w:color w:val="4B5563"/>
          <w:sz w:val="21"/>
        </w:rPr>
        <w:t>Do not combine Pollination, Spiny Shield and heavy caster pressure without stops.</w:t>
      </w:r>
    </w:p>
    <w:p>
      <w:pPr>
        <w:keepNext w:val="0"/>
        <w:spacing w:before="0" w:after="24" w:line="240" w:lineRule="auto"/>
      </w:pPr>
      <w:r>
        <w:rPr>
          <w:rFonts w:ascii="Arial" w:hAnsi="Arial" w:eastAsia="Arial"/>
          <w:b/>
          <w:color w:val="205B8F"/>
          <w:sz w:val="21"/>
        </w:rPr>
        <w:t xml:space="preserve">PRACTICAL TIP: </w:t>
      </w:r>
      <w:r>
        <w:rPr>
          <w:rFonts w:ascii="Arial" w:hAnsi="Arial" w:eastAsia="Arial"/>
          <w:b w:val="0"/>
          <w:color w:val="4B5563"/>
          <w:sz w:val="21"/>
        </w:rPr>
        <w:t>Use the current left-path PTR route; keep death pools and frontals away from the party.</w:t>
      </w:r>
    </w:p>
    <w:p>
      <w:pPr>
        <w:keepNext/>
        <w:spacing w:before="80" w:after="40" w:line="240" w:lineRule="auto"/>
      </w:pPr>
      <w:r>
        <w:rPr>
          <w:rFonts w:ascii="Arial" w:hAnsi="Arial" w:eastAsia="Arial"/>
          <w:b/>
          <w:color w:val="205B8F"/>
          <w:sz w:val="26"/>
        </w:rPr>
        <w:t>Opening Trash - Before Lightblossom Trinity</w:t>
      </w:r>
    </w:p>
    <w:p>
      <w:pPr>
        <w:keepNext w:val="0"/>
        <w:spacing w:before="0" w:after="28" w:line="240" w:lineRule="auto"/>
      </w:pPr>
      <w:r>
        <w:rPr>
          <w:rFonts w:ascii="Arial" w:hAnsi="Arial" w:eastAsia="Arial"/>
          <w:b/>
          <w:color w:val="203A5F"/>
          <w:sz w:val="21"/>
        </w:rPr>
        <w:t xml:space="preserve">Radiant Spellsower — Frantic Blooming: </w:t>
      </w:r>
      <w:r>
        <w:rPr>
          <w:rFonts w:ascii="Arial" w:hAnsi="Arial" w:eastAsia="Arial"/>
          <w:b w:val="0"/>
          <w:color w:val="4B5563"/>
          <w:sz w:val="21"/>
        </w:rPr>
        <w:t>Stop the 8 sec channel before dormant Lashers awaken.</w:t>
      </w:r>
    </w:p>
    <w:p>
      <w:pPr>
        <w:keepNext w:val="0"/>
        <w:spacing w:before="0" w:after="28" w:line="240" w:lineRule="auto"/>
      </w:pPr>
      <w:r>
        <w:rPr>
          <w:rFonts w:ascii="Arial" w:hAnsi="Arial" w:eastAsia="Arial"/>
          <w:b/>
          <w:color w:val="203A5F"/>
          <w:sz w:val="21"/>
        </w:rPr>
        <w:t xml:space="preserve">Virid Grovekeeper — Uproot: </w:t>
      </w:r>
      <w:r>
        <w:rPr>
          <w:rFonts w:ascii="Arial" w:hAnsi="Arial" w:eastAsia="Arial"/>
          <w:b w:val="0"/>
          <w:color w:val="4B5563"/>
          <w:sz w:val="21"/>
        </w:rPr>
        <w:t>Move out before the roots erupt and knock back.</w:t>
      </w:r>
    </w:p>
    <w:p>
      <w:pPr>
        <w:keepNext w:val="0"/>
        <w:spacing w:before="0" w:after="28" w:line="240" w:lineRule="auto"/>
      </w:pPr>
      <w:r>
        <w:rPr>
          <w:rFonts w:ascii="Arial" w:hAnsi="Arial" w:eastAsia="Arial"/>
          <w:b/>
          <w:color w:val="203A5F"/>
          <w:sz w:val="21"/>
        </w:rPr>
        <w:t xml:space="preserve">Sporeblight Belcher — Spouting Floret: </w:t>
      </w:r>
      <w:r>
        <w:rPr>
          <w:rFonts w:ascii="Arial" w:hAnsi="Arial" w:eastAsia="Arial"/>
          <w:b w:val="0"/>
          <w:color w:val="4B5563"/>
          <w:sz w:val="21"/>
        </w:rPr>
        <w:t>Prepare for repeated party damage.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82"/>
            <w:shd w:fill="DFEAF4"/>
            <w:tcMar>
              <w:top w:w="45" w:type="dxa"/>
              <w:start w:w="110" w:type="dxa"/>
              <w:bottom w:w="45" w:type="dxa"/>
              <w:end w:w="11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203A5F"/>
                <w:sz w:val="26"/>
              </w:rPr>
              <w:t>1  LIGHTBLOSSOM TRINITY</w:t>
            </w:r>
          </w:p>
        </w:tc>
      </w:tr>
    </w:tbl>
    <w:p>
      <w:pPr>
        <w:keepNext w:val="0"/>
        <w:spacing w:before="0" w:after="24" w:line="240" w:lineRule="auto"/>
      </w:pPr>
      <w:r>
        <w:rPr>
          <w:rFonts w:ascii="Arial" w:hAnsi="Arial" w:eastAsia="Arial"/>
          <w:b/>
          <w:color w:val="205B8F"/>
          <w:sz w:val="21"/>
        </w:rPr>
        <w:t xml:space="preserve">YOUR JOB: </w:t>
      </w:r>
      <w:r>
        <w:rPr>
          <w:rFonts w:ascii="Arial" w:hAnsi="Arial" w:eastAsia="Arial"/>
          <w:b w:val="0"/>
          <w:color w:val="4B5563"/>
          <w:sz w:val="21"/>
        </w:rPr>
        <w:t>Keep the trio steady for cleave; point movement away; assign the beam intercept.</w:t>
      </w:r>
    </w:p>
    <w:p>
      <w:pPr>
        <w:keepNext w:val="0"/>
        <w:spacing w:before="0" w:after="24" w:line="240" w:lineRule="auto"/>
      </w:pPr>
      <w:r>
        <w:rPr>
          <w:rFonts w:ascii="Arial" w:hAnsi="Arial" w:eastAsia="Arial"/>
          <w:b/>
          <w:color w:val="205B8F"/>
          <w:sz w:val="21"/>
        </w:rPr>
        <w:t xml:space="preserve">AVOID: </w:t>
      </w:r>
      <w:r>
        <w:rPr>
          <w:rFonts w:ascii="Arial" w:hAnsi="Arial" w:eastAsia="Arial"/>
          <w:b w:val="0"/>
          <w:color w:val="4B5563"/>
          <w:sz w:val="21"/>
        </w:rPr>
        <w:t>Fertile Loam, seed impacts and Fan of Thorns within 15 yd.</w:t>
      </w:r>
    </w:p>
    <w:p>
      <w:pPr>
        <w:keepNext w:val="0"/>
        <w:spacing w:before="0" w:after="24" w:line="240" w:lineRule="auto"/>
      </w:pPr>
      <w:r>
        <w:rPr>
          <w:rFonts w:ascii="Arial" w:hAnsi="Arial" w:eastAsia="Arial"/>
          <w:b/>
          <w:color w:val="205B8F"/>
          <w:sz w:val="21"/>
        </w:rPr>
        <w:t xml:space="preserve">DEFENSIVE: </w:t>
      </w:r>
      <w:r>
        <w:rPr>
          <w:rFonts w:ascii="Arial" w:hAnsi="Arial" w:eastAsia="Arial"/>
          <w:b w:val="0"/>
          <w:color w:val="4B5563"/>
          <w:sz w:val="21"/>
        </w:rPr>
        <w:t>Mitigate Bedrock Slam; use a personal during Bedrock Surge overlaps.</w:t>
      </w:r>
    </w:p>
    <w:p>
      <w:pPr>
        <w:keepNext w:val="0"/>
        <w:spacing w:before="0" w:after="24" w:line="240" w:lineRule="auto"/>
      </w:pPr>
      <w:r>
        <w:rPr>
          <w:rFonts w:ascii="Arial" w:hAnsi="Arial" w:eastAsia="Arial"/>
          <w:b/>
          <w:color w:val="205B8F"/>
          <w:sz w:val="21"/>
        </w:rPr>
        <w:t xml:space="preserve">UPDATE: </w:t>
      </w:r>
      <w:r>
        <w:rPr>
          <w:rFonts w:ascii="Arial" w:hAnsi="Arial" w:eastAsia="Arial"/>
          <w:b w:val="0"/>
          <w:color w:val="4B5563"/>
          <w:sz w:val="21"/>
        </w:rPr>
        <w:t>Boss health is 10% lower; Thornblade's stronger bleed now lasts 12 sec.</w:t>
      </w:r>
    </w:p>
    <w:p>
      <w:pPr>
        <w:keepNext w:val="0"/>
        <w:spacing w:before="0" w:after="24" w:line="240" w:lineRule="auto"/>
      </w:pPr>
      <w:r>
        <w:rPr>
          <w:rFonts w:ascii="Arial" w:hAnsi="Arial" w:eastAsia="Arial"/>
          <w:b/>
          <w:color w:val="C62828"/>
          <w:sz w:val="21"/>
        </w:rPr>
        <w:t xml:space="preserve">WIPE: </w:t>
      </w:r>
      <w:r>
        <w:rPr>
          <w:rFonts w:ascii="Arial" w:hAnsi="Arial" w:eastAsia="Arial"/>
          <w:b w:val="0"/>
          <w:color w:val="4B5563"/>
          <w:sz w:val="21"/>
        </w:rPr>
        <w:t>Block Lightblossom Beam; Light-Gorged becomes Overgrowth after 10 sec.</w:t>
      </w:r>
    </w:p>
    <w:p>
      <w:pPr>
        <w:keepNext w:val="0"/>
        <w:spacing w:before="0" w:after="24" w:line="240" w:lineRule="auto"/>
      </w:pPr>
      <w:r>
        <w:rPr>
          <w:rFonts w:ascii="Arial" w:hAnsi="Arial" w:eastAsia="Arial"/>
          <w:b/>
          <w:color w:val="205B8F"/>
          <w:sz w:val="21"/>
        </w:rPr>
        <w:t xml:space="preserve">QUICK REMINDER: </w:t>
      </w:r>
      <w:r>
        <w:rPr>
          <w:rFonts w:ascii="Arial" w:hAnsi="Arial" w:eastAsia="Arial"/>
          <w:b w:val="0"/>
          <w:color w:val="4B5563"/>
          <w:sz w:val="21"/>
        </w:rPr>
        <w:t>Steady bosses, mitigate Slam, block the beam.</w:t>
      </w:r>
    </w:p>
    <w:p>
      <w:pPr>
        <w:keepNext/>
        <w:spacing w:before="80" w:after="40" w:line="240" w:lineRule="auto"/>
      </w:pPr>
      <w:r>
        <w:rPr>
          <w:rFonts w:ascii="Arial" w:hAnsi="Arial" w:eastAsia="Arial"/>
          <w:b/>
          <w:color w:val="205B8F"/>
          <w:sz w:val="26"/>
        </w:rPr>
        <w:t>Bridge Trash - Before Ikuzz</w:t>
      </w:r>
    </w:p>
    <w:p>
      <w:pPr>
        <w:keepNext w:val="0"/>
        <w:spacing w:before="0" w:after="28" w:line="240" w:lineRule="auto"/>
      </w:pPr>
      <w:r>
        <w:rPr>
          <w:rFonts w:ascii="Arial" w:hAnsi="Arial" w:eastAsia="Arial"/>
          <w:b/>
          <w:color w:val="203A5F"/>
          <w:sz w:val="21"/>
        </w:rPr>
        <w:t xml:space="preserve">Underbrush Stalker — Thornblade: </w:t>
      </w:r>
      <w:r>
        <w:rPr>
          <w:rFonts w:ascii="Arial" w:hAnsi="Arial" w:eastAsia="Arial"/>
          <w:b w:val="0"/>
          <w:color w:val="4B5563"/>
          <w:sz w:val="21"/>
        </w:rPr>
        <w:t>Watch the backstab and 6 sec bleed.</w:t>
      </w:r>
    </w:p>
    <w:p>
      <w:pPr>
        <w:keepNext w:val="0"/>
        <w:spacing w:before="0" w:after="28" w:line="240" w:lineRule="auto"/>
      </w:pPr>
      <w:r>
        <w:rPr>
          <w:rFonts w:ascii="Arial" w:hAnsi="Arial" w:eastAsia="Arial"/>
          <w:b/>
          <w:color w:val="203A5F"/>
          <w:sz w:val="21"/>
        </w:rPr>
        <w:t xml:space="preserve">Thorny Saptor — Hunting Leap: </w:t>
      </w:r>
      <w:r>
        <w:rPr>
          <w:rFonts w:ascii="Arial" w:hAnsi="Arial" w:eastAsia="Arial"/>
          <w:b w:val="0"/>
          <w:color w:val="4B5563"/>
          <w:sz w:val="21"/>
        </w:rPr>
        <w:t>Sidestep the fixed channel path; it should no longer turn during the cast.</w:t>
      </w:r>
    </w:p>
    <w:p>
      <w:pPr>
        <w:keepNext w:val="0"/>
        <w:spacing w:before="0" w:after="28" w:line="240" w:lineRule="auto"/>
      </w:pPr>
      <w:r>
        <w:rPr>
          <w:rFonts w:ascii="Arial" w:hAnsi="Arial" w:eastAsia="Arial"/>
          <w:b/>
          <w:color w:val="203A5F"/>
          <w:sz w:val="21"/>
        </w:rPr>
        <w:t xml:space="preserve">Spineshield Beetle — Spiny Shield: </w:t>
      </w:r>
      <w:r>
        <w:rPr>
          <w:rFonts w:ascii="Arial" w:hAnsi="Arial" w:eastAsia="Arial"/>
          <w:b w:val="0"/>
          <w:color w:val="4B5563"/>
          <w:sz w:val="21"/>
        </w:rPr>
        <w:t>Stop attacking into the reflect; break the absorb.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82"/>
            <w:shd w:fill="DFEAF4"/>
            <w:tcMar>
              <w:top w:w="45" w:type="dxa"/>
              <w:start w:w="110" w:type="dxa"/>
              <w:bottom w:w="45" w:type="dxa"/>
              <w:end w:w="11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203A5F"/>
                <w:sz w:val="26"/>
              </w:rPr>
              <w:t>2  IKUZZ THE LIGHT HUNTER</w:t>
            </w:r>
          </w:p>
        </w:tc>
      </w:tr>
    </w:tbl>
    <w:p>
      <w:pPr>
        <w:keepNext w:val="0"/>
        <w:spacing w:before="0" w:after="24" w:line="240" w:lineRule="auto"/>
      </w:pPr>
      <w:r>
        <w:rPr>
          <w:rFonts w:ascii="Arial" w:hAnsi="Arial" w:eastAsia="Arial"/>
          <w:b/>
          <w:color w:val="205B8F"/>
          <w:sz w:val="21"/>
        </w:rPr>
        <w:t xml:space="preserve">YOUR JOB: </w:t>
      </w:r>
      <w:r>
        <w:rPr>
          <w:rFonts w:ascii="Arial" w:hAnsi="Arial" w:eastAsia="Arial"/>
          <w:b w:val="0"/>
          <w:color w:val="4B5563"/>
          <w:sz w:val="21"/>
        </w:rPr>
        <w:t>Keep roots out of the kite lane; use Crushing Footfalls to destroy them.</w:t>
      </w:r>
    </w:p>
    <w:p>
      <w:pPr>
        <w:keepNext w:val="0"/>
        <w:spacing w:before="0" w:after="24" w:line="240" w:lineRule="auto"/>
      </w:pPr>
      <w:r>
        <w:rPr>
          <w:rFonts w:ascii="Arial" w:hAnsi="Arial" w:eastAsia="Arial"/>
          <w:b/>
          <w:color w:val="205B8F"/>
          <w:sz w:val="21"/>
        </w:rPr>
        <w:t xml:space="preserve">AVOID: </w:t>
      </w:r>
      <w:r>
        <w:rPr>
          <w:rFonts w:ascii="Arial" w:hAnsi="Arial" w:eastAsia="Arial"/>
          <w:b w:val="0"/>
          <w:color w:val="4B5563"/>
          <w:sz w:val="21"/>
        </w:rPr>
        <w:t>Stand more than 7 yd away during Bloodthirsty Gaze; never block the kite path.</w:t>
      </w:r>
    </w:p>
    <w:p>
      <w:pPr>
        <w:keepNext w:val="0"/>
        <w:spacing w:before="0" w:after="24" w:line="240" w:lineRule="auto"/>
      </w:pPr>
      <w:r>
        <w:rPr>
          <w:rFonts w:ascii="Arial" w:hAnsi="Arial" w:eastAsia="Arial"/>
          <w:b/>
          <w:color w:val="205B8F"/>
          <w:sz w:val="21"/>
        </w:rPr>
        <w:t xml:space="preserve">DEFENSIVE: </w:t>
      </w:r>
      <w:r>
        <w:rPr>
          <w:rFonts w:ascii="Arial" w:hAnsi="Arial" w:eastAsia="Arial"/>
          <w:b w:val="0"/>
          <w:color w:val="4B5563"/>
          <w:sz w:val="21"/>
        </w:rPr>
        <w:t>Use a personal for Lightcrazed Frenzy or a bad Verdant Stomp recovery.</w:t>
      </w:r>
    </w:p>
    <w:p>
      <w:pPr>
        <w:keepNext w:val="0"/>
        <w:spacing w:before="0" w:after="24" w:line="240" w:lineRule="auto"/>
      </w:pPr>
      <w:r>
        <w:rPr>
          <w:rFonts w:ascii="Arial" w:hAnsi="Arial" w:eastAsia="Arial"/>
          <w:b/>
          <w:color w:val="C62828"/>
          <w:sz w:val="21"/>
        </w:rPr>
        <w:t xml:space="preserve">WIPE: </w:t>
      </w:r>
      <w:r>
        <w:rPr>
          <w:rFonts w:ascii="Arial" w:hAnsi="Arial" w:eastAsia="Arial"/>
          <w:b w:val="0"/>
          <w:color w:val="4B5563"/>
          <w:sz w:val="21"/>
        </w:rPr>
        <w:t>If Ikuzz catches the fixate, Incise and Crunched add a bleed and 5 sec stun.</w:t>
      </w:r>
    </w:p>
    <w:p>
      <w:pPr>
        <w:keepNext w:val="0"/>
        <w:spacing w:before="0" w:after="24" w:line="240" w:lineRule="auto"/>
      </w:pPr>
      <w:r>
        <w:rPr>
          <w:rFonts w:ascii="Arial" w:hAnsi="Arial" w:eastAsia="Arial"/>
          <w:b/>
          <w:color w:val="205B8F"/>
          <w:sz w:val="21"/>
        </w:rPr>
        <w:t xml:space="preserve">QUICK REMINDER: </w:t>
      </w:r>
      <w:r>
        <w:rPr>
          <w:rFonts w:ascii="Arial" w:hAnsi="Arial" w:eastAsia="Arial"/>
          <w:b w:val="0"/>
          <w:color w:val="4B5563"/>
          <w:sz w:val="21"/>
        </w:rPr>
        <w:t>Clear roots, open the lane, never let Ikuzz connect.</w:t>
      </w:r>
    </w:p>
    <w:p>
      <w:r>
        <w:br w:type="page"/>
      </w:r>
    </w:p>
    <w:p>
      <w:pPr>
        <w:keepNext/>
        <w:spacing w:before="0" w:after="20" w:line="240" w:lineRule="auto"/>
      </w:pPr>
      <w:r>
        <w:rPr>
          <w:rFonts w:ascii="Arial" w:hAnsi="Arial" w:eastAsia="Arial"/>
          <w:b/>
          <w:color w:val="205B8F"/>
          <w:sz w:val="40"/>
        </w:rPr>
        <w:t>TANK PLAYBOOK - CONTINUED</w:t>
      </w:r>
    </w:p>
    <w:p>
      <w:pPr>
        <w:keepNext w:val="0"/>
        <w:spacing w:before="0" w:after="100" w:line="240" w:lineRule="auto"/>
      </w:pPr>
      <w:r>
        <w:rPr>
          <w:rFonts w:ascii="Arial" w:hAnsi="Arial" w:eastAsia="Arial"/>
          <w:b/>
          <w:color w:val="4B5563"/>
          <w:sz w:val="21"/>
        </w:rPr>
        <w:t>The Blinding Vale | Midnight Season 2 | Patch 12.1 pre-launch | Playbook v0.10</w:t>
      </w:r>
    </w:p>
    <w:p>
      <w:pPr>
        <w:keepNext/>
        <w:spacing w:before="80" w:after="40" w:line="240" w:lineRule="auto"/>
      </w:pPr>
      <w:r>
        <w:rPr>
          <w:rFonts w:ascii="Arial" w:hAnsi="Arial" w:eastAsia="Arial"/>
          <w:b/>
          <w:color w:val="205B8F"/>
          <w:sz w:val="26"/>
        </w:rPr>
        <w:t>Lower Vale Trash - Before Lightwarden Ruia</w:t>
      </w:r>
    </w:p>
    <w:p>
      <w:pPr>
        <w:keepNext w:val="0"/>
        <w:spacing w:before="0" w:after="28" w:line="240" w:lineRule="auto"/>
      </w:pPr>
      <w:r>
        <w:rPr>
          <w:rFonts w:ascii="Arial" w:hAnsi="Arial" w:eastAsia="Arial"/>
          <w:b/>
          <w:color w:val="203A5F"/>
          <w:sz w:val="21"/>
        </w:rPr>
        <w:t xml:space="preserve">Luminous Thornmaw — Grievous Gash: </w:t>
      </w:r>
      <w:r>
        <w:rPr>
          <w:rFonts w:ascii="Arial" w:hAnsi="Arial" w:eastAsia="Arial"/>
          <w:b w:val="0"/>
          <w:color w:val="4B5563"/>
          <w:sz w:val="21"/>
        </w:rPr>
        <w:t>Clear the tank bleed by reaching full health.</w:t>
      </w:r>
    </w:p>
    <w:p>
      <w:pPr>
        <w:keepNext w:val="0"/>
        <w:spacing w:before="0" w:after="28" w:line="240" w:lineRule="auto"/>
      </w:pPr>
      <w:r>
        <w:rPr>
          <w:rFonts w:ascii="Arial" w:hAnsi="Arial" w:eastAsia="Arial"/>
          <w:b/>
          <w:color w:val="203A5F"/>
          <w:sz w:val="21"/>
        </w:rPr>
        <w:t xml:space="preserve">Overgrown Hydra — Lightmaw Beams: </w:t>
      </w:r>
      <w:r>
        <w:rPr>
          <w:rFonts w:ascii="Arial" w:hAnsi="Arial" w:eastAsia="Arial"/>
          <w:b w:val="0"/>
          <w:color w:val="4B5563"/>
          <w:sz w:val="21"/>
        </w:rPr>
        <w:t>Spread and keep moving out of the 4 yd beams.</w:t>
      </w:r>
    </w:p>
    <w:p>
      <w:pPr>
        <w:keepNext w:val="0"/>
        <w:spacing w:before="0" w:after="28" w:line="240" w:lineRule="auto"/>
      </w:pPr>
      <w:r>
        <w:rPr>
          <w:rFonts w:ascii="Arial" w:hAnsi="Arial" w:eastAsia="Arial"/>
          <w:b/>
          <w:color w:val="203A5F"/>
          <w:sz w:val="21"/>
        </w:rPr>
        <w:t xml:space="preserve">Lightgorged Lasher — Lightboom Pollination: </w:t>
      </w:r>
      <w:r>
        <w:rPr>
          <w:rFonts w:ascii="Arial" w:hAnsi="Arial" w:eastAsia="Arial"/>
          <w:b w:val="0"/>
          <w:color w:val="4B5563"/>
          <w:sz w:val="21"/>
        </w:rPr>
        <w:t>Break the shield before nearby enemies gain 50% damage and haste.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82"/>
            <w:shd w:fill="DFEAF4"/>
            <w:tcMar>
              <w:top w:w="45" w:type="dxa"/>
              <w:start w:w="110" w:type="dxa"/>
              <w:bottom w:w="45" w:type="dxa"/>
              <w:end w:w="11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203A5F"/>
                <w:sz w:val="26"/>
              </w:rPr>
              <w:t>3  LIGHTWARDEN RUIA</w:t>
            </w:r>
          </w:p>
        </w:tc>
      </w:tr>
    </w:tbl>
    <w:p>
      <w:pPr>
        <w:keepNext w:val="0"/>
        <w:spacing w:before="0" w:after="24" w:line="240" w:lineRule="auto"/>
      </w:pPr>
      <w:r>
        <w:rPr>
          <w:rFonts w:ascii="Arial" w:hAnsi="Arial" w:eastAsia="Arial"/>
          <w:b/>
          <w:color w:val="205B8F"/>
          <w:sz w:val="21"/>
        </w:rPr>
        <w:t xml:space="preserve">YOUR JOB: </w:t>
      </w:r>
      <w:r>
        <w:rPr>
          <w:rFonts w:ascii="Arial" w:hAnsi="Arial" w:eastAsia="Arial"/>
          <w:b w:val="0"/>
          <w:color w:val="4B5563"/>
          <w:sz w:val="21"/>
        </w:rPr>
        <w:t>Face bear cones away; interrupt Warden's Wrath; create a clean top-up window.</w:t>
      </w:r>
    </w:p>
    <w:p>
      <w:pPr>
        <w:keepNext w:val="0"/>
        <w:spacing w:before="0" w:after="24" w:line="240" w:lineRule="auto"/>
      </w:pPr>
      <w:r>
        <w:rPr>
          <w:rFonts w:ascii="Arial" w:hAnsi="Arial" w:eastAsia="Arial"/>
          <w:b/>
          <w:color w:val="205B8F"/>
          <w:sz w:val="21"/>
        </w:rPr>
        <w:t xml:space="preserve">AVOID: </w:t>
      </w:r>
      <w:r>
        <w:rPr>
          <w:rFonts w:ascii="Arial" w:hAnsi="Arial" w:eastAsia="Arial"/>
          <w:b w:val="0"/>
          <w:color w:val="4B5563"/>
          <w:sz w:val="21"/>
        </w:rPr>
        <w:t>Leave Lightfire before it forms; non-creators inside are hit immediately on creation.</w:t>
      </w:r>
    </w:p>
    <w:p>
      <w:pPr>
        <w:keepNext w:val="0"/>
        <w:spacing w:before="0" w:after="24" w:line="240" w:lineRule="auto"/>
      </w:pPr>
      <w:r>
        <w:rPr>
          <w:rFonts w:ascii="Arial" w:hAnsi="Arial" w:eastAsia="Arial"/>
          <w:b/>
          <w:color w:val="205B8F"/>
          <w:sz w:val="21"/>
        </w:rPr>
        <w:t xml:space="preserve">DEFENSIVE: </w:t>
      </w:r>
      <w:r>
        <w:rPr>
          <w:rFonts w:ascii="Arial" w:hAnsi="Arial" w:eastAsia="Arial"/>
          <w:b w:val="0"/>
          <w:color w:val="4B5563"/>
          <w:sz w:val="21"/>
        </w:rPr>
        <w:t>Rotate mitigation through Pulverizing Strikes; major personal below 40%.</w:t>
      </w:r>
    </w:p>
    <w:p>
      <w:pPr>
        <w:keepNext w:val="0"/>
        <w:spacing w:before="0" w:after="24" w:line="240" w:lineRule="auto"/>
      </w:pPr>
      <w:r>
        <w:rPr>
          <w:rFonts w:ascii="Arial" w:hAnsi="Arial" w:eastAsia="Arial"/>
          <w:b/>
          <w:color w:val="205B8F"/>
          <w:sz w:val="21"/>
        </w:rPr>
        <w:t xml:space="preserve">UPDATE: </w:t>
      </w:r>
      <w:r>
        <w:rPr>
          <w:rFonts w:ascii="Arial" w:hAnsi="Arial" w:eastAsia="Arial"/>
          <w:b w:val="0"/>
          <w:color w:val="4B5563"/>
          <w:sz w:val="21"/>
        </w:rPr>
        <w:t>Boss health is 10% lower.</w:t>
      </w:r>
    </w:p>
    <w:p>
      <w:pPr>
        <w:keepNext w:val="0"/>
        <w:spacing w:before="0" w:after="24" w:line="240" w:lineRule="auto"/>
      </w:pPr>
      <w:r>
        <w:rPr>
          <w:rFonts w:ascii="Arial" w:hAnsi="Arial" w:eastAsia="Arial"/>
          <w:b/>
          <w:color w:val="C62828"/>
          <w:sz w:val="21"/>
        </w:rPr>
        <w:t xml:space="preserve">WIPE: </w:t>
      </w:r>
      <w:r>
        <w:rPr>
          <w:rFonts w:ascii="Arial" w:hAnsi="Arial" w:eastAsia="Arial"/>
          <w:b w:val="0"/>
          <w:color w:val="4B5563"/>
          <w:sz w:val="21"/>
        </w:rPr>
        <w:t>Grievous Thrash clears only at full health; Lightfire damages and silences.</w:t>
      </w:r>
    </w:p>
    <w:p>
      <w:pPr>
        <w:keepNext w:val="0"/>
        <w:spacing w:before="0" w:after="24" w:line="240" w:lineRule="auto"/>
      </w:pPr>
      <w:r>
        <w:rPr>
          <w:rFonts w:ascii="Arial" w:hAnsi="Arial" w:eastAsia="Arial"/>
          <w:b/>
          <w:color w:val="205B8F"/>
          <w:sz w:val="21"/>
        </w:rPr>
        <w:t xml:space="preserve">QUICK REMINDER: </w:t>
      </w:r>
      <w:r>
        <w:rPr>
          <w:rFonts w:ascii="Arial" w:hAnsi="Arial" w:eastAsia="Arial"/>
          <w:b w:val="0"/>
          <w:color w:val="4B5563"/>
          <w:sz w:val="21"/>
        </w:rPr>
        <w:t>Kick Wrath, walk the cones, let the healer top.</w:t>
      </w:r>
    </w:p>
    <w:p>
      <w:pPr>
        <w:keepNext/>
        <w:spacing w:before="80" w:after="40" w:line="240" w:lineRule="auto"/>
      </w:pPr>
      <w:r>
        <w:rPr>
          <w:rFonts w:ascii="Arial" w:hAnsi="Arial" w:eastAsia="Arial"/>
          <w:b/>
          <w:color w:val="205B8F"/>
          <w:sz w:val="26"/>
        </w:rPr>
        <w:t>Final Approach - Before Ziekket</w:t>
      </w:r>
    </w:p>
    <w:p>
      <w:pPr>
        <w:keepNext w:val="0"/>
        <w:spacing w:before="0" w:after="28" w:line="240" w:lineRule="auto"/>
      </w:pPr>
      <w:r>
        <w:rPr>
          <w:rFonts w:ascii="Arial" w:hAnsi="Arial" w:eastAsia="Arial"/>
          <w:b/>
          <w:color w:val="203A5F"/>
          <w:sz w:val="21"/>
        </w:rPr>
        <w:t xml:space="preserve">Potatoad Matriarch — Toxic Spew: </w:t>
      </w:r>
      <w:r>
        <w:rPr>
          <w:rFonts w:ascii="Arial" w:hAnsi="Arial" w:eastAsia="Arial"/>
          <w:b w:val="0"/>
          <w:color w:val="4B5563"/>
          <w:sz w:val="21"/>
        </w:rPr>
        <w:t>Prepare for party damage and a 9 sec toxin.</w:t>
      </w:r>
    </w:p>
    <w:p>
      <w:pPr>
        <w:keepNext w:val="0"/>
        <w:spacing w:before="0" w:after="28" w:line="240" w:lineRule="auto"/>
      </w:pPr>
      <w:r>
        <w:rPr>
          <w:rFonts w:ascii="Arial" w:hAnsi="Arial" w:eastAsia="Arial"/>
          <w:b/>
          <w:color w:val="203A5F"/>
          <w:sz w:val="21"/>
        </w:rPr>
        <w:t xml:space="preserve">Potatoad Matriarch — Toadspawn: </w:t>
      </w:r>
      <w:r>
        <w:rPr>
          <w:rFonts w:ascii="Arial" w:hAnsi="Arial" w:eastAsia="Arial"/>
          <w:b w:val="0"/>
          <w:color w:val="4B5563"/>
          <w:sz w:val="21"/>
        </w:rPr>
        <w:t>Kill eggs and newborn Potadpoles quickly.</w:t>
      </w:r>
    </w:p>
    <w:p>
      <w:pPr>
        <w:keepNext w:val="0"/>
        <w:spacing w:before="0" w:after="28" w:line="240" w:lineRule="auto"/>
      </w:pPr>
      <w:r>
        <w:rPr>
          <w:rFonts w:ascii="Arial" w:hAnsi="Arial" w:eastAsia="Arial"/>
          <w:b/>
          <w:color w:val="203A5F"/>
          <w:sz w:val="21"/>
        </w:rPr>
        <w:t xml:space="preserve">Sporeblight Belcher — Belch Spores: </w:t>
      </w:r>
      <w:r>
        <w:rPr>
          <w:rFonts w:ascii="Arial" w:hAnsi="Arial" w:eastAsia="Arial"/>
          <w:b w:val="0"/>
          <w:color w:val="4B5563"/>
          <w:sz w:val="21"/>
        </w:rPr>
        <w:t>Move from every impact during the channel.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82"/>
            <w:shd w:fill="DFEAF4"/>
            <w:tcMar>
              <w:top w:w="45" w:type="dxa"/>
              <w:start w:w="110" w:type="dxa"/>
              <w:bottom w:w="45" w:type="dxa"/>
              <w:end w:w="11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203A5F"/>
                <w:sz w:val="26"/>
              </w:rPr>
              <w:t>4  ZIEKKET</w:t>
            </w:r>
          </w:p>
        </w:tc>
      </w:tr>
    </w:tbl>
    <w:p>
      <w:pPr>
        <w:keepNext w:val="0"/>
        <w:spacing w:before="0" w:after="24" w:line="240" w:lineRule="auto"/>
      </w:pPr>
      <w:r>
        <w:rPr>
          <w:rFonts w:ascii="Arial" w:hAnsi="Arial" w:eastAsia="Arial"/>
          <w:b/>
          <w:color w:val="205B8F"/>
          <w:sz w:val="21"/>
        </w:rPr>
        <w:t xml:space="preserve">YOUR JOB: </w:t>
      </w:r>
      <w:r>
        <w:rPr>
          <w:rFonts w:ascii="Arial" w:hAnsi="Arial" w:eastAsia="Arial"/>
          <w:b w:val="0"/>
          <w:color w:val="4B5563"/>
          <w:sz w:val="21"/>
        </w:rPr>
        <w:t>Aim Concentrated Lightbeam through dormant Lashers; control boss and orb lanes.</w:t>
      </w:r>
    </w:p>
    <w:p>
      <w:pPr>
        <w:keepNext w:val="0"/>
        <w:spacing w:before="0" w:after="24" w:line="240" w:lineRule="auto"/>
      </w:pPr>
      <w:r>
        <w:rPr>
          <w:rFonts w:ascii="Arial" w:hAnsi="Arial" w:eastAsia="Arial"/>
          <w:b/>
          <w:color w:val="205B8F"/>
          <w:sz w:val="21"/>
        </w:rPr>
        <w:t xml:space="preserve">AVOID: </w:t>
      </w:r>
      <w:r>
        <w:rPr>
          <w:rFonts w:ascii="Arial" w:hAnsi="Arial" w:eastAsia="Arial"/>
          <w:b w:val="0"/>
          <w:color w:val="4B5563"/>
          <w:sz w:val="21"/>
        </w:rPr>
        <w:t>Lightsap puddles and unassigned Essence orbs.</w:t>
      </w:r>
    </w:p>
    <w:p>
      <w:pPr>
        <w:keepNext w:val="0"/>
        <w:spacing w:before="0" w:after="24" w:line="240" w:lineRule="auto"/>
      </w:pPr>
      <w:r>
        <w:rPr>
          <w:rFonts w:ascii="Arial" w:hAnsi="Arial" w:eastAsia="Arial"/>
          <w:b/>
          <w:color w:val="205B8F"/>
          <w:sz w:val="21"/>
        </w:rPr>
        <w:t xml:space="preserve">DEFENSIVE: </w:t>
      </w:r>
      <w:r>
        <w:rPr>
          <w:rFonts w:ascii="Arial" w:hAnsi="Arial" w:eastAsia="Arial"/>
          <w:b w:val="0"/>
          <w:color w:val="4B5563"/>
          <w:sz w:val="21"/>
        </w:rPr>
        <w:t>Mitigate Thornspike and its bleed; use a personal during Oozing Xylem.</w:t>
      </w:r>
    </w:p>
    <w:p>
      <w:pPr>
        <w:keepNext w:val="0"/>
        <w:spacing w:before="0" w:after="24" w:line="240" w:lineRule="auto"/>
      </w:pPr>
      <w:r>
        <w:rPr>
          <w:rFonts w:ascii="Arial" w:hAnsi="Arial" w:eastAsia="Arial"/>
          <w:b/>
          <w:color w:val="C62828"/>
          <w:sz w:val="21"/>
        </w:rPr>
        <w:t xml:space="preserve">WIPE: </w:t>
      </w:r>
      <w:r>
        <w:rPr>
          <w:rFonts w:ascii="Arial" w:hAnsi="Arial" w:eastAsia="Arial"/>
          <w:b w:val="0"/>
          <w:color w:val="4B5563"/>
          <w:sz w:val="21"/>
        </w:rPr>
        <w:t>Essence reaching Ziekket triggers Fluorescent Outburst, shield and damage gain.</w:t>
      </w:r>
    </w:p>
    <w:p>
      <w:pPr>
        <w:keepNext w:val="0"/>
        <w:spacing w:before="0" w:after="24" w:line="240" w:lineRule="auto"/>
      </w:pPr>
      <w:r>
        <w:rPr>
          <w:rFonts w:ascii="Arial" w:hAnsi="Arial" w:eastAsia="Arial"/>
          <w:b/>
          <w:color w:val="205B8F"/>
          <w:sz w:val="21"/>
        </w:rPr>
        <w:t xml:space="preserve">QUICK REMINDER: </w:t>
      </w:r>
      <w:r>
        <w:rPr>
          <w:rFonts w:ascii="Arial" w:hAnsi="Arial" w:eastAsia="Arial"/>
          <w:b w:val="0"/>
          <w:color w:val="4B5563"/>
          <w:sz w:val="21"/>
        </w:rPr>
        <w:t>Beam Lashers, manage orbs, brace for Thornspike.</w:t>
      </w:r>
    </w:p>
    <w:p>
      <w:pPr>
        <w:keepNext w:val="0"/>
        <w:spacing w:before="80" w:after="20" w:line="240" w:lineRule="auto"/>
      </w:pPr>
      <w:r>
        <w:rPr>
          <w:rFonts w:ascii="Arial" w:hAnsi="Arial" w:eastAsia="Arial"/>
          <w:b/>
          <w:color w:val="203A5F"/>
          <w:sz w:val="17"/>
        </w:rPr>
        <w:t xml:space="preserve">VERIFIED SOURCES: </w:t>
      </w:r>
      <w:r>
        <w:rPr>
          <w:rFonts w:ascii="Arial" w:hAnsi="Arial" w:eastAsia="Arial"/>
          <w:b w:val="0"/>
          <w:color w:val="4B5563"/>
          <w:sz w:val="17"/>
        </w:rPr>
        <w:t>Blizzard PTR updates and release schedule; Wowhead; Icy Veins; Warcraft Wiki; current PTR community guide.</w:t>
      </w:r>
    </w:p>
    <w:p>
      <w:pPr>
        <w:keepNext w:val="0"/>
        <w:spacing w:before="0" w:after="0" w:line="240" w:lineRule="auto"/>
      </w:pPr>
      <w:r>
        <w:rPr>
          <w:rFonts w:ascii="Arial" w:hAnsi="Arial" w:eastAsia="Arial"/>
          <w:b/>
          <w:color w:val="C62828"/>
          <w:sz w:val="17"/>
        </w:rPr>
        <w:t xml:space="preserve">PRE-LAUNCH VERIFICATION: </w:t>
      </w:r>
      <w:r>
        <w:rPr>
          <w:rFonts w:ascii="Arial" w:hAnsi="Arial" w:eastAsia="Arial"/>
          <w:b w:val="0"/>
          <w:color w:val="4B5563"/>
          <w:sz w:val="17"/>
        </w:rPr>
        <w:t>Verified 9 August 2026. Requires Live Verification after Patch 12.1: final tuning, pack placement and Bloodthorn Roots dispel type.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979" w:bottom="806" w:left="979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40" w:lineRule="auto"/>
      <w:jc w:val="center"/>
    </w:pPr>
    <w:r>
      <w:rPr>
        <w:rFonts w:ascii="Arial" w:hAnsi="Arial" w:eastAsia="Arial"/>
        <w:b w:val="0"/>
        <w:color w:val="4B5563"/>
        <w:sz w:val="16"/>
      </w:rPr>
      <w:t>Easy. Simple. Clear. Practical.  |  v0.10  |  Review 9 August 2026  |  Verified 9 August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40" w:lineRule="auto"/>
      <w:jc w:val="right"/>
    </w:pPr>
    <w:r>
      <w:rPr>
        <w:rFonts w:ascii="Arial" w:hAnsi="Arial" w:eastAsia="Arial"/>
        <w:b/>
        <w:color w:val="4B5563"/>
        <w:sz w:val="17"/>
      </w:rPr>
      <w:t>MYTHIC PLUS PLAYBOOK  |  THE BLINDING VALE  |  TANK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4B556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Blinding Vale - Tank Playbook and Cheat Sheet</dc:title>
  <dc:subject>Midnight Season 2 Mythic+ role playbook</dc:subject>
  <dc:creator>python-docx</dc:creator>
  <cp:keywords/>
  <dc:description>Playbook v0.10; reviewed 9 August 2026; verified 9 August 2026.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