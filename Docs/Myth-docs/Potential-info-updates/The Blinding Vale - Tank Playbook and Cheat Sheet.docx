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205B8F"/>
          <w:sz w:val="36"/>
        </w:rPr>
        <w:t>TANK CHEAT SHEET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40" w:line="240" w:lineRule="auto"/>
      </w:pPr>
      <w:r>
        <w:rPr>
          <w:rFonts w:ascii="Arial" w:hAnsi="Arial" w:eastAsia="Arial"/>
          <w:b/>
          <w:color w:val="205B8F"/>
          <w:sz w:val="27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3096"/>
        <w:gridCol w:w="3816"/>
      </w:tblGrid>
      <w:tr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Radiant Spellsower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 Bolt Volley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group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Lightfeather Petalwing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Disorienting Screech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Dangerous crowd control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Warden's Wrath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tank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Lightspawn Lasher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Lightspore Shot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Random player damage</w:t>
            </w:r>
          </w:p>
        </w:tc>
      </w:tr>
    </w:tbl>
    <w:p>
      <w:pPr>
        <w:keepNext/>
        <w:spacing w:before="100" w:after="20" w:line="240" w:lineRule="auto"/>
      </w:pPr>
      <w:r>
        <w:rPr>
          <w:rFonts w:ascii="Arial" w:hAnsi="Arial" w:eastAsia="Arial"/>
          <w:b/>
          <w:color w:val="205B8F"/>
          <w:sz w:val="27"/>
        </w:rPr>
        <w:t>Priority threats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Virid Grovekeeper — Earthrupture Strike — Heavy tank damage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Grievous Gash — Applies a dangerous bleed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Tongue Toss — Dangerous tank displacement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205B8F"/>
          <w:sz w:val="27"/>
        </w:rPr>
        <w:t>Boss essentials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5112"/>
        <w:gridCol w:w="2520"/>
      </w:tblGrid>
      <w:tr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Boss</w:t>
            </w:r>
          </w:p>
        </w:tc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Critical action</w:t>
            </w:r>
          </w:p>
        </w:tc>
        <w:tc>
          <w:tcPr>
            <w:tcW w:type="dxa" w:w="3427"/>
            <w:shd w:fill="205B8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Memory cue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Lightblossom Trinity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Lightblossom Trinity — Lightblossom Beam — soak each flower or trigger Overgrowth.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Stack bosses, soak flowers, move off scorched ground.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Ikuzz the Light Hunter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Ikuzz — Bloodthirsty Gaze — kite through roots; contact causes massive damage and a 5 sec stun.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Clear roots, open the lane, never block the kite.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Ruia — Grievous Thrash — stacked bleed; reach full health to clear it.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Kick Wrath, spread cones, give the healer a top-up window.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Ziekket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Ziekket — Lightbloom's Essence — assign orb soaks; missed orbs shield and empower the boss.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Group adds, beam corpses, manage orbs, brace for Thornspike.</w:t>
            </w:r>
          </w:p>
        </w:tc>
      </w:tr>
    </w:tbl>
    <w:p>
      <w:pPr>
        <w:keepNext w:val="0"/>
        <w:spacing w:before="100" w:after="0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LIVE NOTE: </w:t>
      </w:r>
      <w:r>
        <w:rPr>
          <w:rFonts w:ascii="Arial" w:hAnsi="Arial" w:eastAsia="Arial"/>
          <w:b w:val="0"/>
          <w:color w:val="3F4752"/>
          <w:sz w:val="21"/>
        </w:rPr>
        <w:t>686 Enemy Forces. The final area has lower creature density and no Radiant Spellsower before Ziekket.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205B8F"/>
          <w:sz w:val="36"/>
        </w:rPr>
        <w:t>TANK PLAYBOOK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205B8F"/>
          <w:sz w:val="27"/>
        </w:rPr>
        <w:t>Dungeon overview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31-minute timer; 686 Enemy Forces after the 9 September hotfix.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opening fork allows either Lightblossom Trinity or Ikuzz first; both must die before the flight to Ruia.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Left-path utility: Paladin, Priest or 25-point Midnight Herbalist can grant 20% speed and 5% haste for 2 minutes.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At keystone levels 2–5, Lindormi's Guidance marks selected route enemies and reduces their health and damage by 5%.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Biggest wipes: missed flower soaks, a caught Gaze target, uncleared Grievous Thrash and missed Essence orbs.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Priority interrupt: Radiant Spellsower — Light Bolt Volley — heavy group damage.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Priority target: Lightgorged Lasher — Lightbloom Pollination — break the shield.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Practical tip: keep death puddles, frontals and Tongue Toss launch paths away from allies.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Opening path and first boss wing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Light Bolt Volley — Interrupt every cast; stop or kill it before it reaches dormant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Call The Grove — Use crowd control and focus damage to prevent extra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Lightgorged Lasher — Lightbloom Pollination — Break the shield immediately.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Underbrush Stalker — Thornblade — Use a defensive or bleed removal; avoid stacking these enemies.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Virid Grovekeeper — Earthrupture Strike — Tank defensively and place the puddle away from the group.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Sporeblight Belcher — Spouting Floret — Use group defensives and healing cooldowns.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1  Lightblossom Trinity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Stack the trio, use active mitigation for Bedrock Slam and reposition after the soak.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Lightblossom Trinity — Fertile Loam — ground damage; Lightblossom Trinity — Lightsower Dash — line attack.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Lightblossom Trinity — Bedrock Slam — heavy tank hit; cover Bedrock Surge overlap.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Lightblossom Trinity — Lightblossom Beam — soak each flower or trigger Overgrowth.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Stack bosses, soak flowers, move off scorched ground.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2  Ikuzz the Light Hunter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Keep Ikuzz near roots for cleave and leave a clean Bloodthirsty Gaze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Ikuzz — Verdant Stomp — knockback; never stand in the fixate route.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Ikuzz — Thorncaller Roar — group damage; use a personal during Frenzy overlap.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Ikuzz — Bloodthirsty Gaze — kite through roots; contact causes massive damage and a 5 sec stun.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Clear roots, open the lane, never block the kite.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38"/>
        </w:rPr>
        <w:t>THE BLINDING VALE TANK PLAYBOOK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205B8F"/>
          <w:sz w:val="26"/>
        </w:rPr>
        <w:t>Live route update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Enemy Forces is 686; Potatoad Matriarch contributes 60 and has 10% less health.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final area has lower creature density and no Radiant Spellsower before Ziekket.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Between the opening bosses and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Thorny Saptor — Hunting Leap — Sidestep the frontal or stop the channel; the ground visual is clearer.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Lightfeather Petalwing — Disorienting Screech — Interrupt every cast.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Lightmaw Beams — Spread, move away from allies and use a defensive if targeted.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Spineshield Beetle — Spiny Shield — Stop attacking until the reflect ends.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Grievous Gash — Tank uses mitigation, self-healing or bleed removal.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Solar Breath — Move out of the random-target frontal.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3  Lightwarden Ruia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Interrupt Warden's Wrath and face bear-form pressure away from allies.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Ruia — Pulverizing Strikes — targeted cones; Ruia — Lightfall — ground damage.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Ruia — Mangling Claws — sustained tank pressure; use strong mitigation in bear form.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Ruia — Grievous Thrash — stacked bleed; reach full health to clear it.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Kick Wrath, spread cones, give the healer a top-up window.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Final approach after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Tongue Toss — Tank faces safely and avoids a dangerous launch path.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Toxic Spew — Use poison dispels and prepare for group damage.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Toadspawn — Kill all three eggs before they hatch.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Newborn Potadpole — Potad-Toss — Brace for a random hit and push.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Bullet Seeds — Dodge every ground line.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05B8F"/>
          <w:sz w:val="26"/>
        </w:rPr>
        <w:t>4  Ziekket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Group Lashers, aim Concentrated Lightbeam through corpses and control puddle placement.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Ziekket — Lightsap — persistent ground damage; keep the boss away from puddles.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Ziekket — Thornspike — tank hit and knockback; mitigate or remove the bleed.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Ziekket — Lightbloom's Essence — assign orb soaks; missed orbs shield and empower the boss.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05B8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Group adds, beam corpses, manage orbs, brace for Thornspike.</w:t>
      </w:r>
    </w:p>
    <w:p>
      <w:pPr>
        <w:keepNext w:val="0"/>
        <w:spacing w:before="60" w:after="0" w:line="240" w:lineRule="auto"/>
      </w:pPr>
      <w:r>
        <w:rPr>
          <w:rFonts w:ascii="Arial" w:hAnsi="Arial" w:eastAsia="Arial"/>
          <w:b/>
          <w:color w:val="000000"/>
          <w:sz w:val="17"/>
        </w:rPr>
        <w:t xml:space="preserve">VERIFIED: </w:t>
      </w:r>
      <w:r>
        <w:rPr>
          <w:rFonts w:ascii="Arial" w:hAnsi="Arial" w:eastAsia="Arial"/>
          <w:b w:val="0"/>
          <w:color w:val="3F4752"/>
          <w:sz w:val="17"/>
        </w:rPr>
        <w:t>Blizzard hotfixes through 10 September; Blizzard patch notes; Wowhead; Method; Icy Veins; live community route data.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NEXT REVIEW: </w:t>
      </w:r>
      <w:r>
        <w:rPr>
          <w:rFonts w:ascii="Arial" w:hAnsi="Arial" w:eastAsia="Arial"/>
          <w:b w:val="0"/>
          <w:color w:val="3F4752"/>
          <w:sz w:val="17"/>
        </w:rPr>
        <w:t>23 September 2026, after the next planned tuning pass. Recheck routes and the reported Hydra aggro issue.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3F4752"/>
        <w:sz w:val="16"/>
      </w:rPr>
      <w:t>Reference Standard v1.7  |  Playbook v0.11  |  Reviewed and verified 12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000000"/>
        <w:sz w:val="17"/>
      </w:rPr>
      <w:t>MYTHIC PLUS PLAYBOOK  |  THE BLINDING VALE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F47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Tank Playbook and Cheat Sheet</dc:title>
  <dc:subject>Midnight Season 2 Patch 12.1.0 Mythic Plus</dc:subject>
  <dc:creator>python-docx</dc:creator>
  <cp:keywords/>
  <dc:description>Version v0.11; reviewed and verified 12 September 2026; Reference Standard v1.7.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