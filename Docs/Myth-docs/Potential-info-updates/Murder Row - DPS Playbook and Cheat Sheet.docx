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Murder Row DPS Cheat Sheet</w:t>
      </w:r>
    </w:p>
    <w:p>
      <w:pPr>
        <w:jc w:val="center"/>
      </w:pPr>
      <w:r>
        <w:rPr>
          <w:b/>
          <w:color w:val="000000"/>
          <w:sz w:val="21"/>
        </w:rPr>
        <w:t>Fast cues for the current Mythic plus dungeon</w:t>
      </w:r>
    </w:p>
    <w:p>
      <w:pPr>
        <w:jc w:val="center"/>
      </w:pPr>
      <w:r>
        <w:rPr>
          <w:color w:val="5B6570"/>
          <w:sz w:val="18"/>
        </w:rPr>
        <w:t>Midnight Season 2  |  Patch 12.1  |  Reviewed 12 September 2026  |  Standard 1.7</w:t>
      </w:r>
    </w:p>
    <w:p>
      <w:pPr>
        <w:pStyle w:val="Heading2"/>
      </w:pPr>
      <w:r>
        <w:rPr>
          <w:color w:val="D2691E"/>
        </w:rPr>
        <w:t>Priority interrupts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543"/>
        <w:gridCol w:w="3543"/>
        <w:gridCol w:w="3543"/>
      </w:tblGrid>
      <w:tr>
        <w:trPr>
          <w:tblHeader w:val="true"/>
        </w:trPr>
        <w:tc>
          <w:tcPr>
            <w:tcW w:type="dxa" w:w="2952"/>
            <w:shd w:fill="D2691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NPC</w:t>
            </w:r>
          </w:p>
        </w:tc>
        <w:tc>
          <w:tcPr>
            <w:tcW w:type="dxa" w:w="3096"/>
            <w:shd w:fill="D2691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Cast</w:t>
            </w:r>
          </w:p>
        </w:tc>
        <w:tc>
          <w:tcPr>
            <w:tcW w:type="dxa" w:w="4435"/>
            <w:shd w:fill="D2691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Impact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21"/>
              </w:rPr>
              <w:t>Felonious Mage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21"/>
              </w:rPr>
              <w:t>Fel Missiles</w:t>
            </w:r>
          </w:p>
        </w:tc>
        <w:tc>
          <w:tcPr>
            <w:tcW w:type="dxa" w:w="4435"/>
            <w:vAlign w:val="center"/>
          </w:tcPr>
          <w:p>
            <w:pPr>
              <w:spacing w:after="0"/>
            </w:pPr>
            <w:r>
              <w:rPr>
                <w:sz w:val="21"/>
              </w:rPr>
              <w:t>Interruptible group damage</w:t>
            </w:r>
          </w:p>
        </w:tc>
      </w:tr>
      <w:tr>
        <w:tc>
          <w:tcPr>
            <w:tcW w:type="dxa" w:w="2952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Seductive Sayaad</w:t>
            </w:r>
          </w:p>
        </w:tc>
        <w:tc>
          <w:tcPr>
            <w:tcW w:type="dxa" w:w="3096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Seduction</w:t>
            </w:r>
          </w:p>
        </w:tc>
        <w:tc>
          <w:tcPr>
            <w:tcW w:type="dxa" w:w="4435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Dangerous crowd control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21"/>
              </w:rPr>
              <w:t>Unleashed Imp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21"/>
              </w:rPr>
              <w:t>Felfire Burst</w:t>
            </w:r>
          </w:p>
        </w:tc>
        <w:tc>
          <w:tcPr>
            <w:tcW w:type="dxa" w:w="4435"/>
            <w:vAlign w:val="center"/>
          </w:tcPr>
          <w:p>
            <w:pPr>
              <w:spacing w:after="0"/>
            </w:pPr>
            <w:r>
              <w:rPr>
                <w:sz w:val="21"/>
              </w:rPr>
              <w:t>Random player damage</w:t>
            </w:r>
          </w:p>
        </w:tc>
      </w:tr>
      <w:tr>
        <w:tc>
          <w:tcPr>
            <w:tcW w:type="dxa" w:w="2952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Wrathguard Flayer</w:t>
            </w:r>
          </w:p>
        </w:tc>
        <w:tc>
          <w:tcPr>
            <w:tcW w:type="dxa" w:w="3096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Fel Rage</w:t>
            </w:r>
          </w:p>
        </w:tc>
        <w:tc>
          <w:tcPr>
            <w:tcW w:type="dxa" w:w="4435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Interrupt or soothe buff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21"/>
              </w:rPr>
              <w:t>Fel Invoker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21"/>
              </w:rPr>
              <w:t>Health Funnel</w:t>
            </w:r>
          </w:p>
        </w:tc>
        <w:tc>
          <w:tcPr>
            <w:tcW w:type="dxa" w:w="4435"/>
            <w:vAlign w:val="center"/>
          </w:tcPr>
          <w:p>
            <w:pPr>
              <w:spacing w:after="0"/>
            </w:pPr>
            <w:r>
              <w:rPr>
                <w:sz w:val="21"/>
              </w:rPr>
              <w:t>Heals an enemy</w:t>
            </w:r>
          </w:p>
        </w:tc>
      </w:tr>
      <w:tr>
        <w:tc>
          <w:tcPr>
            <w:tcW w:type="dxa" w:w="2952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Lithiel Cinderfury</w:t>
            </w:r>
          </w:p>
        </w:tc>
        <w:tc>
          <w:tcPr>
            <w:tcW w:type="dxa" w:w="3096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Chaos Bolt</w:t>
            </w:r>
          </w:p>
        </w:tc>
        <w:tc>
          <w:tcPr>
            <w:tcW w:type="dxa" w:w="4435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Heavy random-target damage</w:t>
            </w:r>
          </w:p>
        </w:tc>
      </w:tr>
    </w:tbl>
    <w:p>
      <w:pPr>
        <w:pStyle w:val="Heading2"/>
      </w:pPr>
      <w:r>
        <w:rPr>
          <w:color w:val="D2691E"/>
        </w:rPr>
        <w:t>Biggest threats</w:t>
      </w:r>
    </w:p>
    <w:p>
      <w:pPr>
        <w:pStyle w:val="ListBullet"/>
        <w:spacing w:after="40"/>
        <w:ind w:left="259" w:hanging="202"/>
      </w:pPr>
      <w:r>
        <w:t>Bribed Captain — Deep Corruption — kill first; buffs pack.</w:t>
      </w:r>
    </w:p>
    <w:p>
      <w:pPr>
        <w:pStyle w:val="ListBullet"/>
        <w:spacing w:after="40"/>
        <w:ind w:left="259" w:hanging="202"/>
      </w:pPr>
      <w:r>
        <w:t>Kystia Mirror Image — Felstorm — interrupt and kill images.</w:t>
      </w:r>
    </w:p>
    <w:p>
      <w:pPr>
        <w:pStyle w:val="ListBullet"/>
        <w:spacing w:after="40"/>
        <w:ind w:left="259" w:hanging="202"/>
      </w:pPr>
      <w:r>
        <w:t>Shivan Punisher — Demonic Frenzy — priority kill at 50%.</w:t>
      </w:r>
    </w:p>
    <w:p>
      <w:pPr>
        <w:pStyle w:val="ListBullet"/>
        <w:spacing w:after="40"/>
        <w:ind w:left="259" w:hanging="202"/>
      </w:pPr>
      <w:r>
        <w:t>Corrupted Warlock — Curse of Doom — dispel or group soak.</w:t>
      </w:r>
    </w:p>
    <w:p>
      <w:pPr>
        <w:pStyle w:val="ListBullet"/>
        <w:spacing w:after="40"/>
        <w:ind w:left="259" w:hanging="202"/>
      </w:pPr>
      <w:r>
        <w:t>Defiled Golem — Defiled Slam — defensive and keep attacking.</w:t>
      </w:r>
    </w:p>
    <w:p>
      <w:pPr>
        <w:pStyle w:val="Heading2"/>
      </w:pPr>
      <w:r>
        <w:rPr>
          <w:color w:val="D2691E"/>
        </w:rPr>
        <w:t>Boss reminders</w:t>
      </w:r>
    </w:p>
    <w:p>
      <w:pPr>
        <w:pStyle w:val="ListBullet"/>
        <w:spacing w:after="40"/>
        <w:ind w:left="259" w:hanging="202"/>
      </w:pPr>
      <w:r>
        <w:t>Kystia: kill Nibbles, stop images, burst during Destabilized.</w:t>
      </w:r>
    </w:p>
    <w:p>
      <w:pPr>
        <w:pStyle w:val="ListBullet"/>
        <w:spacing w:after="40"/>
        <w:ind w:left="259" w:hanging="202"/>
      </w:pPr>
      <w:r>
        <w:rPr>
          <w:b/>
          <w:color w:val="B42318"/>
        </w:rPr>
        <w:t>Zaen: Fire Bomb destroys volatile freight; hide for Murder in a Row.</w:t>
      </w:r>
    </w:p>
    <w:p>
      <w:pPr>
        <w:pStyle w:val="ListBullet"/>
        <w:spacing w:after="40"/>
        <w:ind w:left="259" w:hanging="202"/>
      </w:pPr>
      <w:r>
        <w:t>Xathuux: drop Axe Toss near boss; kill axe; preserve arena edge.</w:t>
      </w:r>
    </w:p>
    <w:p>
      <w:pPr>
        <w:pStyle w:val="ListBullet"/>
        <w:spacing w:after="40"/>
        <w:ind w:left="259" w:hanging="202"/>
      </w:pPr>
      <w:r>
        <w:rPr>
          <w:b/>
          <w:color w:val="B42318"/>
        </w:rPr>
        <w:t>Lithiel: kill adds before Malefic Wave; cross with gateway.</w:t>
      </w:r>
    </w:p>
    <w:p>
      <w:pPr>
        <w:jc w:val="center"/>
      </w:pPr>
      <w:r>
        <w:rPr>
          <w:b/>
          <w:color w:val="D2691E"/>
        </w:rPr>
        <w:t>One tip: assign interrupts before the key starts.</w:t>
      </w:r>
    </w:p>
    <w:p>
      <w:r>
        <w:br w:type="page"/>
      </w:r>
    </w:p>
    <w:p>
      <w:pPr>
        <w:pStyle w:val="Title"/>
        <w:jc w:val="center"/>
      </w:pPr>
      <w:r>
        <w:t>Murder Row DPS Playbook</w:t>
      </w:r>
    </w:p>
    <w:p>
      <w:pPr>
        <w:jc w:val="center"/>
      </w:pPr>
      <w:r>
        <w:rPr>
          <w:b/>
          <w:color w:val="000000"/>
          <w:sz w:val="21"/>
        </w:rPr>
        <w:t>Dungeon order and practical role actions</w:t>
      </w:r>
    </w:p>
    <w:p>
      <w:pPr>
        <w:jc w:val="center"/>
      </w:pPr>
      <w:r>
        <w:rPr>
          <w:color w:val="5B6570"/>
          <w:sz w:val="18"/>
        </w:rPr>
        <w:t>Midnight Season 2  |  Patch 12.1  |  Reviewed 12 September 2026  |  Standard 1.7</w:t>
      </w:r>
    </w:p>
    <w:p>
      <w:pPr>
        <w:pStyle w:val="Heading1"/>
      </w:pPr>
      <w:r>
        <w:rPr>
          <w:color w:val="D2691E"/>
        </w:rPr>
        <w:t>Dungeon overview</w:t>
      </w:r>
    </w:p>
    <w:p>
      <w:pPr>
        <w:pStyle w:val="ListBullet"/>
        <w:spacing w:after="40"/>
        <w:ind w:left="259" w:hanging="202"/>
      </w:pPr>
      <w:r>
        <w:t>Timer: 34 minutes. Interrogate four Row Snitches before Kystia.</w:t>
      </w:r>
    </w:p>
    <w:p>
      <w:pPr>
        <w:pStyle w:val="ListBullet"/>
        <w:spacing w:after="40"/>
        <w:ind w:left="259" w:hanging="202"/>
      </w:pPr>
      <w:r>
        <w:t>Trade Faceted Crystalline Fel to vendors for single-use dungeon items.</w:t>
      </w:r>
    </w:p>
    <w:p>
      <w:pPr>
        <w:pStyle w:val="ListBullet"/>
        <w:spacing w:after="40"/>
        <w:ind w:left="259" w:hanging="202"/>
      </w:pPr>
      <w:r>
        <w:t>After Kystia, take the disguise and complete the cantina jobs quickly.</w:t>
      </w:r>
    </w:p>
    <w:p>
      <w:pPr>
        <w:pStyle w:val="ListBullet"/>
        <w:spacing w:after="40"/>
        <w:ind w:left="259" w:hanging="202"/>
      </w:pPr>
      <w:r>
        <w:t>Five Star Review grants 10% damage and healing for 5 minutes.</w:t>
      </w:r>
    </w:p>
    <w:p>
      <w:pPr>
        <w:pStyle w:val="ListBullet"/>
        <w:spacing w:after="40"/>
        <w:ind w:left="259" w:hanging="202"/>
      </w:pPr>
      <w:r>
        <w:t>Current Enemy Forces requirement: 655. A pre-Xathuux warlock pack was removed.</w:t>
      </w:r>
    </w:p>
    <w:p>
      <w:pPr>
        <w:pStyle w:val="Heading2"/>
      </w:pPr>
      <w:r>
        <w:rPr>
          <w:color w:val="D2691E"/>
        </w:rPr>
        <w:t>Trash before Kystia Manaheart</w:t>
      </w:r>
    </w:p>
    <w:p>
      <w:pPr>
        <w:pStyle w:val="ListBullet"/>
        <w:spacing w:after="40"/>
        <w:ind w:left="259" w:hanging="202"/>
      </w:pPr>
      <w:r>
        <w:t>Felonious Mage — Fel Missiles — interrupt the channel.</w:t>
      </w:r>
    </w:p>
    <w:p>
      <w:pPr>
        <w:pStyle w:val="ListBullet"/>
        <w:spacing w:after="40"/>
        <w:ind w:left="259" w:hanging="202"/>
      </w:pPr>
      <w:r>
        <w:t>Seductive Sayaad — Seduction — interrupt or hard stop.</w:t>
      </w:r>
    </w:p>
    <w:p>
      <w:pPr>
        <w:pStyle w:val="ListBullet"/>
        <w:spacing w:after="40"/>
        <w:ind w:left="259" w:hanging="202"/>
      </w:pPr>
      <w:r>
        <w:t>Felwyrm — Fel Infused — move away on death.</w:t>
      </w:r>
    </w:p>
    <w:p>
      <w:pPr>
        <w:pStyle w:val="ListBullet"/>
        <w:spacing w:after="40"/>
        <w:ind w:left="259" w:hanging="202"/>
      </w:pPr>
      <w:r>
        <w:t>Bribed Captain — Deep Corruption — kill first; buffs nearby enemies.</w:t>
      </w:r>
    </w:p>
    <w:p>
      <w:pPr>
        <w:pStyle w:val="ListBullet"/>
        <w:spacing w:after="40"/>
        <w:ind w:left="259" w:hanging="202"/>
      </w:pPr>
      <w:r>
        <w:t>Massive Felwyrm — Corroding Spittle — magic dispel quickly.</w:t>
      </w:r>
    </w:p>
    <w:p>
      <w:pPr>
        <w:pStyle w:val="Heading2"/>
      </w:pPr>
      <w:r>
        <w:rPr>
          <w:color w:val="D2691E"/>
        </w:rPr>
        <w:t>Boss 1  Kystia Manaheart</w:t>
      </w:r>
    </w:p>
    <w:p>
      <w:pPr>
        <w:spacing w:after="40"/>
      </w:pPr>
      <w:r>
        <w:rPr>
          <w:b/>
          <w:color w:val="D2691E"/>
        </w:rPr>
        <w:t xml:space="preserve">Your Job: </w:t>
      </w:r>
      <w:r>
        <w:t>Focus Nibbles until friendly. Interrupt Kystia Mirror Image — Felstorm, then burst Kystia during Destabilized.</w:t>
      </w:r>
    </w:p>
    <w:p>
      <w:pPr>
        <w:spacing w:after="40"/>
      </w:pPr>
      <w:r>
        <w:rPr>
          <w:b/>
          <w:color w:val="D2691E"/>
        </w:rPr>
        <w:t xml:space="preserve">Avoid: </w:t>
      </w:r>
      <w:r>
        <w:t>Dodge Fel Nova and Nibbles — Fel Spray; ranged keep room to move, melee stay behind Nibbles.</w:t>
      </w:r>
    </w:p>
    <w:p>
      <w:pPr>
        <w:spacing w:after="40"/>
      </w:pPr>
      <w:r>
        <w:rPr>
          <w:b/>
          <w:color w:val="D2691E"/>
        </w:rPr>
        <w:t xml:space="preserve">Defensive: </w:t>
      </w:r>
      <w:r>
        <w:t>Use a personal if targeted during images or Chaos Barrage.</w:t>
      </w:r>
    </w:p>
    <w:p>
      <w:pPr>
        <w:spacing w:after="40"/>
      </w:pPr>
      <w:r>
        <w:rPr>
          <w:b/>
          <w:color w:val="B42318"/>
        </w:rPr>
        <w:t xml:space="preserve">Wipe Mechanic: </w:t>
      </w:r>
      <w:r>
        <w:rPr>
          <w:b/>
          <w:color w:val="B42318"/>
        </w:rPr>
        <w:t>Uncontrolled images pulse lethal group damage.</w:t>
      </w:r>
    </w:p>
    <w:p>
      <w:pPr>
        <w:spacing w:after="40"/>
      </w:pPr>
      <w:r>
        <w:rPr>
          <w:b/>
          <w:color w:val="D2691E"/>
        </w:rPr>
        <w:t xml:space="preserve">Quick Reminder: </w:t>
      </w:r>
      <w:r>
        <w:t>Nibbles first. Images next. Kystia last.</w:t>
      </w:r>
    </w:p>
    <w:p>
      <w:pPr>
        <w:pStyle w:val="Heading2"/>
      </w:pPr>
      <w:r>
        <w:rPr>
          <w:color w:val="D2691E"/>
        </w:rPr>
        <w:t>Cantina and trash before Zaen</w:t>
      </w:r>
    </w:p>
    <w:p>
      <w:pPr>
        <w:pStyle w:val="ListBullet"/>
        <w:spacing w:after="40"/>
        <w:ind w:left="259" w:hanging="202"/>
      </w:pPr>
      <w:r>
        <w:t>Influential Reviewer — Scathing Review — interrupt or crowd control.</w:t>
      </w:r>
    </w:p>
    <w:p>
      <w:pPr>
        <w:pStyle w:val="ListBullet"/>
        <w:spacing w:after="40"/>
        <w:ind w:left="259" w:hanging="202"/>
      </w:pPr>
      <w:r>
        <w:t>Warehouse Worker — Sharp Nail — random-target bleed.</w:t>
      </w:r>
    </w:p>
    <w:p>
      <w:pPr>
        <w:pStyle w:val="ListBullet"/>
        <w:spacing w:after="40"/>
        <w:ind w:left="259" w:hanging="202"/>
      </w:pPr>
      <w:r>
        <w:t>Warehouse Worker — Workplace Accident — dodge the ground danger.</w:t>
      </w:r>
    </w:p>
    <w:p>
      <w:pPr>
        <w:pStyle w:val="ListBullet"/>
        <w:spacing w:after="40"/>
        <w:ind w:left="259" w:hanging="202"/>
      </w:pPr>
      <w:r>
        <w:t>Keen Taskmaster — Back to Work! — soothe the worker enrage.</w:t>
      </w:r>
    </w:p>
    <w:p>
      <w:pPr>
        <w:pStyle w:val="Heading2"/>
      </w:pPr>
      <w:r>
        <w:rPr>
          <w:color w:val="D2691E"/>
        </w:rPr>
        <w:t>Boss 2  Zaen Bladesorrow</w:t>
      </w:r>
    </w:p>
    <w:p>
      <w:pPr>
        <w:spacing w:after="40"/>
      </w:pPr>
      <w:r>
        <w:rPr>
          <w:b/>
          <w:color w:val="D2691E"/>
        </w:rPr>
        <w:t xml:space="preserve">Your Job: </w:t>
      </w:r>
      <w:r>
        <w:t>Aim Zaen Bladesorrow — Fire Bomb at volatile freight. Preserve enough intact barrels for cover.</w:t>
      </w:r>
    </w:p>
    <w:p>
      <w:pPr>
        <w:spacing w:after="40"/>
      </w:pPr>
      <w:r>
        <w:rPr>
          <w:b/>
          <w:color w:val="D2691E"/>
        </w:rPr>
        <w:t xml:space="preserve">Avoid: </w:t>
      </w:r>
      <w:r>
        <w:t>Ranged spread Fire Bombs cleanly; melee leave early for cover.</w:t>
      </w:r>
    </w:p>
    <w:p>
      <w:pPr>
        <w:spacing w:after="40"/>
      </w:pPr>
      <w:r>
        <w:rPr>
          <w:b/>
          <w:color w:val="D2691E"/>
        </w:rPr>
        <w:t xml:space="preserve">Defensive: </w:t>
      </w:r>
      <w:r>
        <w:t>Personal during Killing Spree, especially with freight active.</w:t>
      </w:r>
    </w:p>
    <w:p>
      <w:pPr>
        <w:spacing w:after="40"/>
      </w:pPr>
      <w:r>
        <w:rPr>
          <w:b/>
          <w:color w:val="B42318"/>
        </w:rPr>
        <w:t xml:space="preserve">Wipe Mechanic: </w:t>
      </w:r>
      <w:r>
        <w:rPr>
          <w:b/>
          <w:color w:val="B42318"/>
        </w:rPr>
        <w:t>Zaen Bladesorrow — Murder in a Row: each player needs cover.</w:t>
      </w:r>
    </w:p>
    <w:p>
      <w:pPr>
        <w:spacing w:after="40"/>
      </w:pPr>
      <w:r>
        <w:rPr>
          <w:b/>
          <w:color w:val="D2691E"/>
        </w:rPr>
        <w:t xml:space="preserve">Quick Reminder: </w:t>
      </w:r>
      <w:r>
        <w:t>Bomb freight. Save cover. Hide.</w:t>
      </w:r>
    </w:p>
    <w:p>
      <w:r>
        <w:br w:type="page"/>
      </w:r>
    </w:p>
    <w:p>
      <w:pPr>
        <w:pStyle w:val="Title"/>
        <w:jc w:val="center"/>
      </w:pPr>
      <w:r>
        <w:t>Murder Row DPS Playbook</w:t>
      </w:r>
    </w:p>
    <w:p>
      <w:pPr>
        <w:jc w:val="center"/>
      </w:pPr>
      <w:r>
        <w:rPr>
          <w:b/>
          <w:color w:val="000000"/>
          <w:sz w:val="21"/>
        </w:rPr>
        <w:t>Bosses three and four</w:t>
      </w:r>
    </w:p>
    <w:p>
      <w:pPr>
        <w:jc w:val="center"/>
      </w:pPr>
      <w:r>
        <w:rPr>
          <w:color w:val="5B6570"/>
          <w:sz w:val="18"/>
        </w:rPr>
        <w:t>Midnight Season 2  |  Patch 12.1  |  Reviewed 12 September 2026  |  Standard 1.7</w:t>
      </w:r>
    </w:p>
    <w:p>
      <w:pPr>
        <w:pStyle w:val="Heading2"/>
      </w:pPr>
      <w:r>
        <w:rPr>
          <w:color w:val="D2691E"/>
        </w:rPr>
        <w:t>Trash before Xathuux</w:t>
      </w:r>
    </w:p>
    <w:p>
      <w:pPr>
        <w:pStyle w:val="ListBullet"/>
        <w:spacing w:after="40"/>
        <w:ind w:left="259" w:hanging="202"/>
      </w:pPr>
      <w:r>
        <w:t>Unleashed Imp — Felfire Burst — interrupt random-target damage.</w:t>
      </w:r>
    </w:p>
    <w:p>
      <w:pPr>
        <w:pStyle w:val="ListBullet"/>
        <w:spacing w:after="40"/>
        <w:ind w:left="259" w:hanging="202"/>
      </w:pPr>
      <w:r>
        <w:t>Shivan Punisher — Demonic Frenzy — kill first below 50%.</w:t>
      </w:r>
    </w:p>
    <w:p>
      <w:pPr>
        <w:pStyle w:val="ListBullet"/>
        <w:spacing w:after="40"/>
        <w:ind w:left="259" w:hanging="202"/>
      </w:pPr>
      <w:r>
        <w:t>Shivan Punisher — Whirlwind — leave melee range.</w:t>
      </w:r>
    </w:p>
    <w:p>
      <w:pPr>
        <w:pStyle w:val="ListBullet"/>
        <w:spacing w:after="40"/>
        <w:ind w:left="259" w:hanging="202"/>
      </w:pPr>
      <w:r>
        <w:t>Wrathguard Flayer — Fel Rage — interrupt or soothe.</w:t>
      </w:r>
    </w:p>
    <w:p>
      <w:pPr>
        <w:pStyle w:val="ListBullet"/>
        <w:spacing w:after="40"/>
        <w:ind w:left="259" w:hanging="202"/>
      </w:pPr>
      <w:r>
        <w:t>Fel Invoker — Health Funnel — interrupt the heal.</w:t>
      </w:r>
    </w:p>
    <w:p>
      <w:pPr>
        <w:pStyle w:val="ListBullet"/>
        <w:spacing w:after="40"/>
        <w:ind w:left="259" w:hanging="202"/>
      </w:pPr>
      <w:r>
        <w:t>Corrupted Warlock — Curse of Doom — curse dispel or group soak.</w:t>
      </w:r>
    </w:p>
    <w:p>
      <w:pPr>
        <w:pStyle w:val="ListBullet"/>
        <w:spacing w:after="40"/>
        <w:ind w:left="259" w:hanging="202"/>
      </w:pPr>
      <w:r>
        <w:t>Felmaster Lucsei — Blade Dance — defensive for stacking group DoT.</w:t>
      </w:r>
    </w:p>
    <w:p>
      <w:pPr>
        <w:pStyle w:val="ListBullet"/>
        <w:spacing w:after="40"/>
        <w:ind w:left="259" w:hanging="202"/>
      </w:pPr>
      <w:r>
        <w:t>Felmaster Lucsei — Eye Beam — dodge the frontal.</w:t>
      </w:r>
    </w:p>
    <w:p>
      <w:pPr>
        <w:pStyle w:val="Heading2"/>
      </w:pPr>
      <w:r>
        <w:rPr>
          <w:color w:val="D2691E"/>
        </w:rPr>
        <w:t>Boss 3  Xathuux the Annihilator</w:t>
      </w:r>
    </w:p>
    <w:p>
      <w:pPr>
        <w:spacing w:after="40"/>
      </w:pPr>
      <w:r>
        <w:rPr>
          <w:b/>
          <w:color w:val="D2691E"/>
        </w:rPr>
        <w:t xml:space="preserve">Your Job: </w:t>
      </w:r>
      <w:r>
        <w:t>Place Xathuux the Annihilator — Axe Toss beside the boss and kill Legion Axe immediately. Melee avoid Legion Strike; ranged spread for Crush.</w:t>
      </w:r>
    </w:p>
    <w:p>
      <w:pPr>
        <w:spacing w:after="40"/>
      </w:pPr>
      <w:r>
        <w:rPr>
          <w:b/>
          <w:color w:val="D2691E"/>
        </w:rPr>
        <w:t xml:space="preserve">Avoid: </w:t>
      </w:r>
      <w:r>
        <w:t>Do not drop the axe far away or cross the tank frontal.</w:t>
      </w:r>
    </w:p>
    <w:p>
      <w:pPr>
        <w:spacing w:after="40"/>
      </w:pPr>
      <w:r>
        <w:rPr>
          <w:b/>
          <w:color w:val="D2691E"/>
        </w:rPr>
        <w:t xml:space="preserve">Defensive: </w:t>
      </w:r>
      <w:r>
        <w:t>Use a personal for Infernal Crush overlapping Demonic Rage.</w:t>
      </w:r>
    </w:p>
    <w:p>
      <w:pPr>
        <w:spacing w:after="40"/>
      </w:pPr>
      <w:r>
        <w:rPr>
          <w:b/>
          <w:color w:val="B42318"/>
        </w:rPr>
        <w:t xml:space="preserve">Wipe Mechanic: </w:t>
      </w:r>
      <w:r>
        <w:rPr>
          <w:b/>
          <w:color w:val="B42318"/>
        </w:rPr>
        <w:t>Slow axe kills create escalating group damage.</w:t>
      </w:r>
    </w:p>
    <w:p>
      <w:pPr>
        <w:spacing w:after="40"/>
      </w:pPr>
      <w:r>
        <w:rPr>
          <w:b/>
          <w:color w:val="D2691E"/>
        </w:rPr>
        <w:t xml:space="preserve">Quick Reminder: </w:t>
      </w:r>
      <w:r>
        <w:t>Axe beside boss. Swap now.</w:t>
      </w:r>
    </w:p>
    <w:p>
      <w:pPr>
        <w:pStyle w:val="Heading2"/>
      </w:pPr>
      <w:r>
        <w:rPr>
          <w:color w:val="D2691E"/>
        </w:rPr>
        <w:t>Trash before Lithiel</w:t>
      </w:r>
    </w:p>
    <w:p>
      <w:pPr>
        <w:pStyle w:val="ListBullet"/>
        <w:spacing w:after="40"/>
        <w:ind w:left="259" w:hanging="202"/>
      </w:pPr>
      <w:r>
        <w:t>Defiled Golem — Defiled Slam — heavy group-damage channel.</w:t>
      </w:r>
    </w:p>
    <w:p>
      <w:pPr>
        <w:pStyle w:val="ListBullet"/>
        <w:spacing w:after="40"/>
        <w:ind w:left="259" w:hanging="202"/>
      </w:pPr>
      <w:r>
        <w:t>Defiled Golem — Fel Beam — dodge lines and lingering puddles.</w:t>
      </w:r>
    </w:p>
    <w:p>
      <w:pPr>
        <w:pStyle w:val="Heading2"/>
      </w:pPr>
      <w:r>
        <w:rPr>
          <w:color w:val="D2691E"/>
        </w:rPr>
        <w:t>Boss 4  Lithiel Cinderfury</w:t>
      </w:r>
    </w:p>
    <w:p>
      <w:pPr>
        <w:spacing w:after="40"/>
      </w:pPr>
      <w:r>
        <w:rPr>
          <w:b/>
          <w:color w:val="D2691E"/>
        </w:rPr>
        <w:t xml:space="preserve">Your Job: </w:t>
      </w:r>
      <w:r>
        <w:t>Interrupt Lithiel Cinderfury — Chaos Bolt. Kill Furious Vilefiend and Wild Imps before Malefic Wave. Ranged stop scattered imps; melee cleave near boss without crossing the Infernal.</w:t>
      </w:r>
    </w:p>
    <w:p>
      <w:pPr>
        <w:spacing w:after="40"/>
      </w:pPr>
      <w:r>
        <w:rPr>
          <w:b/>
          <w:color w:val="D2691E"/>
        </w:rPr>
        <w:t xml:space="preserve">Avoid: </w:t>
      </w:r>
      <w:r>
        <w:t>Do not stand between the Infernal and tank; do not delay the gateway.</w:t>
      </w:r>
    </w:p>
    <w:p>
      <w:pPr>
        <w:spacing w:after="40"/>
      </w:pPr>
      <w:r>
        <w:rPr>
          <w:b/>
          <w:color w:val="D2691E"/>
        </w:rPr>
        <w:t xml:space="preserve">Defensive: </w:t>
      </w:r>
      <w:r>
        <w:t>Use a personal if adds survive into the wave.</w:t>
      </w:r>
    </w:p>
    <w:p>
      <w:pPr>
        <w:spacing w:after="40"/>
      </w:pPr>
      <w:r>
        <w:rPr>
          <w:b/>
          <w:color w:val="B42318"/>
        </w:rPr>
        <w:t xml:space="preserve">Wipe Mechanic: </w:t>
      </w:r>
      <w:r>
        <w:rPr>
          <w:b/>
          <w:color w:val="B42318"/>
        </w:rPr>
        <w:t>Malefic Wave empowers surviving adds and can wipe the group.</w:t>
      </w:r>
    </w:p>
    <w:p>
      <w:pPr>
        <w:spacing w:after="40"/>
      </w:pPr>
      <w:r>
        <w:rPr>
          <w:b/>
          <w:color w:val="D2691E"/>
        </w:rPr>
        <w:t xml:space="preserve">Quick Reminder: </w:t>
      </w:r>
      <w:r>
        <w:t>Kick bolt. Kill adds. Gateway through.</w:t>
      </w:r>
    </w:p>
    <w:p>
      <w:pPr>
        <w:pStyle w:val="Heading2"/>
      </w:pPr>
      <w:r>
        <w:rPr>
          <w:color w:val="D2691E"/>
        </w:rPr>
        <w:t>Verification notes</w:t>
      </w:r>
    </w:p>
    <w:p>
      <w:pPr>
        <w:pStyle w:val="ListBullet"/>
        <w:spacing w:after="40"/>
        <w:ind w:left="259" w:hanging="202"/>
      </w:pPr>
      <w:r>
        <w:t>Blizzard changed Lithiel Cinderfury — Fingers of Gul’dan to prefer non-tanks, target 4 players and summon 4 Wild Imps.</w:t>
      </w:r>
    </w:p>
    <w:p>
      <w:pPr>
        <w:pStyle w:val="ListBullet"/>
        <w:spacing w:after="40"/>
        <w:ind w:left="259" w:hanging="202"/>
      </w:pPr>
      <w:r>
        <w:t>Requires Live Verification: confirm current in-game tooltip wording where guide sources use different labels for Kystia’s burst phase.</w:t>
      </w:r>
    </w:p>
    <w:p>
      <w:pPr>
        <w:spacing w:before="60"/>
      </w:pPr>
      <w:r>
        <w:rPr>
          <w:b/>
        </w:rPr>
        <w:t xml:space="preserve">Sources: </w:t>
      </w:r>
      <w:r>
        <w:t>Blizzard hotfixes and Season 2 overview; Wowhead; Method; Icy Veins. Verified 12 September 2026.</w:t>
      </w:r>
    </w:p>
    <w:sectPr w:rsidR="00FC693F" w:rsidRPr="0006063C" w:rsidSect="00034616">
      <w:pgSz w:w="12240" w:h="15840"/>
      <w:pgMar w:top="691" w:right="806" w:bottom="691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