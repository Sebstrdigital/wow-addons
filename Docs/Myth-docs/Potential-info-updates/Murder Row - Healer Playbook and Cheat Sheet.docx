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Murder Row Healer Cheat Sheet</w:t>
      </w:r>
    </w:p>
    <w:p>
      <w:pPr>
        <w:jc w:val="center"/>
      </w:pPr>
      <w:r>
        <w:rPr>
          <w:b/>
          <w:color w:val="000000"/>
          <w:sz w:val="21"/>
        </w:rPr>
        <w:t>Fast cues for the current Mythic plus dungeon</w:t>
      </w:r>
    </w:p>
    <w:p>
      <w:pPr>
        <w:jc w:val="center"/>
      </w:pPr>
      <w:r>
        <w:rPr>
          <w:color w:val="5B6570"/>
          <w:sz w:val="18"/>
        </w:rPr>
        <w:t>Midnight Season 2  |  Patch 12.1  |  Reviewed 12 September 2026  |  Standard 1.7</w:t>
      </w:r>
    </w:p>
    <w:p>
      <w:pPr>
        <w:pStyle w:val="Heading2"/>
      </w:pPr>
      <w:r>
        <w:rPr>
          <w:color w:val="2E7D4F"/>
        </w:rPr>
        <w:t>Priority interrupts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2952"/>
            <w:shd w:fill="2E7D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NPC</w:t>
            </w:r>
          </w:p>
        </w:tc>
        <w:tc>
          <w:tcPr>
            <w:tcW w:type="dxa" w:w="3096"/>
            <w:shd w:fill="2E7D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Cast</w:t>
            </w:r>
          </w:p>
        </w:tc>
        <w:tc>
          <w:tcPr>
            <w:tcW w:type="dxa" w:w="4435"/>
            <w:shd w:fill="2E7D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21"/>
              </w:rPr>
              <w:t>Felonious Mage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21"/>
              </w:rPr>
              <w:t>Fel Missiles</w:t>
            </w:r>
          </w:p>
        </w:tc>
        <w:tc>
          <w:tcPr>
            <w:tcW w:type="dxa" w:w="4435"/>
            <w:vAlign w:val="center"/>
          </w:tcPr>
          <w:p>
            <w:pPr>
              <w:spacing w:after="0"/>
            </w:pPr>
            <w:r>
              <w:rPr>
                <w:sz w:val="21"/>
              </w:rPr>
              <w:t>Interruptible group damage</w:t>
            </w:r>
          </w:p>
        </w:tc>
      </w:tr>
      <w:tr>
        <w:tc>
          <w:tcPr>
            <w:tcW w:type="dxa" w:w="2952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Seductive Sayaad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Seduction</w:t>
            </w:r>
          </w:p>
        </w:tc>
        <w:tc>
          <w:tcPr>
            <w:tcW w:type="dxa" w:w="4435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Dangerous crowd control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21"/>
              </w:rPr>
              <w:t>Unleashed Imp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21"/>
              </w:rPr>
              <w:t>Felfire Burst</w:t>
            </w:r>
          </w:p>
        </w:tc>
        <w:tc>
          <w:tcPr>
            <w:tcW w:type="dxa" w:w="4435"/>
            <w:vAlign w:val="center"/>
          </w:tcPr>
          <w:p>
            <w:pPr>
              <w:spacing w:after="0"/>
            </w:pPr>
            <w:r>
              <w:rPr>
                <w:sz w:val="21"/>
              </w:rPr>
              <w:t>Random player damage</w:t>
            </w:r>
          </w:p>
        </w:tc>
      </w:tr>
      <w:tr>
        <w:tc>
          <w:tcPr>
            <w:tcW w:type="dxa" w:w="2952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Wrathguard Flayer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Fel Rage</w:t>
            </w:r>
          </w:p>
        </w:tc>
        <w:tc>
          <w:tcPr>
            <w:tcW w:type="dxa" w:w="4435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Interrupt or soothe buff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21"/>
              </w:rPr>
              <w:t>Fel Invoker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21"/>
              </w:rPr>
              <w:t>Health Funnel</w:t>
            </w:r>
          </w:p>
        </w:tc>
        <w:tc>
          <w:tcPr>
            <w:tcW w:type="dxa" w:w="4435"/>
            <w:vAlign w:val="center"/>
          </w:tcPr>
          <w:p>
            <w:pPr>
              <w:spacing w:after="0"/>
            </w:pPr>
            <w:r>
              <w:rPr>
                <w:sz w:val="21"/>
              </w:rPr>
              <w:t>Heals an enemy</w:t>
            </w:r>
          </w:p>
        </w:tc>
      </w:tr>
      <w:tr>
        <w:tc>
          <w:tcPr>
            <w:tcW w:type="dxa" w:w="2952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Lithiel Cinderfury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Chaos Bolt</w:t>
            </w:r>
          </w:p>
        </w:tc>
        <w:tc>
          <w:tcPr>
            <w:tcW w:type="dxa" w:w="4435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Heavy random-target damage</w:t>
            </w:r>
          </w:p>
        </w:tc>
      </w:tr>
    </w:tbl>
    <w:p>
      <w:pPr>
        <w:pStyle w:val="Heading2"/>
      </w:pPr>
      <w:r>
        <w:rPr>
          <w:color w:val="2E7D4F"/>
        </w:rPr>
        <w:t>Biggest threats</w:t>
      </w:r>
    </w:p>
    <w:p>
      <w:pPr>
        <w:pStyle w:val="ListBullet"/>
        <w:spacing w:after="40"/>
        <w:ind w:left="259" w:hanging="202"/>
      </w:pPr>
      <w:r>
        <w:t>Massive Felwyrm — Over-Infused — sustained group damage.</w:t>
      </w:r>
    </w:p>
    <w:p>
      <w:pPr>
        <w:pStyle w:val="ListBullet"/>
        <w:spacing w:after="40"/>
        <w:ind w:left="259" w:hanging="202"/>
      </w:pPr>
      <w:r>
        <w:t>Zaen Bladesorrow — Killing Spree — major group healing.</w:t>
      </w:r>
    </w:p>
    <w:p>
      <w:pPr>
        <w:pStyle w:val="ListBullet"/>
        <w:spacing w:after="40"/>
        <w:ind w:left="259" w:hanging="202"/>
      </w:pPr>
      <w:r>
        <w:t>Shivan Punisher — Demonic Frenzy — escalating group damage.</w:t>
      </w:r>
    </w:p>
    <w:p>
      <w:pPr>
        <w:pStyle w:val="ListBullet"/>
        <w:spacing w:after="40"/>
        <w:ind w:left="259" w:hanging="202"/>
      </w:pPr>
      <w:r>
        <w:t>Felmaster Lucsei — Blade Dance — stacking group DoT.</w:t>
      </w:r>
    </w:p>
    <w:p>
      <w:pPr>
        <w:pStyle w:val="ListBullet"/>
        <w:spacing w:after="40"/>
        <w:ind w:left="259" w:hanging="202"/>
      </w:pPr>
      <w:r>
        <w:t>Defiled Golem — Defiled Slam — heavy channel; cooldown.</w:t>
      </w:r>
    </w:p>
    <w:p>
      <w:pPr>
        <w:pStyle w:val="Heading2"/>
      </w:pPr>
      <w:r>
        <w:rPr>
          <w:color w:val="2E7D4F"/>
        </w:rPr>
        <w:t>Boss reminders</w:t>
      </w:r>
    </w:p>
    <w:p>
      <w:pPr>
        <w:pStyle w:val="ListBullet"/>
        <w:spacing w:after="40"/>
        <w:ind w:left="259" w:hanging="202"/>
      </w:pPr>
      <w:r>
        <w:t>Kystia: kill Nibbles, stop images, burst during Destabilized.</w:t>
      </w:r>
    </w:p>
    <w:p>
      <w:pPr>
        <w:pStyle w:val="ListBullet"/>
        <w:spacing w:after="40"/>
        <w:ind w:left="259" w:hanging="202"/>
      </w:pPr>
      <w:r>
        <w:rPr>
          <w:b/>
          <w:color w:val="B42318"/>
        </w:rPr>
        <w:t>Zaen: Fire Bomb destroys volatile freight; hide for Murder in a Row.</w:t>
      </w:r>
    </w:p>
    <w:p>
      <w:pPr>
        <w:pStyle w:val="ListBullet"/>
        <w:spacing w:after="40"/>
        <w:ind w:left="259" w:hanging="202"/>
      </w:pPr>
      <w:r>
        <w:t>Xathuux: drop Axe Toss near boss; kill axe; preserve arena edge.</w:t>
      </w:r>
    </w:p>
    <w:p>
      <w:pPr>
        <w:pStyle w:val="ListBullet"/>
        <w:spacing w:after="40"/>
        <w:ind w:left="259" w:hanging="202"/>
      </w:pPr>
      <w:r>
        <w:rPr>
          <w:b/>
          <w:color w:val="B42318"/>
        </w:rPr>
        <w:t>Lithiel: kill adds before Malefic Wave; cross with gateway.</w:t>
      </w:r>
    </w:p>
    <w:p>
      <w:pPr>
        <w:jc w:val="center"/>
      </w:pPr>
      <w:r>
        <w:rPr>
          <w:b/>
          <w:color w:val="2E7D4F"/>
        </w:rPr>
        <w:t>One tip: assign interrupts before the key starts.</w:t>
      </w:r>
    </w:p>
    <w:p>
      <w:r>
        <w:br w:type="page"/>
      </w:r>
    </w:p>
    <w:p>
      <w:pPr>
        <w:pStyle w:val="Title"/>
        <w:jc w:val="center"/>
      </w:pPr>
      <w:r>
        <w:t>Murder Row Healer Playbook</w:t>
      </w:r>
    </w:p>
    <w:p>
      <w:pPr>
        <w:jc w:val="center"/>
      </w:pPr>
      <w:r>
        <w:rPr>
          <w:b/>
          <w:color w:val="000000"/>
          <w:sz w:val="21"/>
        </w:rPr>
        <w:t>Dungeon order and practical role actions</w:t>
      </w:r>
    </w:p>
    <w:p>
      <w:pPr>
        <w:jc w:val="center"/>
      </w:pPr>
      <w:r>
        <w:rPr>
          <w:color w:val="5B6570"/>
          <w:sz w:val="18"/>
        </w:rPr>
        <w:t>Midnight Season 2  |  Patch 12.1  |  Reviewed 12 September 2026  |  Standard 1.7</w:t>
      </w:r>
    </w:p>
    <w:p>
      <w:pPr>
        <w:pStyle w:val="Heading1"/>
      </w:pPr>
      <w:r>
        <w:rPr>
          <w:color w:val="2E7D4F"/>
        </w:rPr>
        <w:t>Dungeon overview</w:t>
      </w:r>
    </w:p>
    <w:p>
      <w:pPr>
        <w:pStyle w:val="ListBullet"/>
        <w:spacing w:after="40"/>
        <w:ind w:left="259" w:hanging="202"/>
      </w:pPr>
      <w:r>
        <w:t>Timer: 34 minutes. Interrogate four Row Snitches before Kystia.</w:t>
      </w:r>
    </w:p>
    <w:p>
      <w:pPr>
        <w:pStyle w:val="ListBullet"/>
        <w:spacing w:after="40"/>
        <w:ind w:left="259" w:hanging="202"/>
      </w:pPr>
      <w:r>
        <w:t>Trade Faceted Crystalline Fel to vendors for single-use dungeon items.</w:t>
      </w:r>
    </w:p>
    <w:p>
      <w:pPr>
        <w:pStyle w:val="ListBullet"/>
        <w:spacing w:after="40"/>
        <w:ind w:left="259" w:hanging="202"/>
      </w:pPr>
      <w:r>
        <w:t>After Kystia, take the disguise and complete the cantina jobs quickly.</w:t>
      </w:r>
    </w:p>
    <w:p>
      <w:pPr>
        <w:pStyle w:val="ListBullet"/>
        <w:spacing w:after="40"/>
        <w:ind w:left="259" w:hanging="202"/>
      </w:pPr>
      <w:r>
        <w:t>Five Star Review grants 10% damage and healing for 5 minutes.</w:t>
      </w:r>
    </w:p>
    <w:p>
      <w:pPr>
        <w:pStyle w:val="ListBullet"/>
        <w:spacing w:after="40"/>
        <w:ind w:left="259" w:hanging="202"/>
      </w:pPr>
      <w:r>
        <w:t>Current Enemy Forces requirement: 655. A pre-Xathuux warlock pack was removed.</w:t>
      </w:r>
    </w:p>
    <w:p>
      <w:pPr>
        <w:pStyle w:val="Heading2"/>
      </w:pPr>
      <w:r>
        <w:rPr>
          <w:color w:val="2E7D4F"/>
        </w:rPr>
        <w:t>Trash before Kystia Manaheart</w:t>
      </w:r>
    </w:p>
    <w:p>
      <w:pPr>
        <w:pStyle w:val="ListBullet"/>
        <w:spacing w:after="40"/>
        <w:ind w:left="259" w:hanging="202"/>
      </w:pPr>
      <w:r>
        <w:t>Felonious Mage — Fel Missiles — interrupt the channel.</w:t>
      </w:r>
    </w:p>
    <w:p>
      <w:pPr>
        <w:pStyle w:val="ListBullet"/>
        <w:spacing w:after="40"/>
        <w:ind w:left="259" w:hanging="202"/>
      </w:pPr>
      <w:r>
        <w:t>Seductive Sayaad — Seduction — interrupt or hard stop.</w:t>
      </w:r>
    </w:p>
    <w:p>
      <w:pPr>
        <w:pStyle w:val="ListBullet"/>
        <w:spacing w:after="40"/>
        <w:ind w:left="259" w:hanging="202"/>
      </w:pPr>
      <w:r>
        <w:t>Felwyrm — Fel Infused — move away on death.</w:t>
      </w:r>
    </w:p>
    <w:p>
      <w:pPr>
        <w:pStyle w:val="ListBullet"/>
        <w:spacing w:after="40"/>
        <w:ind w:left="259" w:hanging="202"/>
      </w:pPr>
      <w:r>
        <w:t>Bribed Captain — Deep Corruption — kill first; buffs nearby enemies.</w:t>
      </w:r>
    </w:p>
    <w:p>
      <w:pPr>
        <w:pStyle w:val="ListBullet"/>
        <w:spacing w:after="40"/>
        <w:ind w:left="259" w:hanging="202"/>
      </w:pPr>
      <w:r>
        <w:t>Massive Felwyrm — Corroding Spittle — magic dispel quickly.</w:t>
      </w:r>
    </w:p>
    <w:p>
      <w:pPr>
        <w:pStyle w:val="Heading2"/>
      </w:pPr>
      <w:r>
        <w:rPr>
          <w:color w:val="2E7D4F"/>
        </w:rPr>
        <w:t>Boss 1  Kystia Manaheart</w:t>
      </w:r>
    </w:p>
    <w:p>
      <w:pPr>
        <w:spacing w:after="40"/>
      </w:pPr>
      <w:r>
        <w:rPr>
          <w:b/>
          <w:color w:val="2E7D4F"/>
        </w:rPr>
        <w:t xml:space="preserve">Your Job: </w:t>
      </w:r>
      <w:r>
        <w:t>Dispel Nibbles — Corroding Spittle quickly. Prepare group healing while Nibbles channels Destabilized.</w:t>
      </w:r>
    </w:p>
    <w:p>
      <w:pPr>
        <w:spacing w:after="40"/>
      </w:pPr>
      <w:r>
        <w:rPr>
          <w:b/>
          <w:color w:val="2E7D4F"/>
        </w:rPr>
        <w:t xml:space="preserve">Avoid: </w:t>
      </w:r>
      <w:r>
        <w:t>Leave Fel Nova and avoid Nibbles — Fel Spray.</w:t>
      </w:r>
    </w:p>
    <w:p>
      <w:pPr>
        <w:spacing w:after="40"/>
      </w:pPr>
      <w:r>
        <w:rPr>
          <w:b/>
          <w:color w:val="2E7D4F"/>
        </w:rPr>
        <w:t xml:space="preserve">Defensive: </w:t>
      </w:r>
      <w:r>
        <w:t>Use a healing cooldown during the heavy Chaotic Burst or Destabilized window.</w:t>
      </w:r>
    </w:p>
    <w:p>
      <w:pPr>
        <w:spacing w:after="40"/>
      </w:pPr>
      <w:r>
        <w:rPr>
          <w:b/>
          <w:color w:val="B42318"/>
        </w:rPr>
        <w:t xml:space="preserve">Wipe Mechanic: </w:t>
      </w:r>
      <w:r>
        <w:rPr>
          <w:b/>
          <w:color w:val="B42318"/>
        </w:rPr>
        <w:t>An undispelled Spittle during the image phase can overwhelm a player.</w:t>
      </w:r>
    </w:p>
    <w:p>
      <w:pPr>
        <w:spacing w:after="40"/>
      </w:pPr>
      <w:r>
        <w:rPr>
          <w:b/>
          <w:color w:val="2E7D4F"/>
        </w:rPr>
        <w:t xml:space="preserve">Quick Reminder: </w:t>
      </w:r>
      <w:r>
        <w:t>Dispel first; heal the burst; help stop images.</w:t>
      </w:r>
    </w:p>
    <w:p>
      <w:pPr>
        <w:pStyle w:val="Heading2"/>
      </w:pPr>
      <w:r>
        <w:rPr>
          <w:color w:val="2E7D4F"/>
        </w:rPr>
        <w:t>Cantina and trash before Zaen</w:t>
      </w:r>
    </w:p>
    <w:p>
      <w:pPr>
        <w:pStyle w:val="ListBullet"/>
        <w:spacing w:after="40"/>
        <w:ind w:left="259" w:hanging="202"/>
      </w:pPr>
      <w:r>
        <w:t>Influential Reviewer — Scathing Review — interrupt or crowd control.</w:t>
      </w:r>
    </w:p>
    <w:p>
      <w:pPr>
        <w:pStyle w:val="ListBullet"/>
        <w:spacing w:after="40"/>
        <w:ind w:left="259" w:hanging="202"/>
      </w:pPr>
      <w:r>
        <w:t>Warehouse Worker — Sharp Nail — random-target bleed.</w:t>
      </w:r>
    </w:p>
    <w:p>
      <w:pPr>
        <w:pStyle w:val="ListBullet"/>
        <w:spacing w:after="40"/>
        <w:ind w:left="259" w:hanging="202"/>
      </w:pPr>
      <w:r>
        <w:t>Warehouse Worker — Workplace Accident — dodge the ground danger.</w:t>
      </w:r>
    </w:p>
    <w:p>
      <w:pPr>
        <w:pStyle w:val="ListBullet"/>
        <w:spacing w:after="40"/>
        <w:ind w:left="259" w:hanging="202"/>
      </w:pPr>
      <w:r>
        <w:t>Keen Taskmaster — Back to Work! — soothe the worker enrage.</w:t>
      </w:r>
    </w:p>
    <w:p>
      <w:pPr>
        <w:pStyle w:val="Heading2"/>
      </w:pPr>
      <w:r>
        <w:rPr>
          <w:color w:val="2E7D4F"/>
        </w:rPr>
        <w:t>Boss 2  Zaen Bladesorrow</w:t>
      </w:r>
    </w:p>
    <w:p>
      <w:pPr>
        <w:spacing w:after="40"/>
      </w:pPr>
      <w:r>
        <w:rPr>
          <w:b/>
          <w:color w:val="2E7D4F"/>
        </w:rPr>
        <w:t xml:space="preserve">Your Job: </w:t>
      </w:r>
      <w:r>
        <w:t>Top the group for Zaen Bladesorrow — Killing Spree. Dispel Heartstop Poison from the tank.</w:t>
      </w:r>
    </w:p>
    <w:p>
      <w:pPr>
        <w:spacing w:after="40"/>
      </w:pPr>
      <w:r>
        <w:rPr>
          <w:b/>
          <w:color w:val="2E7D4F"/>
        </w:rPr>
        <w:t xml:space="preserve">Avoid: </w:t>
      </w:r>
      <w:r>
        <w:t>Stay clear of Fire Bombs and reach a separate barrel before the lethal shot.</w:t>
      </w:r>
    </w:p>
    <w:p>
      <w:pPr>
        <w:spacing w:after="40"/>
      </w:pPr>
      <w:r>
        <w:rPr>
          <w:b/>
          <w:color w:val="2E7D4F"/>
        </w:rPr>
        <w:t xml:space="preserve">Defensive: </w:t>
      </w:r>
      <w:r>
        <w:t>Use a healing cooldown if Killing Spree overlaps Fel-Infused Freight.</w:t>
      </w:r>
    </w:p>
    <w:p>
      <w:pPr>
        <w:spacing w:after="40"/>
      </w:pPr>
      <w:r>
        <w:rPr>
          <w:b/>
          <w:color w:val="B42318"/>
        </w:rPr>
        <w:t xml:space="preserve">Wipe Mechanic: </w:t>
      </w:r>
      <w:r>
        <w:rPr>
          <w:b/>
          <w:color w:val="B42318"/>
        </w:rPr>
        <w:t>Zaen Bladesorrow — Murder in a Row kills players without cover.</w:t>
      </w:r>
    </w:p>
    <w:p>
      <w:pPr>
        <w:spacing w:after="40"/>
      </w:pPr>
      <w:r>
        <w:rPr>
          <w:b/>
          <w:color w:val="2E7D4F"/>
        </w:rPr>
        <w:t xml:space="preserve">Quick Reminder: </w:t>
      </w:r>
      <w:r>
        <w:t>Heal spree; dispel tank; hide.</w:t>
      </w:r>
    </w:p>
    <w:p>
      <w:r>
        <w:br w:type="page"/>
      </w:r>
    </w:p>
    <w:p>
      <w:pPr>
        <w:pStyle w:val="Title"/>
        <w:jc w:val="center"/>
      </w:pPr>
      <w:r>
        <w:t>Murder Row Healer Playbook</w:t>
      </w:r>
    </w:p>
    <w:p>
      <w:pPr>
        <w:jc w:val="center"/>
      </w:pPr>
      <w:r>
        <w:rPr>
          <w:b/>
          <w:color w:val="000000"/>
          <w:sz w:val="21"/>
        </w:rPr>
        <w:t>Bosses three and four</w:t>
      </w:r>
    </w:p>
    <w:p>
      <w:pPr>
        <w:jc w:val="center"/>
      </w:pPr>
      <w:r>
        <w:rPr>
          <w:color w:val="5B6570"/>
          <w:sz w:val="18"/>
        </w:rPr>
        <w:t>Midnight Season 2  |  Patch 12.1  |  Reviewed 12 September 2026  |  Standard 1.7</w:t>
      </w:r>
    </w:p>
    <w:p>
      <w:pPr>
        <w:pStyle w:val="Heading2"/>
      </w:pPr>
      <w:r>
        <w:rPr>
          <w:color w:val="2E7D4F"/>
        </w:rPr>
        <w:t>Trash before Xathuux</w:t>
      </w:r>
    </w:p>
    <w:p>
      <w:pPr>
        <w:pStyle w:val="ListBullet"/>
        <w:spacing w:after="40"/>
        <w:ind w:left="259" w:hanging="202"/>
      </w:pPr>
      <w:r>
        <w:t>Unleashed Imp — Felfire Burst — interrupt random-target damage.</w:t>
      </w:r>
    </w:p>
    <w:p>
      <w:pPr>
        <w:pStyle w:val="ListBullet"/>
        <w:spacing w:after="40"/>
        <w:ind w:left="259" w:hanging="202"/>
      </w:pPr>
      <w:r>
        <w:t>Shivan Punisher — Demonic Frenzy — kill first below 50%.</w:t>
      </w:r>
    </w:p>
    <w:p>
      <w:pPr>
        <w:pStyle w:val="ListBullet"/>
        <w:spacing w:after="40"/>
        <w:ind w:left="259" w:hanging="202"/>
      </w:pPr>
      <w:r>
        <w:t>Shivan Punisher — Whirlwind — leave melee range.</w:t>
      </w:r>
    </w:p>
    <w:p>
      <w:pPr>
        <w:pStyle w:val="ListBullet"/>
        <w:spacing w:after="40"/>
        <w:ind w:left="259" w:hanging="202"/>
      </w:pPr>
      <w:r>
        <w:t>Wrathguard Flayer — Fel Rage — interrupt or soothe.</w:t>
      </w:r>
    </w:p>
    <w:p>
      <w:pPr>
        <w:pStyle w:val="ListBullet"/>
        <w:spacing w:after="40"/>
        <w:ind w:left="259" w:hanging="202"/>
      </w:pPr>
      <w:r>
        <w:t>Fel Invoker — Health Funnel — interrupt the heal.</w:t>
      </w:r>
    </w:p>
    <w:p>
      <w:pPr>
        <w:pStyle w:val="ListBullet"/>
        <w:spacing w:after="40"/>
        <w:ind w:left="259" w:hanging="202"/>
      </w:pPr>
      <w:r>
        <w:t>Corrupted Warlock — Curse of Doom — curse dispel or group soak.</w:t>
      </w:r>
    </w:p>
    <w:p>
      <w:pPr>
        <w:pStyle w:val="ListBullet"/>
        <w:spacing w:after="40"/>
        <w:ind w:left="259" w:hanging="202"/>
      </w:pPr>
      <w:r>
        <w:t>Felmaster Lucsei — Blade Dance — defensive for stacking group DoT.</w:t>
      </w:r>
    </w:p>
    <w:p>
      <w:pPr>
        <w:pStyle w:val="ListBullet"/>
        <w:spacing w:after="40"/>
        <w:ind w:left="259" w:hanging="202"/>
      </w:pPr>
      <w:r>
        <w:t>Felmaster Lucsei — Eye Beam — dodge the frontal.</w:t>
      </w:r>
    </w:p>
    <w:p>
      <w:pPr>
        <w:pStyle w:val="Heading2"/>
      </w:pPr>
      <w:r>
        <w:rPr>
          <w:color w:val="2E7D4F"/>
        </w:rPr>
        <w:t>Boss 3  Xathuux the Annihilator</w:t>
      </w:r>
    </w:p>
    <w:p>
      <w:pPr>
        <w:spacing w:after="40"/>
      </w:pPr>
      <w:r>
        <w:rPr>
          <w:b/>
          <w:color w:val="2E7D4F"/>
        </w:rPr>
        <w:t xml:space="preserve">Your Job: </w:t>
      </w:r>
      <w:r>
        <w:t>Prepare major healing for Xathuux the Annihilator — Infernal Crush and Demonic Rage.</w:t>
      </w:r>
    </w:p>
    <w:p>
      <w:pPr>
        <w:spacing w:after="40"/>
      </w:pPr>
      <w:r>
        <w:rPr>
          <w:b/>
          <w:color w:val="2E7D4F"/>
        </w:rPr>
        <w:t xml:space="preserve">Avoid: </w:t>
      </w:r>
      <w:r>
        <w:t>Spread loosely and avoid Burning Steps.</w:t>
      </w:r>
    </w:p>
    <w:p>
      <w:pPr>
        <w:spacing w:after="40"/>
      </w:pPr>
      <w:r>
        <w:rPr>
          <w:b/>
          <w:color w:val="2E7D4F"/>
        </w:rPr>
        <w:t xml:space="preserve">Defensive: </w:t>
      </w:r>
      <w:r>
        <w:t>Commit a cooldown before the Crush and Rage overlap.</w:t>
      </w:r>
    </w:p>
    <w:p>
      <w:pPr>
        <w:spacing w:after="40"/>
      </w:pPr>
      <w:r>
        <w:rPr>
          <w:b/>
          <w:color w:val="B42318"/>
        </w:rPr>
        <w:t xml:space="preserve">Wipe Mechanic: </w:t>
      </w:r>
      <w:r>
        <w:rPr>
          <w:b/>
          <w:color w:val="B42318"/>
        </w:rPr>
        <w:t>A living Legion Axe adds escalating Fel Lightning damage.</w:t>
      </w:r>
    </w:p>
    <w:p>
      <w:pPr>
        <w:spacing w:after="40"/>
      </w:pPr>
      <w:r>
        <w:rPr>
          <w:b/>
          <w:color w:val="2E7D4F"/>
        </w:rPr>
        <w:t xml:space="preserve">Quick Reminder: </w:t>
      </w:r>
      <w:r>
        <w:t>Heal Crush; demand the axe swap.</w:t>
      </w:r>
    </w:p>
    <w:p>
      <w:pPr>
        <w:pStyle w:val="Heading2"/>
      </w:pPr>
      <w:r>
        <w:rPr>
          <w:color w:val="2E7D4F"/>
        </w:rPr>
        <w:t>Trash before Lithiel</w:t>
      </w:r>
    </w:p>
    <w:p>
      <w:pPr>
        <w:pStyle w:val="ListBullet"/>
        <w:spacing w:after="40"/>
        <w:ind w:left="259" w:hanging="202"/>
      </w:pPr>
      <w:r>
        <w:t>Defiled Golem — Defiled Slam — heavy group-damage channel.</w:t>
      </w:r>
    </w:p>
    <w:p>
      <w:pPr>
        <w:pStyle w:val="ListBullet"/>
        <w:spacing w:after="40"/>
        <w:ind w:left="259" w:hanging="202"/>
      </w:pPr>
      <w:r>
        <w:t>Defiled Golem — Fel Beam — dodge lines and lingering puddles.</w:t>
      </w:r>
    </w:p>
    <w:p>
      <w:pPr>
        <w:pStyle w:val="Heading2"/>
      </w:pPr>
      <w:r>
        <w:rPr>
          <w:color w:val="2E7D4F"/>
        </w:rPr>
        <w:t>Boss 4  Lithiel Cinderfury</w:t>
      </w:r>
    </w:p>
    <w:p>
      <w:pPr>
        <w:spacing w:after="40"/>
      </w:pPr>
      <w:r>
        <w:rPr>
          <w:b/>
          <w:color w:val="2E7D4F"/>
        </w:rPr>
        <w:t xml:space="preserve">Your Job: </w:t>
      </w:r>
      <w:r>
        <w:t>Heal constant Searing Fel Flame. Stabilise anyone struck by Malefic Wave and help stop Wild Imp casts.</w:t>
      </w:r>
    </w:p>
    <w:p>
      <w:pPr>
        <w:spacing w:after="40"/>
      </w:pPr>
      <w:r>
        <w:rPr>
          <w:b/>
          <w:color w:val="2E7D4F"/>
        </w:rPr>
        <w:t xml:space="preserve">Avoid: </w:t>
      </w:r>
      <w:r>
        <w:t>Keep both gateway ends reachable while avoiding the Infernal.</w:t>
      </w:r>
    </w:p>
    <w:p>
      <w:pPr>
        <w:spacing w:after="40"/>
      </w:pPr>
      <w:r>
        <w:rPr>
          <w:b/>
          <w:color w:val="2E7D4F"/>
        </w:rPr>
        <w:t xml:space="preserve">Defensive: </w:t>
      </w:r>
      <w:r>
        <w:t>Plan healing while adds and ambient damage overlap.</w:t>
      </w:r>
    </w:p>
    <w:p>
      <w:pPr>
        <w:spacing w:after="40"/>
      </w:pPr>
      <w:r>
        <w:rPr>
          <w:b/>
          <w:color w:val="B42318"/>
        </w:rPr>
        <w:t xml:space="preserve">Wipe Mechanic: </w:t>
      </w:r>
      <w:r>
        <w:rPr>
          <w:b/>
          <w:color w:val="B42318"/>
        </w:rPr>
        <w:t>Adds touched by Malefic Wave gain Malefic Empowerment.</w:t>
      </w:r>
    </w:p>
    <w:p>
      <w:pPr>
        <w:spacing w:after="40"/>
      </w:pPr>
      <w:r>
        <w:rPr>
          <w:b/>
          <w:color w:val="2E7D4F"/>
        </w:rPr>
        <w:t xml:space="preserve">Quick Reminder: </w:t>
      </w:r>
      <w:r>
        <w:t>Heal pulse; stop imps; take gateway.</w:t>
      </w:r>
    </w:p>
    <w:p>
      <w:pPr>
        <w:pStyle w:val="Heading2"/>
      </w:pPr>
      <w:r>
        <w:rPr>
          <w:color w:val="2E7D4F"/>
        </w:rPr>
        <w:t>Verification notes</w:t>
      </w:r>
    </w:p>
    <w:p>
      <w:pPr>
        <w:pStyle w:val="ListBullet"/>
        <w:spacing w:after="40"/>
        <w:ind w:left="259" w:hanging="202"/>
      </w:pPr>
      <w:r>
        <w:t>Blizzard changed Lithiel Cinderfury — Fingers of Gul’dan to prefer non-tanks, target 4 players and summon 4 Wild Imps.</w:t>
      </w:r>
    </w:p>
    <w:p>
      <w:pPr>
        <w:pStyle w:val="ListBullet"/>
        <w:spacing w:after="40"/>
        <w:ind w:left="259" w:hanging="202"/>
      </w:pPr>
      <w:r>
        <w:t>Requires Live Verification: confirm current in-game tooltip wording where guide sources use different labels for Kystia’s burst phase.</w:t>
      </w:r>
    </w:p>
    <w:p>
      <w:pPr>
        <w:spacing w:before="60"/>
      </w:pPr>
      <w:r>
        <w:rPr>
          <w:b/>
        </w:rPr>
        <w:t xml:space="preserve">Sources: </w:t>
      </w:r>
      <w:r>
        <w:t>Blizzard hotfixes and Season 2 overview; Wowhead; Method; Icy Veins. Verified 12 September 2026.</w:t>
      </w:r>
    </w:p>
    <w:sectPr w:rsidR="00FC693F" w:rsidRPr="0006063C" w:rsidSect="00034616">
      <w:pgSz w:w="12240" w:h="15840"/>
      <w:pgMar w:top="691" w:right="806" w:bottom="691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