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King’s Rest Ranged DPS Cheat Sheet</w:t>
      </w:r>
    </w:p>
    <w:p>
      <w:pPr>
        <w:spacing w:after="60"/>
        <w:jc w:val="center"/>
      </w:pPr>
      <w:r>
        <w:rPr>
          <w:b/>
          <w:color w:val="C45F12"/>
          <w:sz w:val="21"/>
        </w:rPr>
        <w:t>Fast live-run cues • one-page memory aid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C45F12"/>
        </w:pBdr>
      </w:pPr>
      <w: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2D7DC"/>
          <w:left w:val="single" w:sz="5" w:color="D2D7DC"/>
          <w:bottom w:val="single" w:sz="5" w:color="D2D7DC"/>
          <w:right w:val="single" w:sz="5" w:color="D2D7DC"/>
          <w:insideH w:val="single" w:sz="5" w:color="D2D7DC"/>
          <w:insideV w:val="single" w:sz="5" w:color="D2D7DC"/>
        </w:tblBorders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053"/>
            <w:vAlign w:val="center"/>
            <w:shd w:fill="C45F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3082"/>
            <w:vAlign w:val="center"/>
            <w:shd w:fill="C45F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shd w:fill="C45F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Risen Hexer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 Volley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group curse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Queen Wasi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Bind Soul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mind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Seneschal M’bara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Unholy Mending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Heals an enemy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Half-Finished Mummy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Wretched Discharge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disease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Phantom Hex Priest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Hex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Dangerous crowd control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Zanazal the Wise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Poison Nova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6F8"/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Heavy group poison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Reban</w:t>
            </w:r>
          </w:p>
        </w:tc>
        <w:tc>
          <w:tcPr>
            <w:tcW w:type="dxa" w:w="3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Deathly Roar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Group-wide fear</w:t>
            </w:r>
          </w:p>
        </w:tc>
      </w:tr>
    </w:tbl>
    <w:p>
      <w:pPr>
        <w:pStyle w:val="Heading2"/>
        <w:pBdr>
          <w:bottom w:val="single" w:sz="7" w:space="2" w:color="C45F12"/>
        </w:pBdr>
      </w:pPr>
      <w:r>
        <w:t>Role priorities</w:t>
      </w:r>
    </w:p>
    <w:p>
      <w:pPr>
        <w:pStyle w:val="ListBullet"/>
        <w:spacing w:after="26"/>
        <w:ind w:left="274" w:hanging="202"/>
      </w:pPr>
      <w:r>
        <w:t>Own long-range interrupts on Risen Hexer — Hex Volley and Half-Finished Mummy — Wretched Discharge.</w:t>
      </w:r>
    </w:p>
    <w:p>
      <w:pPr>
        <w:pStyle w:val="ListBullet"/>
        <w:spacing w:after="26"/>
        <w:ind w:left="274" w:hanging="202"/>
      </w:pPr>
      <w:r>
        <w:t>Swap instantly to Spectral Shaman — Healing Tide Totem and Explosive Totem — Explode.</w:t>
      </w:r>
    </w:p>
    <w:p>
      <w:pPr>
        <w:pStyle w:val="ListBullet"/>
        <w:spacing w:after="26"/>
        <w:ind w:left="274" w:hanging="202"/>
      </w:pPr>
      <w:r>
        <w:t>Bait The Golden Serpent — Spit Gold at the room edge.</w:t>
      </w:r>
    </w:p>
    <w:p>
      <w:pPr>
        <w:pStyle w:val="ListBullet"/>
        <w:spacing w:after="26"/>
        <w:ind w:left="274" w:hanging="202"/>
      </w:pPr>
      <w:r>
        <w:t>Spread for Shadow of Zul — Dark Revelation and Dazar’s leap markers.</w:t>
      </w:r>
    </w:p>
    <w:p>
      <w:pPr>
        <w:pStyle w:val="ListBullet"/>
        <w:spacing w:after="26"/>
        <w:ind w:left="274" w:hanging="202"/>
      </w:pPr>
      <w:r>
        <w:t>Use range to keep damage on King Timalji during Bladestorm.</w:t>
      </w:r>
    </w:p>
    <w:p>
      <w:pPr>
        <w:pStyle w:val="Heading2"/>
        <w:pBdr>
          <w:bottom w:val="single" w:sz="7" w:space="2" w:color="C45F12"/>
        </w:pBdr>
      </w:pPr>
      <w:r>
        <w:t>Biggest threats</w:t>
      </w:r>
    </w:p>
    <w:p>
      <w:pPr>
        <w:pStyle w:val="ListBullet"/>
        <w:spacing w:after="26"/>
        <w:ind w:left="274" w:hanging="202"/>
      </w:pPr>
      <w:r>
        <w:t>Minion of Zul — Bound by Shadow — purge to kill.</w:t>
      </w:r>
    </w:p>
    <w:p>
      <w:pPr>
        <w:pStyle w:val="ListBullet"/>
        <w:spacing w:after="26"/>
        <w:ind w:left="274" w:hanging="202"/>
      </w:pPr>
      <w:r>
        <w:t>Spectral Shaman — Healing Tide Totem — kill immediately.</w:t>
      </w:r>
    </w:p>
    <w:p>
      <w:pPr>
        <w:pStyle w:val="ListBullet"/>
        <w:spacing w:after="26"/>
        <w:ind w:left="274" w:hanging="202"/>
      </w:pPr>
      <w:r>
        <w:rPr>
          <w:b/>
          <w:color w:val="B42318"/>
        </w:rPr>
        <w:t>Explosive Totem — Explode — first target, wipe damage.</w:t>
      </w:r>
    </w:p>
    <w:p>
      <w:pPr>
        <w:pStyle w:val="ListBullet"/>
        <w:spacing w:after="26"/>
        <w:ind w:left="274" w:hanging="202"/>
      </w:pPr>
      <w:r>
        <w:t>Shadow of Zul — Dark Revelation — spread; kill or purge adds.</w:t>
      </w:r>
    </w:p>
    <w:p>
      <w:pPr>
        <w:pStyle w:val="Heading2"/>
        <w:pBdr>
          <w:bottom w:val="single" w:sz="7" w:space="2" w:color="C45F12"/>
        </w:pBdr>
      </w:pPr>
      <w:r>
        <w:t>Boss reminders</w:t>
      </w:r>
    </w:p>
    <w:p>
      <w:pPr>
        <w:pStyle w:val="ListBullet"/>
        <w:spacing w:after="26"/>
        <w:ind w:left="274" w:hanging="202"/>
      </w:pPr>
      <w:r>
        <w:t>The Golden Serpent — Lucre’s Call: swap to Animated Gold.</w:t>
      </w:r>
    </w:p>
    <w:p>
      <w:pPr>
        <w:pStyle w:val="ListBullet"/>
        <w:spacing w:after="26"/>
        <w:ind w:left="274" w:hanging="202"/>
      </w:pPr>
      <w:r>
        <w:t>Mchimba the Embalmer — Entomb: fan out and find the coffin.</w:t>
      </w:r>
    </w:p>
    <w:p>
      <w:pPr>
        <w:pStyle w:val="ListBullet"/>
        <w:spacing w:after="26"/>
        <w:ind w:left="274" w:hanging="202"/>
      </w:pPr>
      <w:r>
        <w:t>Zanazal the Wise — Call of the Elements: Explosive Totem first.</w:t>
      </w:r>
    </w:p>
    <w:p>
      <w:pPr>
        <w:pStyle w:val="ListBullet"/>
        <w:spacing w:after="26"/>
        <w:ind w:left="274" w:hanging="202"/>
      </w:pPr>
      <w:r>
        <w:t>King Dazar — Aerial Smash: spread markers before impact.</w:t>
      </w:r>
    </w:p>
    <w:p>
      <w:r>
        <w:br w:type="page"/>
      </w:r>
    </w:p>
    <w:p>
      <w:pPr>
        <w:pStyle w:val="Title"/>
        <w:jc w:val="center"/>
      </w:pPr>
      <w:r>
        <w:t>King’s Rest Ranged DPS Playbook</w:t>
      </w:r>
    </w:p>
    <w:p>
      <w:pPr>
        <w:spacing w:after="40"/>
        <w:jc w:val="center"/>
      </w:pPr>
      <w:r>
        <w:rPr>
          <w:b/>
          <w:color w:val="C45F12"/>
          <w:sz w:val="21"/>
        </w:rPr>
        <w:t>Dungeon order • opening through Mchimba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1"/>
        <w:pBdr>
          <w:bottom w:val="single" w:sz="7" w:space="2" w:color="C45F12"/>
        </w:pBdr>
      </w:pPr>
      <w:r>
        <w:t>Dungeon overview</w:t>
      </w:r>
    </w:p>
    <w:p>
      <w:pPr>
        <w:pStyle w:val="ListBullet"/>
        <w:spacing w:after="26"/>
        <w:ind w:left="274" w:hanging="202"/>
      </w:pPr>
      <w:r>
        <w:t>Timer: 33 minutes. The dungeon is linear; current guidance says every required enemy must be defeated.</w:t>
      </w:r>
    </w:p>
    <w:p>
      <w:pPr>
        <w:pStyle w:val="ListBullet"/>
        <w:spacing w:after="26"/>
        <w:ind w:left="274" w:hanging="202"/>
      </w:pPr>
      <w:r>
        <w:t>Seasonal: Lindormi’s Guidance highlights a learning route at +2 to +5; weekly Bargains begin at +5.</w:t>
      </w:r>
    </w:p>
    <w:p>
      <w:pPr>
        <w:pStyle w:val="ListBullet"/>
        <w:spacing w:after="26"/>
        <w:ind w:left="274" w:hanging="202"/>
      </w:pPr>
      <w:r>
        <w:t>Assign the seven priority interrupts before the key starts.</w:t>
      </w:r>
    </w:p>
    <w:p>
      <w:pPr>
        <w:pStyle w:val="ListBullet"/>
        <w:spacing w:after="26"/>
        <w:ind w:left="274" w:hanging="202"/>
      </w:pPr>
      <w:r>
        <w:t>Practical tip: preserve movement space; gold, fire, axes and spears punish crowded positioning.</w:t>
      </w:r>
    </w:p>
    <w:p>
      <w:pPr>
        <w:pStyle w:val="Heading2"/>
        <w:pBdr>
          <w:bottom w:val="single" w:sz="7" w:space="2" w:color="C45F12"/>
        </w:pBdr>
      </w:pPr>
      <w:r>
        <w:t>Trash before The Golden Serpent</w:t>
      </w:r>
    </w:p>
    <w:p>
      <w:pPr>
        <w:pStyle w:val="ListBullet"/>
        <w:spacing w:after="26"/>
        <w:ind w:left="274" w:hanging="202"/>
      </w:pPr>
      <w:r>
        <w:t>Risen Hexer — Hex Volley — take the first interrupt.</w:t>
      </w:r>
    </w:p>
    <w:p>
      <w:pPr>
        <w:pStyle w:val="ListBullet"/>
        <w:spacing w:after="26"/>
        <w:ind w:left="274" w:hanging="202"/>
      </w:pPr>
      <w:r>
        <w:t>Risen Hexer — Shadow Bolt — use spare interrupts on random-target damage.</w:t>
      </w:r>
    </w:p>
    <w:p>
      <w:pPr>
        <w:pStyle w:val="ListBullet"/>
        <w:spacing w:after="26"/>
        <w:ind w:left="274" w:hanging="202"/>
      </w:pPr>
      <w:r>
        <w:t>Minion of Zul — Bound by Shadow — purge to kill the add instantly.</w:t>
      </w:r>
    </w:p>
    <w:p>
      <w:pPr>
        <w:pStyle w:val="ListBullet"/>
        <w:spacing w:after="26"/>
        <w:ind w:left="274" w:hanging="202"/>
      </w:pPr>
      <w:r>
        <w:t>Shadow-Borne Champion — Ancestral Fury — soothe or purge the enrage.</w:t>
      </w:r>
    </w:p>
    <w:p>
      <w:pPr>
        <w:pStyle w:val="ListBullet"/>
        <w:spacing w:after="26"/>
        <w:ind w:left="274" w:hanging="202"/>
      </w:pPr>
      <w:r>
        <w:t>Animated Guardian — Suppression Slam — stay close enough to sidestep the frontal.</w:t>
      </w:r>
    </w:p>
    <w:p>
      <w:pPr>
        <w:pStyle w:val="Heading2"/>
        <w:pBdr>
          <w:bottom w:val="single" w:sz="7" w:space="2" w:color="C45F12"/>
        </w:pBdr>
      </w:pPr>
      <w:r>
        <w:t>Boss 1 — The Golden Serpent</w:t>
      </w:r>
    </w:p>
    <w:p>
      <w:pPr>
        <w:spacing w:after="32"/>
        <w:ind w:left="72"/>
      </w:pPr>
      <w:r>
        <w:rPr>
          <w:b/>
          <w:color w:val="C45F12"/>
        </w:rPr>
        <w:t xml:space="preserve">🎯 Your Job: </w:t>
      </w:r>
      <w:r>
        <w:t>Drop The Golden Serpent — Spit Gold near the edge; swap immediately to Animated Gold after Lucre’s Call.</w:t>
      </w:r>
    </w:p>
    <w:p>
      <w:pPr>
        <w:spacing w:after="32"/>
        <w:ind w:left="72"/>
      </w:pPr>
      <w:r>
        <w:rPr>
          <w:b/>
          <w:color w:val="C45F12"/>
        </w:rPr>
        <w:t xml:space="preserve">💨 Avoid: </w:t>
      </w:r>
      <w:r>
        <w:t>Stay loosely spread and keep a lane clear through Molten Gold during Serpentine Gust.</w:t>
      </w:r>
    </w:p>
    <w:p>
      <w:pPr>
        <w:spacing w:after="32"/>
        <w:ind w:left="72"/>
      </w:pPr>
      <w:r>
        <w:rPr>
          <w:b/>
          <w:color w:val="C45F12"/>
        </w:rPr>
        <w:t xml:space="preserve">🛡️ Defensive: </w:t>
      </w:r>
      <w:r>
        <w:t>Use a personal for The Golden Serpent — Serpentine Gust if an add is still alive.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The Golden Serpent — Lucre’s Call becomes a wipe when Animated Gold reaches the boss and grants Luster.</w:t>
      </w:r>
    </w:p>
    <w:p>
      <w:pPr>
        <w:spacing w:after="32"/>
        <w:ind w:left="72"/>
      </w:pPr>
      <w:r>
        <w:rPr>
          <w:b/>
          <w:color w:val="C45F12"/>
        </w:rPr>
        <w:t xml:space="preserve">✔ Quick Reminder: </w:t>
      </w:r>
      <w:r>
        <w:t>Bait gold cleanly; ranged swap wins the fight.</w:t>
      </w:r>
    </w:p>
    <w:p>
      <w:pPr>
        <w:pStyle w:val="Heading2"/>
        <w:pBdr>
          <w:bottom w:val="single" w:sz="7" w:space="2" w:color="C45F12"/>
        </w:pBdr>
      </w:pPr>
      <w:r>
        <w:t>Gauntlet and trash before Mchimba</w:t>
      </w:r>
    </w:p>
    <w:p>
      <w:pPr>
        <w:pStyle w:val="ListBullet"/>
        <w:spacing w:after="26"/>
        <w:ind w:left="274" w:hanging="202"/>
      </w:pPr>
      <w:r>
        <w:t>Seneschal M’bara — Unholy Mending — interrupt the heal.</w:t>
      </w:r>
    </w:p>
    <w:p>
      <w:pPr>
        <w:pStyle w:val="ListBullet"/>
        <w:spacing w:after="26"/>
        <w:ind w:left="274" w:hanging="202"/>
      </w:pPr>
      <w:r>
        <w:t>Queen Wasi — Bind Soul — interrupt the mind control.</w:t>
      </w:r>
    </w:p>
    <w:p>
      <w:pPr>
        <w:pStyle w:val="ListBullet"/>
        <w:spacing w:after="26"/>
        <w:ind w:left="274" w:hanging="202"/>
      </w:pPr>
      <w:r>
        <w:t>King Timalji — Bladestorm — keep damage on while the fixate is kited.</w:t>
      </w:r>
    </w:p>
    <w:p>
      <w:pPr>
        <w:pStyle w:val="ListBullet"/>
        <w:spacing w:after="26"/>
        <w:ind w:left="274" w:hanging="202"/>
      </w:pPr>
      <w:r>
        <w:t>Guard Captain Atu — Captain’s Bulwark — purge the enemy buff.</w:t>
      </w:r>
    </w:p>
    <w:p>
      <w:pPr>
        <w:pStyle w:val="ListBullet"/>
        <w:spacing w:after="26"/>
        <w:ind w:left="274" w:hanging="202"/>
      </w:pPr>
      <w:r>
        <w:t>Half-Finished Mummy — Wretched Discharge — interrupt every cast.</w:t>
      </w:r>
    </w:p>
    <w:p>
      <w:pPr>
        <w:pStyle w:val="Heading2"/>
        <w:pBdr>
          <w:bottom w:val="single" w:sz="7" w:space="2" w:color="C45F12"/>
        </w:pBdr>
      </w:pPr>
      <w:r>
        <w:t>Boss 2 — Mchimba the Embalmer</w:t>
      </w:r>
    </w:p>
    <w:p>
      <w:pPr>
        <w:spacing w:after="32"/>
        <w:ind w:left="72"/>
      </w:pPr>
      <w:r>
        <w:rPr>
          <w:b/>
          <w:color w:val="C45F12"/>
        </w:rPr>
        <w:t xml:space="preserve">🎯 Your Job: </w:t>
      </w:r>
      <w:r>
        <w:t>Fan out for Mchimba the Embalmer — Entomb, find the shaking coffin, and interrupt spawned mummies.</w:t>
      </w:r>
    </w:p>
    <w:p>
      <w:pPr>
        <w:spacing w:after="32"/>
        <w:ind w:left="72"/>
      </w:pPr>
      <w:r>
        <w:rPr>
          <w:b/>
          <w:color w:val="C45F12"/>
        </w:rPr>
        <w:t xml:space="preserve">💨 Avoid: </w:t>
      </w:r>
      <w:r>
        <w:t>Place Mchimba the Embalmer — Burn Corruption away from coffins; dodge Drain Fluids acid circles.</w:t>
      </w:r>
    </w:p>
    <w:p>
      <w:pPr>
        <w:spacing w:after="32"/>
        <w:ind w:left="72"/>
      </w:pPr>
      <w:r>
        <w:rPr>
          <w:b/>
          <w:color w:val="C45F12"/>
        </w:rPr>
        <w:t xml:space="preserve">🛡️ Defensive: </w:t>
      </w:r>
      <w:r>
        <w:t>Use a personal if targeted by Mchimba the Embalmer — Drain Fluids.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Half-Finished Mummy — Wretched Discharge must be interrupted while the trapped player is freed.</w:t>
      </w:r>
    </w:p>
    <w:p>
      <w:pPr>
        <w:spacing w:after="32"/>
        <w:ind w:left="72"/>
      </w:pPr>
      <w:r>
        <w:rPr>
          <w:b/>
          <w:color w:val="C45F12"/>
        </w:rPr>
        <w:t xml:space="preserve">✔ Quick Reminder: </w:t>
      </w:r>
      <w:r>
        <w:t>Find coffin, kick mummy, preserve clear ground.</w:t>
      </w:r>
    </w:p>
    <w:p>
      <w:r>
        <w:br w:type="page"/>
      </w:r>
    </w:p>
    <w:p>
      <w:pPr>
        <w:pStyle w:val="Title"/>
        <w:jc w:val="center"/>
      </w:pPr>
      <w:r>
        <w:t>King’s Rest Ranged DPS Playbook</w:t>
      </w:r>
    </w:p>
    <w:p>
      <w:pPr>
        <w:spacing w:after="40"/>
        <w:jc w:val="center"/>
      </w:pPr>
      <w:r>
        <w:rPr>
          <w:b/>
          <w:color w:val="C45F12"/>
          <w:sz w:val="21"/>
        </w:rPr>
        <w:t>Council halls • Shadow of Zul • final boss</w:t>
      </w:r>
    </w:p>
    <w:p>
      <w:pPr>
        <w:spacing w:after="60"/>
        <w:jc w:val="center"/>
      </w:pPr>
      <w:r>
        <w:rPr>
          <w:color w:val="5B6570"/>
          <w:sz w:val="18"/>
        </w:rPr>
        <w:t>Midnight Season 2  |  Patch 12.1.0  |  Version 0.8  |  Verified 12 September 2026  |  Standard 1.7</w:t>
      </w:r>
    </w:p>
    <w:p>
      <w:pPr>
        <w:pStyle w:val="Heading2"/>
        <w:pBdr>
          <w:bottom w:val="single" w:sz="7" w:space="2" w:color="C45F12"/>
        </w:pBdr>
      </w:pPr>
      <w:r>
        <w:t>Trash before The Council of Tribes</w:t>
      </w:r>
    </w:p>
    <w:p>
      <w:pPr>
        <w:pStyle w:val="ListBullet"/>
        <w:spacing w:after="26"/>
        <w:ind w:left="274" w:hanging="202"/>
      </w:pPr>
      <w:r>
        <w:t>Spectral Shaman — Healing Tide Totem — swap and kill it immediately.</w:t>
      </w:r>
    </w:p>
    <w:p>
      <w:pPr>
        <w:pStyle w:val="ListBullet"/>
        <w:spacing w:after="26"/>
        <w:ind w:left="274" w:hanging="202"/>
      </w:pPr>
      <w:r>
        <w:t>Phantom Hex Priest — Hex — use the priority interrupt.</w:t>
      </w:r>
    </w:p>
    <w:p>
      <w:pPr>
        <w:pStyle w:val="ListBullet"/>
        <w:spacing w:after="26"/>
        <w:ind w:left="274" w:hanging="202"/>
      </w:pPr>
      <w:r>
        <w:t>Phantom Hex Priest — Spectral Bolt — use spare interrupts.</w:t>
      </w:r>
    </w:p>
    <w:p>
      <w:pPr>
        <w:pStyle w:val="ListBullet"/>
        <w:spacing w:after="26"/>
        <w:ind w:left="274" w:hanging="202"/>
      </w:pPr>
      <w:r>
        <w:t>Honored Raptor — Hunting Leap — sidestep the aimed frontal.</w:t>
      </w:r>
    </w:p>
    <w:p>
      <w:pPr>
        <w:pStyle w:val="Heading2"/>
        <w:pBdr>
          <w:bottom w:val="single" w:sz="7" w:space="2" w:color="C45F12"/>
        </w:pBdr>
      </w:pPr>
      <w:r>
        <w:t>Boss 3 — The Council of Tribes</w:t>
      </w:r>
    </w:p>
    <w:p>
      <w:pPr>
        <w:spacing w:after="32"/>
        <w:ind w:left="72"/>
      </w:pPr>
      <w:r>
        <w:rPr>
          <w:b/>
          <w:color w:val="C45F12"/>
        </w:rPr>
        <w:t xml:space="preserve">🎯 Your Job: </w:t>
      </w:r>
      <w:r>
        <w:t>Spread from the tank for Zanazal the Wise — Arc Lightning; swap to Explosive Totem first.</w:t>
      </w:r>
    </w:p>
    <w:p>
      <w:pPr>
        <w:spacing w:after="32"/>
        <w:ind w:left="72"/>
      </w:pPr>
      <w:r>
        <w:rPr>
          <w:b/>
          <w:color w:val="C45F12"/>
        </w:rPr>
        <w:t xml:space="preserve">💨 Avoid: </w:t>
      </w:r>
      <w:r>
        <w:t>Avoid Kula the Butcher — Whirling Axes and stack for Aka’ali the Conqueror — Barrel Through.</w:t>
      </w:r>
    </w:p>
    <w:p>
      <w:pPr>
        <w:spacing w:after="32"/>
        <w:ind w:left="72"/>
      </w:pPr>
      <w:r>
        <w:rPr>
          <w:b/>
          <w:color w:val="C45F12"/>
        </w:rPr>
        <w:t xml:space="preserve">🛡️ Defensive: </w:t>
      </w:r>
      <w:r>
        <w:t>Use a personal for Kula the Butcher — Severing Axe or an Arc Lightning overlap.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Explosive Totem — Explode must die before its cast completes; interrupt Zanazal the Wise — Poison Nova.</w:t>
      </w:r>
    </w:p>
    <w:p>
      <w:pPr>
        <w:spacing w:after="32"/>
        <w:ind w:left="72"/>
      </w:pPr>
      <w:r>
        <w:rPr>
          <w:b/>
          <w:color w:val="C45F12"/>
        </w:rPr>
        <w:t xml:space="preserve">✔ Quick Reminder: </w:t>
      </w:r>
      <w:r>
        <w:t>Spread lightning; Explosive, Thundering, then Torrent.</w:t>
      </w:r>
    </w:p>
    <w:p>
      <w:pPr>
        <w:pStyle w:val="Heading2"/>
        <w:pBdr>
          <w:bottom w:val="single" w:sz="7" w:space="2" w:color="C45F12"/>
        </w:pBdr>
      </w:pPr>
      <w:r>
        <w:t>Shadow of Zul before Dazar</w:t>
      </w:r>
    </w:p>
    <w:p>
      <w:pPr>
        <w:pStyle w:val="ListBullet"/>
        <w:spacing w:after="26"/>
        <w:ind w:left="274" w:hanging="202"/>
      </w:pPr>
      <w:r>
        <w:t>Shadow of Zul — Pool of Darkness — assign one ranged player to each soak.</w:t>
      </w:r>
    </w:p>
    <w:p>
      <w:pPr>
        <w:pStyle w:val="ListBullet"/>
        <w:spacing w:after="26"/>
        <w:ind w:left="274" w:hanging="202"/>
      </w:pPr>
      <w:r>
        <w:t>Shadow of Zul — Dark Revelation — spread out, then purge or kill the spawned adds.</w:t>
      </w:r>
    </w:p>
    <w:p>
      <w:pPr>
        <w:pStyle w:val="ListBullet"/>
        <w:spacing w:after="26"/>
        <w:ind w:left="274" w:hanging="202"/>
      </w:pPr>
      <w:r>
        <w:t>Shadow of Zul — Shadow Barrage — use a personal if targeted during an overlap.</w:t>
      </w:r>
    </w:p>
    <w:p>
      <w:pPr>
        <w:pStyle w:val="Heading2"/>
        <w:pBdr>
          <w:bottom w:val="single" w:sz="7" w:space="2" w:color="C45F12"/>
        </w:pBdr>
      </w:pPr>
      <w:r>
        <w:t>Boss 4 — Dazar, The First King</w:t>
      </w:r>
    </w:p>
    <w:p>
      <w:pPr>
        <w:spacing w:after="32"/>
        <w:ind w:left="72"/>
      </w:pPr>
      <w:r>
        <w:rPr>
          <w:b/>
          <w:color w:val="C45F12"/>
        </w:rPr>
        <w:t xml:space="preserve">🎯 Your Job: </w:t>
      </w:r>
      <w:r>
        <w:t>Interrupt Reban — Deathly Roar; spread King Dazar — Aerial Smash and T’zala — Quaking Leap markers.</w:t>
      </w:r>
    </w:p>
    <w:p>
      <w:pPr>
        <w:spacing w:after="32"/>
        <w:ind w:left="72"/>
      </w:pPr>
      <w:r>
        <w:rPr>
          <w:b/>
          <w:color w:val="C45F12"/>
        </w:rPr>
        <w:t xml:space="preserve">💨 Avoid: </w:t>
      </w:r>
      <w:r>
        <w:t>Sidestep Reban — Hunting Leap and King Dazar — Impaling Spear.</w:t>
      </w:r>
    </w:p>
    <w:p>
      <w:pPr>
        <w:spacing w:after="32"/>
        <w:ind w:left="72"/>
      </w:pPr>
      <w:r>
        <w:rPr>
          <w:b/>
          <w:color w:val="C45F12"/>
        </w:rPr>
        <w:t xml:space="preserve">🛡️ Defensive: </w:t>
      </w:r>
      <w:r>
        <w:t>Use a personal for King Dazar — Gilded Destruction or a marked leap overlap.</w:t>
      </w:r>
    </w:p>
    <w:p>
      <w:pPr>
        <w:spacing w:after="32"/>
        <w:ind w:left="72"/>
      </w:pPr>
      <w:r>
        <w:rPr>
          <w:b/>
          <w:color w:val="B42318"/>
        </w:rPr>
        <w:t xml:space="preserve">⚠️ Wipe Mechanic: </w:t>
      </w:r>
      <w:r>
        <w:rPr>
          <w:b/>
          <w:color w:val="B42318"/>
        </w:rPr>
        <w:t>Overlapping leap markers or a missed Reban — Deathly Roar can collapse the group.</w:t>
      </w:r>
    </w:p>
    <w:p>
      <w:pPr>
        <w:spacing w:after="32"/>
        <w:ind w:left="72"/>
      </w:pPr>
      <w:r>
        <w:rPr>
          <w:b/>
          <w:color w:val="C45F12"/>
        </w:rPr>
        <w:t xml:space="preserve">✔ Quick Reminder: </w:t>
      </w:r>
      <w:r>
        <w:t>Kick Reban, spread markers, dodge spears.</w:t>
      </w:r>
    </w:p>
    <w:p>
      <w:pPr>
        <w:pStyle w:val="Heading2"/>
        <w:pBdr>
          <w:bottom w:val="single" w:sz="7" w:space="2" w:color="C45F12"/>
        </w:pBdr>
      </w:pPr>
      <w:r>
        <w:t>Release check</w:t>
      </w:r>
    </w:p>
    <w:p>
      <w:pPr>
        <w:pStyle w:val="ListBullet"/>
        <w:spacing w:after="26"/>
        <w:ind w:left="274" w:hanging="202"/>
      </w:pPr>
      <w:r>
        <w:t>Verified against Blizzard, Wowhead, Method and Icy Veins on 12 September 2026.</w:t>
      </w:r>
    </w:p>
    <w:p>
      <w:pPr>
        <w:pStyle w:val="ListBullet"/>
        <w:spacing w:after="26"/>
        <w:ind w:left="274" w:hanging="202"/>
      </w:pPr>
      <w:r>
        <w:t>Version history: 0.8 — live Season 2 rebuild for Reference Standard 1.7.</w:t>
      </w:r>
    </w:p>
    <w:p>
      <w:pPr>
        <w:pStyle w:val="ListBullet"/>
        <w:spacing w:after="26"/>
        <w:ind w:left="274" w:hanging="202"/>
      </w:pPr>
      <w:r>
        <w:t>Next review: 26 September 2026, or after the next King’s Rest hotfix.</w:t>
      </w:r>
    </w:p>
    <w:sectPr w:rsidR="00FC693F" w:rsidRPr="0006063C" w:rsidSect="00034616">
      <w:footerReference w:type="default" r:id="rId9"/>
      <w:pgSz w:w="12240" w:h="15840"/>
      <w:pgMar w:top="677" w:right="792" w:bottom="691" w:left="792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0"/>
        <w:sz w:val="17"/>
      </w:rPr>
      <w:t xml:space="preserve">King’s Rest • Ranged DPS • Version 0.8 • </w:t>
    </w:r>
    <w:r>
      <w:rPr>
        <w:rFonts w:ascii="Aptos" w:hAnsi="Aptos"/>
        <w:color w:val="5B6570"/>
        <w:sz w:val="17"/>
      </w:rPr>
      <w:t xml:space="preserve">Page </w:t>
    </w:r>
    <w:r>
      <w:rPr>
        <w:rFonts w:ascii="Aptos" w:hAnsi="Aptos"/>
        <w:color w:val="5B657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- Ranged DPS Playbook and Cheat Sheet</dc:title>
  <dc:subject>King’s Rest Mythic+ role playbook, Midnight Season 2</dc:subject>
  <dc:creator>Mythic+ Playbook</dc:creator>
  <cp:keywords>World of Warcraft, Mythic+, King’s Rest, accessibility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