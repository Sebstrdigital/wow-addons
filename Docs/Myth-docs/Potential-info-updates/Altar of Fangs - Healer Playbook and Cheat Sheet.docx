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Altar of Fangs</w:t>
      </w:r>
    </w:p>
    <w:p>
      <w:pPr>
        <w:pStyle w:val="Subtitle"/>
      </w:pPr>
      <w:r>
        <w:t>Healer Playbook and Cheat Sheet</w:t>
      </w:r>
    </w:p>
    <w:p>
      <w:pPr>
        <w:spacing w:after="100"/>
      </w:pPr>
      <w:r>
        <w:rPr>
          <w:b/>
          <w:color w:val="277A49"/>
          <w:sz w:val="21"/>
        </w:rPr>
        <w:t>MIDNIGHT SEASON 2  |  PATCH 12.1  |  LIVE MYTHIC PLUS</w:t>
      </w:r>
      <w:r>
        <w:rPr>
          <w:color w:val="5C6670"/>
          <w:sz w:val="19"/>
        </w:rPr>
        <w:br/>
        <w:t>Version 1.0  |  Verified 12 September 2026  |  29-minute timer</w:t>
      </w:r>
    </w:p>
    <w:p>
      <w:pPr>
        <w:spacing w:after="100"/>
      </w:pPr>
      <w:r>
        <w:t>Use this page as a fast memory check before the key. Assign kicks and Zul'jan beam positions before the pull.</w:t>
      </w:r>
    </w:p>
    <w:p>
      <w:pPr>
        <w:pStyle w:val="Heading2"/>
      </w:pPr>
      <w:r>
        <w:t>Priority interrupts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2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77A4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NPC</w:t>
            </w:r>
          </w:p>
        </w:tc>
        <w:tc>
          <w:tcPr>
            <w:tcW w:type="dxa" w:w="25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77A4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Cast</w:t>
            </w:r>
          </w:p>
        </w:tc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  <w:shd w:fill="277A4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Impact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Primal Serpent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Piercing Hiss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Group damage and haste loss</w:t>
            </w:r>
          </w:p>
        </w:tc>
      </w:tr>
      <w:tr>
        <w:tc>
          <w:tcPr>
            <w:tcW w:type="dxa" w:w="3240"/>
            <w:shd w:fill="EAF6EF"/>
          </w:tcPr>
          <w:p>
            <w:pPr>
              <w:jc w:val="left"/>
            </w:pPr>
            <w:r>
              <w:rPr>
                <w:b/>
                <w:sz w:val="21"/>
              </w:rPr>
              <w:t>High Evolutionist</w:t>
            </w:r>
          </w:p>
        </w:tc>
        <w:tc>
          <w:tcPr>
            <w:tcW w:type="dxa" w:w="2520"/>
            <w:shd w:fill="EAF6EF"/>
          </w:tcPr>
          <w:p>
            <w:pPr>
              <w:jc w:val="left"/>
            </w:pPr>
            <w:r>
              <w:rPr>
                <w:b/>
                <w:sz w:val="21"/>
              </w:rPr>
              <w:t>Envenom</w:t>
            </w:r>
          </w:p>
        </w:tc>
        <w:tc>
          <w:tcPr>
            <w:tcW w:type="dxa" w:w="4320"/>
            <w:shd w:fill="EAF6EF"/>
          </w:tcPr>
          <w:p>
            <w:pPr>
              <w:jc w:val="left"/>
            </w:pPr>
            <w:r>
              <w:rPr>
                <w:sz w:val="21"/>
              </w:rPr>
              <w:t>Poison DoT on one player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High Evolutionist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Mass Envenom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Heavy group poison damage</w:t>
            </w:r>
          </w:p>
        </w:tc>
      </w:tr>
      <w:tr>
        <w:tc>
          <w:tcPr>
            <w:tcW w:type="dxa" w:w="3240"/>
            <w:shd w:fill="EAF6EF"/>
          </w:tcPr>
          <w:p>
            <w:pPr>
              <w:jc w:val="left"/>
            </w:pPr>
            <w:r>
              <w:rPr>
                <w:b/>
                <w:sz w:val="21"/>
              </w:rPr>
              <w:t>The Writhing Coil</w:t>
            </w:r>
          </w:p>
        </w:tc>
        <w:tc>
          <w:tcPr>
            <w:tcW w:type="dxa" w:w="2520"/>
            <w:shd w:fill="EAF6EF"/>
          </w:tcPr>
          <w:p>
            <w:pPr>
              <w:jc w:val="left"/>
            </w:pPr>
            <w:r>
              <w:rPr>
                <w:b/>
                <w:sz w:val="21"/>
              </w:rPr>
              <w:t>Toxic Atrophy</w:t>
            </w:r>
          </w:p>
        </w:tc>
        <w:tc>
          <w:tcPr>
            <w:tcW w:type="dxa" w:w="4320"/>
            <w:shd w:fill="EAF6EF"/>
          </w:tcPr>
          <w:p>
            <w:pPr>
              <w:jc w:val="left"/>
            </w:pPr>
            <w:r>
              <w:rPr>
                <w:sz w:val="21"/>
              </w:rPr>
              <w:t>Stacking movement and damage penalty</w:t>
            </w:r>
          </w:p>
        </w:tc>
      </w:tr>
      <w:tr>
        <w:tc>
          <w:tcPr>
            <w:tcW w:type="dxa" w:w="3240"/>
          </w:tcPr>
          <w:p>
            <w:pPr>
              <w:jc w:val="left"/>
            </w:pPr>
            <w:r>
              <w:rPr>
                <w:b/>
                <w:sz w:val="21"/>
              </w:rPr>
              <w:t>Uncoiled Writhe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b/>
                <w:sz w:val="21"/>
              </w:rPr>
              <w:t>Toxic Atrophy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21"/>
              </w:rPr>
              <w:t>Stacking movement and damage penalty</w:t>
            </w:r>
          </w:p>
        </w:tc>
      </w:tr>
      <w:tr>
        <w:tc>
          <w:tcPr>
            <w:tcW w:type="dxa" w:w="3240"/>
            <w:shd w:fill="EAF6EF"/>
          </w:tcPr>
          <w:p>
            <w:pPr>
              <w:jc w:val="left"/>
            </w:pPr>
            <w:r>
              <w:rPr>
                <w:b/>
                <w:sz w:val="21"/>
              </w:rPr>
              <w:t>Ula'tek's Chosen</w:t>
            </w:r>
          </w:p>
        </w:tc>
        <w:tc>
          <w:tcPr>
            <w:tcW w:type="dxa" w:w="2520"/>
            <w:shd w:fill="EAF6EF"/>
          </w:tcPr>
          <w:p>
            <w:pPr>
              <w:jc w:val="left"/>
            </w:pPr>
            <w:r>
              <w:rPr>
                <w:b/>
                <w:sz w:val="21"/>
              </w:rPr>
              <w:t>Mass Envenom</w:t>
            </w:r>
          </w:p>
        </w:tc>
        <w:tc>
          <w:tcPr>
            <w:tcW w:type="dxa" w:w="4320"/>
            <w:shd w:fill="EAF6EF"/>
          </w:tcPr>
          <w:p>
            <w:pPr>
              <w:jc w:val="left"/>
            </w:pPr>
            <w:r>
              <w:rPr>
                <w:sz w:val="21"/>
              </w:rPr>
              <w:t>Heavy group poison damage</w:t>
            </w:r>
          </w:p>
        </w:tc>
      </w:tr>
    </w:tbl>
    <w:p>
      <w:pPr>
        <w:spacing w:after="0"/>
      </w:pPr>
    </w:p>
    <w:p>
      <w:pPr>
        <w:pStyle w:val="Heading2"/>
      </w:pPr>
      <w:r>
        <w:t>Role priorities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Ritual Chieftain — Blood Sacrifice</w:t>
      </w:r>
      <w:r>
        <w:t xml:space="preserve"> — </w:t>
      </w:r>
      <w:r>
        <w:t>Heal the hit and absorb; line of sight does not stop it.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Twinfang Harrower — Paralyzing Shots</w:t>
      </w:r>
      <w:r>
        <w:t xml:space="preserve"> — </w:t>
      </w:r>
      <w:r>
        <w:t>Magic dispel or movement freedom.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High Evolutionist — Envenom</w:t>
      </w:r>
      <w:r>
        <w:t xml:space="preserve"> — </w:t>
      </w:r>
      <w:r>
        <w:t>Poison dispel missed casts.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Living Venom — Venom Burst</w:t>
      </w:r>
      <w:r>
        <w:t xml:space="preserve"> — </w:t>
      </w:r>
      <w:r>
        <w:t>Top the group; stagger kills.</w:t>
      </w:r>
    </w:p>
    <w:p>
      <w:pPr>
        <w:pStyle w:val="Heading2"/>
      </w:pPr>
      <w:r>
        <w:t>Boss reminders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Rav'i — Ssscavenging</w:t>
      </w:r>
      <w:r>
        <w:t xml:space="preserve"> — </w:t>
      </w:r>
      <w:r>
        <w:t>Cooldown through the shield and stacking damage.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The Writhing Coil — Synchronized Venom</w:t>
      </w:r>
      <w:r>
        <w:t xml:space="preserve"> — </w:t>
      </w:r>
      <w:r>
        <w:t>Plan sustained healing; move early for The Writhing Coil — Death Rattle.</w:t>
      </w:r>
    </w:p>
    <w:p>
      <w:pPr>
        <w:spacing w:after="30"/>
        <w:ind w:left="259" w:hanging="230"/>
      </w:pPr>
      <w:r>
        <w:rPr>
          <w:b/>
          <w:color w:val="B42318"/>
        </w:rPr>
        <w:t xml:space="preserve">• </w:t>
      </w:r>
      <w:r>
        <w:rPr>
          <w:b/>
        </w:rPr>
        <w:t>Zul'jan — Ritual of the Fang</w:t>
      </w:r>
      <w:r>
        <w:t xml:space="preserve"> — </w:t>
      </w:r>
      <w:r>
        <w:t>Cooldown each beam set; spot-heal venom clears.</w:t>
      </w:r>
    </w:p>
    <w:p>
      <w:pPr>
        <w:spacing w:before="60"/>
      </w:pPr>
      <w:r>
        <w:rPr>
          <w:b/>
          <w:color w:val="B42318"/>
        </w:rPr>
        <w:t xml:space="preserve">WIPE CHECK  </w:t>
      </w:r>
      <w:r>
        <w:t>Break Rav'i's shield, snap every Orweyna — Vine Grip, and soak all four Zul'jan beams.</w:t>
      </w:r>
    </w:p>
    <w:p>
      <w:r>
        <w:br w:type="page"/>
      </w:r>
    </w:p>
    <w:p>
      <w:pPr>
        <w:pStyle w:val="Heading1"/>
      </w:pPr>
      <w:r>
        <w:t>Healer playbook</w:t>
      </w:r>
    </w:p>
    <w:p>
      <w:r>
        <w:rPr>
          <w:b/>
        </w:rPr>
        <w:t xml:space="preserve">Purpose. </w:t>
      </w:r>
      <w:r>
        <w:t>Use this guide to make fast healer decisions in live Midnight Season 2 Mythic+ keys. Advice is ordered by dungeon flow and prioritises preventable failures.</w:t>
      </w:r>
    </w:p>
    <w:p>
      <w:pPr>
        <w:pStyle w:val="Heading2"/>
      </w:pPr>
      <w:r>
        <w:t>Dungeon overview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Destroy all six Caustic Mist Totems to open Rav'i. After The Writhing Coil, destroy four Infusion Totems and defeat the Ascendant Serpent.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A player with at least 25 Midnight Cooking or Alchemy can use the Unfinished Mixture after boss two for Mutating Elixir.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Assign Primal Serpent — Piercing Hiss, The Writhing Coil or Uncoiled Writhe — Toxic Atrophy, and Ula'tek's Chosen — Mass Envenom interrupts before the key. Set four Zul'jan beam positions before the final pull.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Season 2 uses Lindormi's Guidance on lower keys and rotating Xal'atath bargains on applicable levels; follow the marked route while learning.</w:t>
      </w:r>
    </w:p>
    <w:p>
      <w:pPr>
        <w:pStyle w:val="Heading2"/>
      </w:pPr>
      <w:r>
        <w:t>Opening trash before Rav'i</w:t>
      </w:r>
    </w:p>
    <w:p>
      <w:pPr>
        <w:spacing w:after="40"/>
      </w:pPr>
      <w:r>
        <w:t>Destroy the six Caustic Mist Totems. The live dungeon no longer supports avoiding Ritual Chieftain — Blood Sacrifice with line of sight.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Ritual Chieftain — Blood Sacrifice</w:t>
      </w:r>
      <w:r>
        <w:t xml:space="preserve"> — Group damage and healing absorb. </w:t>
      </w:r>
      <w:r>
        <w:t>Pre-heal and clear the absorb; line of sight no longer prevents it.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Caustic Mist Totem — Unstable Totem</w:t>
      </w:r>
      <w:r>
        <w:t xml:space="preserve"> — Constant group damage. </w:t>
      </w:r>
      <w:r>
        <w:t>Expect steady damage until the totem is destroyed.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Twinfang Harrower — Paralyzing Shots</w:t>
      </w:r>
      <w:r>
        <w:t xml:space="preserve"> — Magic snare on two players. </w:t>
      </w:r>
      <w:r>
        <w:t>Magic dispel or use a movement-freedom effect.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Ravenous Descendant — Ravenous</w:t>
      </w:r>
      <w:r>
        <w:t xml:space="preserve"> — Stacking attack speed enrage. </w:t>
      </w:r>
      <w:r>
        <w:t>Warn the tank and support the reset rather than healing through stacks.</w:t>
      </w:r>
    </w:p>
    <w:p>
      <w:pPr>
        <w:pStyle w:val="Heading2"/>
      </w:pPr>
      <w:r>
        <w:t>Boss 1  Rav'i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Top the group before Rav'i — Ravenous Stomp and Rav'i — Triple Shot. Heal through the shield phase.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Dodge Rav'i — Regurgitate and dispel its disease if a player is hit.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Use a healing cooldown during Rav'i — Ssscavenging; damage stacks until the shield breaks.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Rav'i — Feeding Frenzy — Wipe mechanic. Call defensives and make sure every Rav'i — Messy Eater impact is soaked.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Top, soak, break the shield.</w:t>
      </w:r>
    </w:p>
    <w:p>
      <w:pPr>
        <w:pStyle w:val="Heading2"/>
      </w:pPr>
      <w:r>
        <w:t>Trash after Rav'i</w:t>
      </w:r>
    </w:p>
    <w:p>
      <w:pPr>
        <w:spacing w:after="40"/>
      </w:pPr>
      <w:r>
        <w:t>One High Evolutionist was removed on 1 September; preserve control for the remaining Evolutionists and Rattling Writhes.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High Evolutionist — Envenom</w:t>
      </w:r>
      <w:r>
        <w:t xml:space="preserve"> — Poison DoT on one player. </w:t>
      </w:r>
      <w:r>
        <w:t>Poison dispel any cast that lands.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High Evolutionist — Mass Envenom</w:t>
      </w:r>
      <w:r>
        <w:t xml:space="preserve"> — Heavy group poison damage. </w:t>
      </w:r>
      <w:r>
        <w:t>Prepare recovery if the empowered cast lands.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Rattling Writhe — Rattle</w:t>
      </w:r>
      <w:r>
        <w:t xml:space="preserve"> — Heavy group damage. </w:t>
      </w:r>
      <w:r>
        <w:t>Commit a healing cooldown on a large pull.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Rattling Writhe — Corrosive Fangs</w:t>
      </w:r>
      <w:r>
        <w:t xml:space="preserve"> — Heavy tank damage. </w:t>
      </w:r>
      <w:r>
        <w:t>Pre-load the tank before the hit.</w:t>
      </w:r>
    </w:p>
    <w:p>
      <w:r>
        <w:br w:type="page"/>
      </w:r>
    </w:p>
    <w:p>
      <w:pPr>
        <w:pStyle w:val="Heading2"/>
      </w:pPr>
      <w:r>
        <w:t>Boss 2  The Writhing Coil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Plan sustained healing for The Writhing Coil — Synchronized Venom and keep moving while healing the intermission.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Dodge The Writhing Coil — Burrowing Charge, The Writhing Coil — Venom Jet and Uncoiled Writhe — Undermining.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Use a personal if The Writhing Coil — Death Rattle persists or The Writhing Coil — Synchronized Venom overlaps movement.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The Writhing Coil — Death Rattle — Wipe mechanic. Run 10 yards immediately to break Orweyna — Vine Grip.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Heal the rot; run the tether.</w:t>
      </w:r>
    </w:p>
    <w:p>
      <w:pPr>
        <w:pStyle w:val="Heading2"/>
      </w:pPr>
      <w:r>
        <w:t>Trash before Zul'jan</w:t>
      </w:r>
    </w:p>
    <w:p>
      <w:pPr>
        <w:spacing w:after="40"/>
      </w:pPr>
      <w:r>
        <w:t>Destroy four Infusion Totems, then defeat the Ascendant Serpent. Use the nearby Unfinished Mixture profession bonus when available.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Ascendant Serpent — Infest</w:t>
      </w:r>
      <w:r>
        <w:t xml:space="preserve"> — Summons nearby hatchlings. </w:t>
      </w:r>
      <w:r>
        <w:t>Watch spread targets and the follow-up add damage.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Blade of the Altar — Laced Edge</w:t>
      </w:r>
      <w:r>
        <w:t xml:space="preserve"> — Random target damage. </w:t>
      </w:r>
      <w:r>
        <w:t>Spot-heal the target.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Ula'tek's Chosen — Toxic Surge</w:t>
      </w:r>
      <w:r>
        <w:t xml:space="preserve"> — Pulsing damage and line attacks. </w:t>
      </w:r>
      <w:r>
        <w:t>Heal while moving and keep sight of the group.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rPr>
          <w:b/>
        </w:rPr>
        <w:t>Living Venom — Venom Burst</w:t>
      </w:r>
      <w:r>
        <w:t xml:space="preserve"> — Group damage on death. </w:t>
      </w:r>
      <w:r>
        <w:t>Top between staggered kills.</w:t>
      </w:r>
    </w:p>
    <w:p>
      <w:pPr>
        <w:pStyle w:val="Heading2"/>
      </w:pPr>
      <w:r>
        <w:t>Boss 3  Zul'jan</w:t>
      </w:r>
    </w:p>
    <w:p>
      <w:pPr>
        <w:spacing w:after="28"/>
        <w:ind w:left="187" w:hanging="187"/>
      </w:pPr>
      <w:r>
        <w:rPr>
          <w:b/>
        </w:rPr>
        <w:t xml:space="preserve">◎ Your Job </w:t>
      </w:r>
      <w:r>
        <w:t>Use a healing cooldown for each Zul'jan — Ritual of the Fang. Spot-heal players after their venom-clearing hit.</w:t>
      </w:r>
    </w:p>
    <w:p>
      <w:pPr>
        <w:spacing w:after="28"/>
        <w:ind w:left="187" w:hanging="187"/>
      </w:pPr>
      <w:r>
        <w:rPr>
          <w:b/>
        </w:rPr>
        <w:t xml:space="preserve">→ Avoid </w:t>
      </w:r>
      <w:r>
        <w:t>Dodge Zul'jan — Axegrinder and do not stand in Bloodletter — Bloodletting pools.</w:t>
      </w:r>
    </w:p>
    <w:p>
      <w:pPr>
        <w:spacing w:after="28"/>
        <w:ind w:left="187" w:hanging="187"/>
      </w:pPr>
      <w:r>
        <w:rPr>
          <w:b/>
        </w:rPr>
        <w:t xml:space="preserve">◆ Defensive </w:t>
      </w:r>
      <w:r>
        <w:t>Pre-defensive before soaking a beam or taking Zul'jan — Boneslicer to clear Zul'jan — Ritual Venom.</w:t>
      </w:r>
    </w:p>
    <w:p>
      <w:pPr>
        <w:spacing w:after="28"/>
        <w:ind w:left="187" w:hanging="187"/>
      </w:pPr>
      <w:r>
        <w:rPr>
          <w:b/>
          <w:color w:val="B42318"/>
        </w:rPr>
        <w:t xml:space="preserve">⚠ Wipe Mechanic </w:t>
      </w:r>
      <w:r>
        <w:t>Zul'jan — Ritual Venom — Wipe mechanic. Track the 50-second timer and ensure every player clears stacks.</w:t>
      </w:r>
    </w:p>
    <w:p>
      <w:pPr>
        <w:spacing w:after="28"/>
        <w:ind w:left="187" w:hanging="187"/>
      </w:pPr>
      <w:r>
        <w:rPr>
          <w:b/>
        </w:rPr>
        <w:t xml:space="preserve">✔ Quick Reminder </w:t>
      </w:r>
      <w:r>
        <w:t>Cooldown beams; heal each clear.</w:t>
      </w:r>
    </w:p>
    <w:p>
      <w:pPr>
        <w:pStyle w:val="Heading2"/>
      </w:pPr>
      <w:r>
        <w:t>Verified live changes since 9 August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The pre-season label was removed: Midnight Season 2 Mythic+ is live in Patch 12.1.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21 August tuning reduced several trash and boss pressures; the action cues remain important, but the updated mechanics and timings are reflected here.</w:t>
      </w:r>
    </w:p>
    <w:p>
      <w:pPr>
        <w:spacing w:after="30"/>
        <w:ind w:left="259" w:hanging="230"/>
      </w:pPr>
      <w:r>
        <w:rPr>
          <w:b/>
        </w:rPr>
        <w:t xml:space="preserve">• </w:t>
      </w:r>
      <w:r>
        <w:t>Ritual Chieftain — Blood Sacrifice can no longer be avoided with line of sight. One High Evolutionist after Rav'i was removed on 1 September.</w:t>
      </w:r>
    </w:p>
    <w:p>
      <w:pPr>
        <w:spacing w:before="40"/>
      </w:pPr>
      <w:r>
        <w:rPr>
          <w:b/>
          <w:color w:val="5C6670"/>
          <w:sz w:val="18"/>
        </w:rPr>
        <w:t>Verification: 12 September 2026. Next review: 26 September 2026 or after the next Altar of Fangs hotfix.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17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277A49"/>
        <w:sz w:val="16"/>
      </w:rPr>
      <w:t xml:space="preserve">AoF  |  v1.0  |  </w:t>
    </w:r>
    <w:r>
      <w:rPr>
        <w:sz w:val="17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5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3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 w:ascii="Aptos" w:hAnsi="Aptos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