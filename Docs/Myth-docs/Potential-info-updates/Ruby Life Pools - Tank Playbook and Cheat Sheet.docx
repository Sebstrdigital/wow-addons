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color w:val="111111"/>
          <w:sz w:val="44"/>
        </w:rPr>
        <w:t>Ruby Life Pools</w:t>
      </w:r>
    </w:p>
    <w:p>
      <w:pPr>
        <w:jc w:val="center"/>
      </w:pPr>
      <w:r>
        <w:rPr>
          <w:rFonts w:ascii="Arial" w:hAnsi="Arial" w:eastAsia="Arial"/>
          <w:b/>
          <w:color w:val="2563A6"/>
          <w:sz w:val="31"/>
        </w:rPr>
        <w:t>Tank Cheat Sheet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5B6573"/>
          <w:sz w:val="21"/>
        </w:rPr>
        <w:t>Midnight Season 2 • Patch 12.1 • 28-minute timer • Version 0.8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Always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Face frontal attacks away from the group.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Plan defensives for tank busters, not routine swings.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Move cleanly; do not drag ground hazards through allies.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Priority interrupts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2376"/>
        <w:gridCol w:w="3384"/>
      </w:tblGrid>
      <w:tr>
        <w:trPr>
          <w:tblHeader w:val="true"/>
          <w:cantSplit/>
        </w:trPr>
        <w:tc>
          <w:tcPr>
            <w:tcW w:type="dxa" w:w="3485"/>
            <w:shd w:fill="E9EEF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NPC</w:t>
            </w:r>
          </w:p>
        </w:tc>
        <w:tc>
          <w:tcPr>
            <w:tcW w:type="dxa" w:w="3485"/>
            <w:shd w:fill="E9EEF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CAST</w:t>
            </w:r>
          </w:p>
        </w:tc>
        <w:tc>
          <w:tcPr>
            <w:tcW w:type="dxa" w:w="3485"/>
            <w:shd w:fill="E9EEF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IMPACT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Flashfrost Chillweaver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Ice Shield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Shields an enemy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Melidrussa Chillworn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Frigid Shard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Heavy tank damage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Blazebound Destroyer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Fiery Blast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Heavy targeted damage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Blazebound Firestorm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Blaze Volley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Heavy group damage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Ruinous Stormbringer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Storm Bolt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Heavy targeted damage</w:t>
            </w:r>
          </w:p>
        </w:tc>
      </w:tr>
    </w:tbl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Boss snapshot</w:t>
      </w:r>
    </w:p>
    <w:p>
      <w:pPr>
        <w:keepNext/>
        <w:spacing w:before="40" w:after="20"/>
      </w:pPr>
      <w:r>
        <w:rPr>
          <w:rFonts w:ascii="Arial" w:hAnsi="Arial" w:eastAsia="Arial"/>
          <w:b/>
          <w:color w:val="2563A6"/>
          <w:sz w:val="22"/>
        </w:rPr>
        <w:t>Melidrussa Chillworn</w:t>
      </w:r>
      <w:r>
        <w:rPr>
          <w:rFonts w:ascii="Arial" w:hAnsi="Arial" w:eastAsia="Arial"/>
          <w:b w:val="0"/>
          <w:color w:val="111111"/>
          <w:sz w:val="21"/>
        </w:rPr>
        <w:t xml:space="preserve"> — Hold the boss steady; aim </w:t>
      </w:r>
      <w:r>
        <w:rPr>
          <w:rFonts w:ascii="Arial" w:hAnsi="Arial" w:eastAsia="Arial"/>
          <w:b/>
          <w:color w:val="111111"/>
          <w:sz w:val="21"/>
        </w:rPr>
        <w:t>Melidrussa Chillworn — Frigid Shard</w:t>
      </w:r>
      <w:r>
        <w:rPr>
          <w:rFonts w:ascii="Arial" w:hAnsi="Arial" w:eastAsia="Arial"/>
          <w:b w:val="0"/>
          <w:color w:val="111111"/>
          <w:sz w:val="21"/>
        </w:rPr>
        <w:t xml:space="preserve"> away. • Sweep whelps in fast and keep them controlled. • Move only enough to clear Hailbomb hazards and </w:t>
      </w:r>
      <w:r>
        <w:rPr>
          <w:rFonts w:ascii="Arial" w:hAnsi="Arial" w:eastAsia="Arial"/>
          <w:b/>
          <w:color w:val="111111"/>
          <w:sz w:val="21"/>
        </w:rPr>
        <w:t>Melidrussa Chillworn — Chillstorm</w:t>
      </w:r>
      <w:r>
        <w:rPr>
          <w:rFonts w:ascii="Arial" w:hAnsi="Arial" w:eastAsia="Arial"/>
          <w:b w:val="0"/>
          <w:color w:val="111111"/>
          <w:sz w:val="21"/>
        </w:rPr>
        <w:t>.</w:t>
      </w:r>
    </w:p>
    <w:p>
      <w:pPr>
        <w:keepNext/>
        <w:spacing w:before="40" w:after="20"/>
      </w:pPr>
      <w:r>
        <w:rPr>
          <w:rFonts w:ascii="Arial" w:hAnsi="Arial" w:eastAsia="Arial"/>
          <w:b/>
          <w:color w:val="2563A6"/>
          <w:sz w:val="22"/>
        </w:rPr>
        <w:t>Kokia Blazehoof</w:t>
      </w:r>
      <w:r>
        <w:rPr>
          <w:rFonts w:ascii="Arial" w:hAnsi="Arial" w:eastAsia="Arial"/>
          <w:b w:val="0"/>
          <w:color w:val="111111"/>
          <w:sz w:val="21"/>
        </w:rPr>
        <w:t xml:space="preserve"> — Set the add near the edge and away from fire. • Side-step </w:t>
      </w:r>
      <w:r>
        <w:rPr>
          <w:rFonts w:ascii="Arial" w:hAnsi="Arial" w:eastAsia="Arial"/>
          <w:b/>
          <w:color w:val="111111"/>
          <w:sz w:val="21"/>
        </w:rPr>
        <w:t>Kokia Blazehoof — Molten Boulder</w:t>
      </w:r>
      <w:r>
        <w:rPr>
          <w:rFonts w:ascii="Arial" w:hAnsi="Arial" w:eastAsia="Arial"/>
          <w:b w:val="0"/>
          <w:color w:val="111111"/>
          <w:sz w:val="21"/>
        </w:rPr>
        <w:t xml:space="preserve"> without spinning the boss. • Use mitigation through </w:t>
      </w:r>
      <w:r>
        <w:rPr>
          <w:rFonts w:ascii="Arial" w:hAnsi="Arial" w:eastAsia="Arial"/>
          <w:b/>
          <w:color w:val="111111"/>
          <w:sz w:val="21"/>
        </w:rPr>
        <w:t>Kokia Blazehoof — Searing Blows</w:t>
      </w:r>
      <w:r>
        <w:rPr>
          <w:rFonts w:ascii="Arial" w:hAnsi="Arial" w:eastAsia="Arial"/>
          <w:b w:val="0"/>
          <w:color w:val="111111"/>
          <w:sz w:val="21"/>
        </w:rPr>
        <w:t>.</w:t>
      </w:r>
    </w:p>
    <w:p>
      <w:pPr>
        <w:keepNext/>
        <w:spacing w:before="40" w:after="20"/>
      </w:pPr>
      <w:r>
        <w:rPr>
          <w:rFonts w:ascii="Arial" w:hAnsi="Arial" w:eastAsia="Arial"/>
          <w:b/>
          <w:color w:val="2563A6"/>
          <w:sz w:val="22"/>
        </w:rPr>
        <w:t>Kyrakka and Erkhart</w:t>
      </w:r>
      <w:r>
        <w:rPr>
          <w:rFonts w:ascii="Arial" w:hAnsi="Arial" w:eastAsia="Arial"/>
          <w:b w:val="0"/>
          <w:color w:val="111111"/>
          <w:sz w:val="21"/>
        </w:rPr>
        <w:t xml:space="preserve"> — Keep Kyrakka positioned so breath has a safe lane. • Stabilise after dragon landing; avoid fire patches. • Use a defensive for </w:t>
      </w:r>
      <w:r>
        <w:rPr>
          <w:rFonts w:ascii="Arial" w:hAnsi="Arial" w:eastAsia="Arial"/>
          <w:b/>
          <w:color w:val="111111"/>
          <w:sz w:val="21"/>
        </w:rPr>
        <w:t>Erkhart Stormvein — Stormslam</w:t>
      </w:r>
      <w:r>
        <w:rPr>
          <w:rFonts w:ascii="Arial" w:hAnsi="Arial" w:eastAsia="Arial"/>
          <w:b w:val="0"/>
          <w:color w:val="111111"/>
          <w:sz w:val="21"/>
        </w:rPr>
        <w:t xml:space="preserve"> if targeted.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Wipe warnings</w:t>
      </w:r>
    </w:p>
    <w:p>
      <w:pPr>
        <w:keepLines/>
        <w:spacing w:after="30"/>
      </w:pPr>
      <w:r>
        <w:rPr>
          <w:rFonts w:ascii="Arial" w:hAnsi="Arial" w:eastAsia="Arial"/>
          <w:b/>
          <w:color w:val="B42318"/>
          <w:sz w:val="21"/>
        </w:rPr>
        <w:t>WIPE RISK — Blazebound Firestorm — Blaze Volley: interrupt every cast.</w:t>
      </w:r>
    </w:p>
    <w:p>
      <w:pPr>
        <w:keepLines/>
        <w:spacing w:after="30"/>
      </w:pPr>
      <w:r>
        <w:rPr>
          <w:rFonts w:ascii="Arial" w:hAnsi="Arial" w:eastAsia="Arial"/>
          <w:b/>
          <w:color w:val="B42318"/>
          <w:sz w:val="21"/>
        </w:rPr>
        <w:t>WIPE RISK — Kyrakka — Roaring Firebreath: never aim through the group.</w:t>
      </w:r>
    </w:p>
    <w:p>
      <w:pPr>
        <w:spacing w:before="60"/>
        <w:jc w:val="center"/>
      </w:pPr>
      <w:r>
        <w:rPr>
          <w:rFonts w:ascii="Arial" w:hAnsi="Arial" w:eastAsia="Arial"/>
          <w:b w:val="0"/>
          <w:color w:val="5B6573"/>
          <w:sz w:val="19"/>
        </w:rPr>
        <w:t>Verified 12 September 2026 • Next review 22 September 2026</w:t>
      </w:r>
    </w:p>
    <w:p>
      <w:r>
        <w:br w:type="page"/>
      </w:r>
    </w:p>
    <w:p>
      <w:pPr>
        <w:pStyle w:val="Title"/>
        <w:jc w:val="center"/>
      </w:pPr>
      <w:r>
        <w:rPr>
          <w:rFonts w:ascii="Arial" w:hAnsi="Arial" w:eastAsia="Arial"/>
          <w:b/>
          <w:color w:val="111111"/>
          <w:sz w:val="44"/>
        </w:rPr>
        <w:t>Ruby Life Pools</w:t>
      </w:r>
    </w:p>
    <w:p>
      <w:pPr>
        <w:jc w:val="center"/>
      </w:pPr>
      <w:r>
        <w:rPr>
          <w:rFonts w:ascii="Arial" w:hAnsi="Arial" w:eastAsia="Arial"/>
          <w:b/>
          <w:color w:val="2563A6"/>
          <w:sz w:val="31"/>
        </w:rPr>
        <w:t>Tank Playbook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5B6573"/>
          <w:sz w:val="21"/>
        </w:rPr>
        <w:t>Midnight Season 2 • Patch 12.1 • 28-minute timer • Version 0.8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Entrance to Melidrussa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Flashfrost Chillweaver — Ice Shield</w:t>
      </w:r>
      <w:r>
        <w:rPr>
          <w:rFonts w:ascii="Arial" w:hAnsi="Arial" w:eastAsia="Arial"/>
          <w:b w:val="0"/>
          <w:color w:val="111111"/>
          <w:sz w:val="21"/>
        </w:rPr>
        <w:t xml:space="preserve"> — Shields an enemy. Call the kick and purge any shield that lands.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Deepstone Earthshaper — Tectonic Strike</w:t>
      </w:r>
      <w:r>
        <w:rPr>
          <w:rFonts w:ascii="Arial" w:hAnsi="Arial" w:eastAsia="Arial"/>
          <w:b w:val="0"/>
          <w:color w:val="111111"/>
          <w:sz w:val="21"/>
        </w:rPr>
        <w:t xml:space="preserve"> — Stacking vulnerability. Stop or control it; avoid pairing repeated hits with a large pull.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Primal Juggernaut — Excavating Blast</w:t>
      </w:r>
      <w:r>
        <w:rPr>
          <w:rFonts w:ascii="Arial" w:hAnsi="Arial" w:eastAsia="Arial"/>
          <w:b w:val="0"/>
          <w:color w:val="111111"/>
          <w:sz w:val="21"/>
        </w:rPr>
        <w:t xml:space="preserve"> — Heavy frontal damage. Face it away and step out.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Keep pulls compact so whelps are controlled and the healer can maintain line of sight.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Boss 1 — Melidrussa Chillworn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Melidrussa Chillworn — Hailburst</w:t>
      </w:r>
      <w:r>
        <w:rPr>
          <w:rFonts w:ascii="Arial" w:hAnsi="Arial" w:eastAsia="Arial"/>
          <w:b w:val="0"/>
          <w:color w:val="111111"/>
          <w:sz w:val="21"/>
        </w:rPr>
        <w:t xml:space="preserve"> — Spawns Hailbomb hazards. Preserve a clear route while repositioning.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Face Melidrussa away for </w:t>
      </w:r>
      <w:r>
        <w:rPr>
          <w:rFonts w:ascii="Arial" w:hAnsi="Arial" w:eastAsia="Arial"/>
          <w:b/>
          <w:color w:val="111111"/>
          <w:sz w:val="21"/>
        </w:rPr>
        <w:t>Melidrussa Chillworn — Frigid Shard</w:t>
      </w:r>
      <w:r>
        <w:rPr>
          <w:rFonts w:ascii="Arial" w:hAnsi="Arial" w:eastAsia="Arial"/>
          <w:b w:val="0"/>
          <w:color w:val="111111"/>
          <w:sz w:val="21"/>
        </w:rPr>
        <w:t xml:space="preserve"> and use active mitigation.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Collect Infused Whelps quickly; keep them inside stuns and cleave.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Move the boss only when </w:t>
      </w:r>
      <w:r>
        <w:rPr>
          <w:rFonts w:ascii="Arial" w:hAnsi="Arial" w:eastAsia="Arial"/>
          <w:b/>
          <w:color w:val="111111"/>
          <w:sz w:val="21"/>
        </w:rPr>
        <w:t>Melidrussa Chillworn — Chillstorm</w:t>
      </w:r>
      <w:r>
        <w:rPr>
          <w:rFonts w:ascii="Arial" w:hAnsi="Arial" w:eastAsia="Arial"/>
          <w:b w:val="0"/>
          <w:color w:val="111111"/>
          <w:sz w:val="21"/>
        </w:rPr>
        <w:t xml:space="preserve"> or Hailbomb hazards remove safe space.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At </w:t>
      </w:r>
      <w:r>
        <w:rPr>
          <w:rFonts w:ascii="Arial" w:hAnsi="Arial" w:eastAsia="Arial"/>
          <w:b/>
          <w:color w:val="111111"/>
          <w:sz w:val="21"/>
        </w:rPr>
        <w:t>Melidrussa Chillworn — Frost Overload</w:t>
      </w:r>
      <w:r>
        <w:rPr>
          <w:rFonts w:ascii="Arial" w:hAnsi="Arial" w:eastAsia="Arial"/>
          <w:b w:val="0"/>
          <w:color w:val="111111"/>
          <w:sz w:val="21"/>
        </w:rPr>
        <w:t xml:space="preserve">, hold adds tightly and use a defensive if </w:t>
      </w:r>
      <w:r>
        <w:rPr>
          <w:rFonts w:ascii="Arial" w:hAnsi="Arial" w:eastAsia="Arial"/>
          <w:b/>
          <w:color w:val="111111"/>
          <w:sz w:val="21"/>
        </w:rPr>
        <w:t>Infused Whelp — Cold Claws</w:t>
      </w:r>
      <w:r>
        <w:rPr>
          <w:rFonts w:ascii="Arial" w:hAnsi="Arial" w:eastAsia="Arial"/>
          <w:b w:val="0"/>
          <w:color w:val="111111"/>
          <w:sz w:val="21"/>
        </w:rPr>
        <w:t xml:space="preserve"> stacks are high.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Upper ring to Kokia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Blazebound Destroyer — Fiery Blast</w:t>
      </w:r>
      <w:r>
        <w:rPr>
          <w:rFonts w:ascii="Arial" w:hAnsi="Arial" w:eastAsia="Arial"/>
          <w:b w:val="0"/>
          <w:color w:val="111111"/>
          <w:sz w:val="21"/>
        </w:rPr>
        <w:t xml:space="preserve"> — Heavy targeted damage. Interrupt it.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Ashseer Flamelasher — Blaze of Glory</w:t>
      </w:r>
      <w:r>
        <w:rPr>
          <w:rFonts w:ascii="Arial" w:hAnsi="Arial" w:eastAsia="Arial"/>
          <w:b w:val="0"/>
          <w:color w:val="111111"/>
          <w:sz w:val="21"/>
        </w:rPr>
        <w:t xml:space="preserve"> — Buffs enemies. Purge or dispel it.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Thunderhead — Storm Breath</w:t>
      </w:r>
      <w:r>
        <w:rPr>
          <w:rFonts w:ascii="Arial" w:hAnsi="Arial" w:eastAsia="Arial"/>
          <w:b w:val="0"/>
          <w:color w:val="111111"/>
          <w:sz w:val="21"/>
        </w:rPr>
        <w:t xml:space="preserve"> — Lethal frontal. Aim away and do not turn late.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Thunderhead — Rolling Thunder</w:t>
      </w:r>
      <w:r>
        <w:rPr>
          <w:rFonts w:ascii="Arial" w:hAnsi="Arial" w:eastAsia="Arial"/>
          <w:b w:val="0"/>
          <w:color w:val="111111"/>
          <w:sz w:val="21"/>
        </w:rPr>
        <w:t xml:space="preserve"> — Heavy group damage. Give players room to spread.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Flamegullet — Molten Blood</w:t>
      </w:r>
      <w:r>
        <w:rPr>
          <w:rFonts w:ascii="Arial" w:hAnsi="Arial" w:eastAsia="Arial"/>
          <w:b w:val="0"/>
          <w:color w:val="111111"/>
          <w:sz w:val="21"/>
        </w:rPr>
        <w:t xml:space="preserve"> — Heavy group damage. Keep the pull stable and plan mitigation.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Boss 2 — Kokia Blazehoof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Place Kokia near an outside edge, leaving the middle open.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When </w:t>
      </w:r>
      <w:r>
        <w:rPr>
          <w:rFonts w:ascii="Arial" w:hAnsi="Arial" w:eastAsia="Arial"/>
          <w:b/>
          <w:color w:val="111111"/>
          <w:sz w:val="21"/>
        </w:rPr>
        <w:t>Kokia Blazehoof — Ritual of Blazebinding</w:t>
      </w:r>
      <w:r>
        <w:rPr>
          <w:rFonts w:ascii="Arial" w:hAnsi="Arial" w:eastAsia="Arial"/>
          <w:b w:val="0"/>
          <w:color w:val="111111"/>
          <w:sz w:val="21"/>
        </w:rPr>
        <w:t xml:space="preserve"> completes, pick up the Blazebound Firestorm immediately.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Blazebound Firestorm — Blaze Volley</w:t>
      </w:r>
      <w:r>
        <w:rPr>
          <w:rFonts w:ascii="Arial" w:hAnsi="Arial" w:eastAsia="Arial"/>
          <w:b w:val="0"/>
          <w:color w:val="111111"/>
          <w:sz w:val="21"/>
        </w:rPr>
        <w:t xml:space="preserve"> — Heavy group damage. Assign every interrupt.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Use mitigation for </w:t>
      </w:r>
      <w:r>
        <w:rPr>
          <w:rFonts w:ascii="Arial" w:hAnsi="Arial" w:eastAsia="Arial"/>
          <w:b/>
          <w:color w:val="111111"/>
          <w:sz w:val="21"/>
        </w:rPr>
        <w:t>Kokia Blazehoof — Searing Blows</w:t>
      </w:r>
      <w:r>
        <w:rPr>
          <w:rFonts w:ascii="Arial" w:hAnsi="Arial" w:eastAsia="Arial"/>
          <w:b w:val="0"/>
          <w:color w:val="111111"/>
          <w:sz w:val="21"/>
        </w:rPr>
        <w:t xml:space="preserve">; side-step </w:t>
      </w:r>
      <w:r>
        <w:rPr>
          <w:rFonts w:ascii="Arial" w:hAnsi="Arial" w:eastAsia="Arial"/>
          <w:b/>
          <w:color w:val="111111"/>
          <w:sz w:val="21"/>
        </w:rPr>
        <w:t>Kokia Blazehoof — Molten Boulder</w:t>
      </w:r>
      <w:r>
        <w:rPr>
          <w:rFonts w:ascii="Arial" w:hAnsi="Arial" w:eastAsia="Arial"/>
          <w:b w:val="0"/>
          <w:color w:val="111111"/>
          <w:sz w:val="21"/>
        </w:rPr>
        <w:t xml:space="preserve"> without rotating into allies.</w:t>
      </w:r>
    </w:p>
    <w:p>
      <w:r>
        <w:br w:type="page"/>
      </w:r>
    </w:p>
    <w:p>
      <w:pPr>
        <w:pStyle w:val="Title"/>
        <w:jc w:val="center"/>
      </w:pPr>
      <w:r>
        <w:rPr>
          <w:rFonts w:ascii="Arial" w:hAnsi="Arial" w:eastAsia="Arial"/>
          <w:b/>
          <w:color w:val="111111"/>
          <w:sz w:val="44"/>
        </w:rPr>
        <w:t>Ruby Life Pools</w:t>
      </w:r>
    </w:p>
    <w:p>
      <w:pPr>
        <w:jc w:val="center"/>
      </w:pPr>
      <w:r>
        <w:rPr>
          <w:rFonts w:ascii="Arial" w:hAnsi="Arial" w:eastAsia="Arial"/>
          <w:b/>
          <w:color w:val="2563A6"/>
          <w:sz w:val="31"/>
        </w:rPr>
        <w:t>Tank Playbook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5B6573"/>
          <w:sz w:val="21"/>
        </w:rPr>
        <w:t>Midnight Season 2 • Patch 12.1 • 28-minute timer • Version 0.8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Final approach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Storm Warrior — Thunder Stomper</w:t>
      </w:r>
      <w:r>
        <w:rPr>
          <w:rFonts w:ascii="Arial" w:hAnsi="Arial" w:eastAsia="Arial"/>
          <w:b w:val="0"/>
          <w:color w:val="111111"/>
          <w:sz w:val="21"/>
        </w:rPr>
        <w:t xml:space="preserve"> — Heavy group damage. Use a stop or defensive plan.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Primal Thundercloud — Stormcloud Barrier</w:t>
      </w:r>
      <w:r>
        <w:rPr>
          <w:rFonts w:ascii="Arial" w:hAnsi="Arial" w:eastAsia="Arial"/>
          <w:b w:val="0"/>
          <w:color w:val="111111"/>
          <w:sz w:val="21"/>
        </w:rPr>
        <w:t xml:space="preserve"> — Buffs enemies. Call for a purge.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High Channeler Ryvati — Tempest Stormshield</w:t>
      </w:r>
      <w:r>
        <w:rPr>
          <w:rFonts w:ascii="Arial" w:hAnsi="Arial" w:eastAsia="Arial"/>
          <w:b w:val="0"/>
          <w:color w:val="111111"/>
          <w:sz w:val="21"/>
        </w:rPr>
        <w:t xml:space="preserve"> — Absorbs damage. Break or purge the shield promptly.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Ruinous Stormbringer — Storm Bolt</w:t>
      </w:r>
      <w:r>
        <w:rPr>
          <w:rFonts w:ascii="Arial" w:hAnsi="Arial" w:eastAsia="Arial"/>
          <w:b w:val="0"/>
          <w:color w:val="111111"/>
          <w:sz w:val="21"/>
        </w:rPr>
        <w:t xml:space="preserve"> — Heavy targeted damage. Interrupt it.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Boss 3 — Kyrakka and Erkhart Stormvein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Keep a clear lane for </w:t>
      </w:r>
      <w:r>
        <w:rPr>
          <w:rFonts w:ascii="Arial" w:hAnsi="Arial" w:eastAsia="Arial"/>
          <w:b/>
          <w:color w:val="111111"/>
          <w:sz w:val="21"/>
        </w:rPr>
        <w:t>Kyrakka — Roaring Firebreath</w:t>
      </w:r>
      <w:r>
        <w:rPr>
          <w:rFonts w:ascii="Arial" w:hAnsi="Arial" w:eastAsia="Arial"/>
          <w:b w:val="0"/>
          <w:color w:val="111111"/>
          <w:sz w:val="21"/>
        </w:rPr>
        <w:t xml:space="preserve"> and never point it through the party.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Erkhart Stormvein — Stormslam</w:t>
      </w:r>
      <w:r>
        <w:rPr>
          <w:rFonts w:ascii="Arial" w:hAnsi="Arial" w:eastAsia="Arial"/>
          <w:b w:val="0"/>
          <w:color w:val="111111"/>
          <w:sz w:val="21"/>
        </w:rPr>
        <w:t xml:space="preserve"> — Heavy tank damage. Use mitigation; healer dispels the debuff.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Hold position against </w:t>
      </w:r>
      <w:r>
        <w:rPr>
          <w:rFonts w:ascii="Arial" w:hAnsi="Arial" w:eastAsia="Arial"/>
          <w:b/>
          <w:color w:val="111111"/>
          <w:sz w:val="21"/>
        </w:rPr>
        <w:t>Erkhart Stormvein — Winds of Change</w:t>
      </w:r>
      <w:r>
        <w:rPr>
          <w:rFonts w:ascii="Arial" w:hAnsi="Arial" w:eastAsia="Arial"/>
          <w:b w:val="0"/>
          <w:color w:val="111111"/>
          <w:sz w:val="21"/>
        </w:rPr>
        <w:t xml:space="preserve"> without standing in fire.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After Kyrakka lands, regroup quickly and keep both enemies controlled while preserving safe space.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Verification and version note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Current scope: Midnight Season 2, live Patch 12.1, Ruby Life Pools in the active Mythic+ pool.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Reconstructed as version 0.8 because the prior 0.7 role files were not present in the workspace at review time.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Next review trigger: Blizzard's planned 22 September tuning pass, or any earlier Ruby Life Pools hotfix.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3"/>
        </w:rPr>
        <w:t>Sources used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Blizzard — Midnight 12.1 information and Season 2 schedule (accessed 12 Sep 2026)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Blizzard — Midnight hotfixes through 10 Sep 2026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Wowhead — Ruby Life Pools Mythic+ overview, updated 27 Aug 2026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Method — Ruby Life Pools guide, updated 18 Aug 2026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Keystone.guru — Ruby Life Pools live combat activity and NPC compendium</w:t>
      </w:r>
    </w:p>
    <w:sectPr w:rsidR="00FC693F" w:rsidRPr="0006063C" w:rsidSect="00034616">
      <w:footerReference w:type="default" r:id="rId9"/>
      <w:pgSz w:w="12240" w:h="15840"/>
      <w:pgMar w:top="792" w:right="893" w:bottom="691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5B6573"/>
        <w:sz w:val="17"/>
      </w:rPr>
      <w:t xml:space="preserve">Ruby Life Pools • Tank • Midnight Season 2 • v0.8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Ruby Life Pools - Tank Playbook and Cheat Sheet</dc:title>
  <dc:subject>Midnight Season 2 Mythic+ role playbook</dc:subject>
  <dc:creator>python-docx</dc:creator>
  <cp:keywords/>
  <dc:description>Reference Standard Version 1.7; verified 12 September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