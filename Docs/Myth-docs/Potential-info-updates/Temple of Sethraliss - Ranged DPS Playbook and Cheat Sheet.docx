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Temple of Sethraliss</w:t>
      </w:r>
    </w:p>
    <w:p>
      <w:pPr>
        <w:spacing w:after="40"/>
      </w:pPr>
      <w:r>
        <w:rPr>
          <w:rFonts w:ascii="Arial" w:hAnsi="Arial"/>
          <w:b/>
          <w:color w:val="B65712"/>
          <w:sz w:val="36"/>
        </w:rPr>
        <w:t>RANGED DPS</w:t>
      </w:r>
      <w:r>
        <w:rPr>
          <w:rFonts w:ascii="Arial" w:hAnsi="Arial"/>
          <w:b/>
          <w:color w:val="000000"/>
          <w:sz w:val="36"/>
        </w:rPr>
        <w:t xml:space="preserve"> QUICK SHEET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Priority Interrupts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00"/>
        <w:gridCol w:w="3250"/>
        <w:gridCol w:w="4170"/>
      </w:tblGrid>
      <w:tr>
        <w:trPr>
          <w:tblHeader w:val="true"/>
        </w:trPr>
        <w:tc>
          <w:tcPr>
            <w:tcW w:type="dxa" w:w="31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2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417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Shrouded Fang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Poisoned Cheap Shot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Poison stun; dispel if missed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Faithless Subjugator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Addle Mind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Disorients a player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Brood Tender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Venom Bolt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Random-target poison damage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Imbued Stormcaller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Lightning Bolt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Random-target magic damage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Temple Disruptor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Essence Disruption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Stops Eye energy gain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Twisted Hexxer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Flame Shock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Heavy damage over time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Role Threats</w:t>
            </w:r>
          </w:p>
        </w:tc>
      </w:tr>
    </w:tbl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Sandswept Hunter — Arrow Barrage — Stop channeled damage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Merektha — A Knot of Snakes — Stack in melee; AoE CC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Galvazzt — Lightning Spire — Claim a distant beam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Twisted Hexxer — Latent Hex — Drop puddle at edge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One Reminder Per Boss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60"/>
        <w:gridCol w:w="5260"/>
      </w:tblGrid>
      <w:tr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ADDERIS AND ASPIX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Edge puddles; spread, then collapse.</w:t>
            </w:r>
          </w:p>
        </w:tc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MEREKTHA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Stack knots; kill adds; dodge path.</w:t>
            </w:r>
          </w:p>
        </w:tc>
      </w:tr>
      <w:tr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GALVAZZT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Three non-tank soakers; hold lanes.</w:t>
            </w:r>
          </w:p>
        </w:tc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AVATAR OF SETHRALISS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End Essence Defiler — Defiling Taint; soak three.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 w:val="0"/>
          <w:color w:val="4F5965"/>
          <w:sz w:val="21"/>
        </w:rPr>
        <w:t>Red labels mark wipe risks  •  Live hotfixes verified through 11 September 2026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Temple of Sethraliss Ranged DPS Playbook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Dungeon Overview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Priority interrupts: </w:t>
      </w:r>
      <w:r>
        <w:rPr>
          <w:rFonts w:ascii="Arial" w:hAnsi="Arial"/>
          <w:b w:val="0"/>
          <w:color w:val="4F5965"/>
          <w:sz w:val="21"/>
        </w:rPr>
        <w:t>Temple Disruptor — Essence Disruption; Twisted Hexxer — Flame Shock.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Priority targets: </w:t>
      </w:r>
      <w:r>
        <w:rPr>
          <w:rFonts w:ascii="Arial" w:hAnsi="Arial"/>
          <w:b w:val="0"/>
          <w:color w:val="4F5965"/>
          <w:sz w:val="21"/>
        </w:rPr>
        <w:t>Sandswept Hunter, Merektha adds, Essence Defiler, Twisted Hexxer.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Biggest danger: </w:t>
      </w:r>
      <w:r>
        <w:rPr>
          <w:rFonts w:ascii="Arial" w:hAnsi="Arial"/>
          <w:b w:val="0"/>
          <w:color w:val="4F5965"/>
          <w:sz w:val="21"/>
        </w:rPr>
        <w:t>Merektha — A Knot of Snakes and Galvazzt — Lightning Spire.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Practical tip: </w:t>
      </w:r>
      <w:r>
        <w:rPr>
          <w:rFonts w:ascii="Arial" w:hAnsi="Arial"/>
          <w:b w:val="0"/>
          <w:color w:val="4F5965"/>
          <w:sz w:val="21"/>
        </w:rPr>
        <w:t>Pre-position near melee before Merektha — A Knot of Snakes.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Opening Trash Before Adderis and Aspix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Shrouded Fang — Poisoned Cheap Shot — Poison stun: </w:t>
      </w:r>
      <w:r>
        <w:rPr>
          <w:rFonts w:ascii="Arial" w:hAnsi="Arial"/>
          <w:b w:val="0"/>
          <w:color w:val="4F5965"/>
          <w:sz w:val="21"/>
        </w:rPr>
        <w:t>Interrupt; Poison-dispel if missed.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Sandswept Hunter — Arrow Barrage — Focused channel: </w:t>
      </w:r>
      <w:r>
        <w:rPr>
          <w:rFonts w:ascii="Arial" w:hAnsi="Arial"/>
          <w:b w:val="0"/>
          <w:color w:val="4F5965"/>
          <w:sz w:val="21"/>
        </w:rPr>
        <w:t>Use a stop; targeted player uses a defensive.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Sandswept Hunter — Sandburst Arrow — Ground danger: </w:t>
      </w:r>
      <w:r>
        <w:rPr>
          <w:rFonts w:ascii="Arial" w:hAnsi="Arial"/>
          <w:b w:val="0"/>
          <w:color w:val="4F5965"/>
          <w:sz w:val="21"/>
        </w:rPr>
        <w:t>Step out of the impact circle.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Barbed Krolusk — Serrated Charge — Bleed: </w:t>
      </w:r>
      <w:r>
        <w:rPr>
          <w:rFonts w:ascii="Arial" w:hAnsi="Arial"/>
          <w:b w:val="0"/>
          <w:color w:val="4F5965"/>
          <w:sz w:val="21"/>
        </w:rPr>
        <w:t>Defensive or bleed removal on overlaps.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Sandfury Stonefist — Ground Pound — Group damage: </w:t>
      </w:r>
      <w:r>
        <w:rPr>
          <w:rFonts w:ascii="Arial" w:hAnsi="Arial"/>
          <w:b w:val="0"/>
          <w:color w:val="4F5965"/>
          <w:sz w:val="21"/>
        </w:rPr>
        <w:t>Brace for damage and knockback.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Sandfury Stonefist — Sunder Slam — Tank buster: </w:t>
      </w:r>
      <w:r>
        <w:rPr>
          <w:rFonts w:ascii="Arial" w:hAnsi="Arial"/>
          <w:b w:val="0"/>
          <w:color w:val="4F5965"/>
          <w:sz w:val="21"/>
        </w:rPr>
        <w:t>Tank defensive; healer watches the damage amp.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Adderis and Aspix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Swap off Adderis and Aspix — Storm Blessed; collapse quickly for the soak.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Spread for Aspix — Gale Force; drop Aspix — Tempest Winds at the outer wall.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Use a personal for Adderis — Thunder and Lightning.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Late movement misses Adderis — Thunder and Lightning.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Edge puddle; wall; melee soak.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Trash Between Adderis and Aspix and Merektha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Sand-Sworn Rider — Swarming Krolusks — Summons adds: </w:t>
      </w:r>
      <w:r>
        <w:rPr>
          <w:rFonts w:ascii="Arial" w:hAnsi="Arial"/>
          <w:b w:val="0"/>
          <w:color w:val="4F5965"/>
          <w:sz w:val="21"/>
        </w:rPr>
        <w:t>Focus the rider; control the swarm.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Sand-Sworn Rider — Scouring Sand — Frontal: </w:t>
      </w:r>
      <w:r>
        <w:rPr>
          <w:rFonts w:ascii="Arial" w:hAnsi="Arial"/>
          <w:b w:val="0"/>
          <w:color w:val="4F5965"/>
          <w:sz w:val="21"/>
        </w:rPr>
        <w:t>Stay close, bait cleanly, then sidestep.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Poisonous Viper — Cytotoxin — Poison DoT: </w:t>
      </w:r>
      <w:r>
        <w:rPr>
          <w:rFonts w:ascii="Arial" w:hAnsi="Arial"/>
          <w:b w:val="0"/>
          <w:color w:val="4F5965"/>
          <w:sz w:val="21"/>
        </w:rPr>
        <w:t>Poison-dispel or use a defensive.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Lightning Serpent — Serpent's Stormcall — Tank pressure: </w:t>
      </w:r>
      <w:r>
        <w:rPr>
          <w:rFonts w:ascii="Arial" w:hAnsi="Arial"/>
          <w:b w:val="0"/>
          <w:color w:val="4F5965"/>
          <w:sz w:val="21"/>
        </w:rPr>
        <w:t>Tank defensive; focus the serpent.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Faithless Subjugator — Addle Mind — Disorient: </w:t>
      </w:r>
      <w:r>
        <w:rPr>
          <w:rFonts w:ascii="Arial" w:hAnsi="Arial"/>
          <w:b w:val="0"/>
          <w:color w:val="4F5965"/>
          <w:sz w:val="21"/>
        </w:rPr>
        <w:t>Interrupt; Curse-dispel if missed.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Merektha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Pre-position in melee for Merektha — A Knot of Snakes; AoE CC the coils.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Bait Merektha — Thunder Spit outward; dodge Merektha — Burrow.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Use a personal for Merektha — Serpentstorm.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Kill Toxic Viper — Poison Spit and Storm Serpent — Storm Catalyst quickly.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Move in early; CC together.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Ranged DPS Playbook Continued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Trash Between Merektha and Galvazzt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Agitated Nimbus — Accumulate Charge — Self-buff: </w:t>
      </w:r>
      <w:r>
        <w:rPr>
          <w:rFonts w:ascii="Arial" w:hAnsi="Arial"/>
          <w:b w:val="0"/>
          <w:color w:val="4F5965"/>
          <w:sz w:val="21"/>
        </w:rPr>
        <w:t>Purge before the group hit.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Agitated Nimbus — Release Charge — Group damage: </w:t>
      </w:r>
      <w:r>
        <w:rPr>
          <w:rFonts w:ascii="Arial" w:hAnsi="Arial"/>
          <w:b w:val="0"/>
          <w:color w:val="4F5965"/>
          <w:sz w:val="21"/>
        </w:rPr>
        <w:t>Use defensives if stacks remain.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Imbued Stormcaller — Imbued Conduction — Expiring stun: </w:t>
      </w:r>
      <w:r>
        <w:rPr>
          <w:rFonts w:ascii="Arial" w:hAnsi="Arial"/>
          <w:b w:val="0"/>
          <w:color w:val="4F5965"/>
          <w:sz w:val="21"/>
        </w:rPr>
        <w:t>Magic-dispel every application.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Imbued Stormcaller — Lightning Bolt — Random damage: </w:t>
      </w:r>
      <w:r>
        <w:rPr>
          <w:rFonts w:ascii="Arial" w:hAnsi="Arial"/>
          <w:b w:val="0"/>
          <w:color w:val="4F5965"/>
          <w:sz w:val="21"/>
        </w:rPr>
        <w:t>Maintain an interrupt rotation.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Galvazzt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Pre-assign a distant Galvazzt — Lightning Spire and hold the beam.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Do not cross another Galvazzt — Lightning Spire lane or Galvazzt — Induction.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Use a personal while soaking Galvazzt — Lightning Spire.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An unblocked Galvazzt — Lightning Spire triggers Galvazzt — Consume Charge.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Claim far beam; never leave early.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Eyes Gauntlet and Final Trash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Orb Watcher — Venomous Slash — Tank hit: </w:t>
      </w:r>
      <w:r>
        <w:rPr>
          <w:rFonts w:ascii="Arial" w:hAnsi="Arial"/>
          <w:b w:val="0"/>
          <w:color w:val="4F5965"/>
          <w:sz w:val="21"/>
        </w:rPr>
        <w:t>Tank defensive; move from spawned circles.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Orb Watcher — Caustic Stomp — Group DoT: </w:t>
      </w:r>
      <w:r>
        <w:rPr>
          <w:rFonts w:ascii="Arial" w:hAnsi="Arial"/>
          <w:b w:val="0"/>
          <w:color w:val="4F5965"/>
          <w:sz w:val="21"/>
        </w:rPr>
        <w:t>Use group healing and defensives.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Temple Disruptor — Essence Disruption — Eye shutdown: </w:t>
      </w:r>
      <w:r>
        <w:rPr>
          <w:rFonts w:ascii="Arial" w:hAnsi="Arial"/>
          <w:b w:val="0"/>
          <w:color w:val="4F5965"/>
          <w:sz w:val="21"/>
        </w:rPr>
        <w:t>Interrupt or stop immediately.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Twisted Hexxer — Flame Shock — Heavy DoT: </w:t>
      </w:r>
      <w:r>
        <w:rPr>
          <w:rFonts w:ascii="Arial" w:hAnsi="Arial"/>
          <w:b w:val="0"/>
          <w:color w:val="4F5965"/>
          <w:sz w:val="21"/>
        </w:rPr>
        <w:t>Interrupt every cast.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Twisted Hexxer — Latent Hex — Frog puddle: </w:t>
      </w:r>
      <w:r>
        <w:rPr>
          <w:rFonts w:ascii="Arial" w:hAnsi="Arial"/>
          <w:b w:val="0"/>
          <w:color w:val="4F5965"/>
          <w:sz w:val="21"/>
        </w:rPr>
        <w:t>Move out; drop away from the group.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Avatar of Sethraliss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Kill Essence Defiler — Defiling Taint, then Twisted Hexxer — Flame Shock.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Drop Twisted Hexxer — Latent Hex at the edge; exit 20 yards before the Corrupted Guardian dies.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Take one Corrupted Guardian — Corrupted Lifeforce; never double-soak casually.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Unsoaked Corrupted Guardian — Corrupted Lifeforce triggers Corrupted Lifeforce — Corruption Burst.</w:t>
      </w:r>
    </w:p>
    <w:p>
      <w:pPr>
        <w:spacing w:after="44" w:line="240" w:lineRule="auto"/>
      </w:pPr>
      <w:r>
        <w:rPr>
          <w:rFonts w:ascii="Arial" w:hAnsi="Arial"/>
          <w:b/>
          <w:color w:val="B65712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Defiler, Hexxer, one orb, Tormentors.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Requires Live Verification: </w:t>
      </w:r>
      <w:r>
        <w:rPr>
          <w:rFonts w:ascii="Arial" w:hAnsi="Arial"/>
          <w:b w:val="0"/>
          <w:color w:val="4F5965"/>
          <w:sz w:val="21"/>
        </w:rPr>
        <w:t>Faithless Tormentor execute threshold and per-Tormentor healing value remain inconsistent across current guides; follow the live tooltip.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F5965"/>
        <w:sz w:val="17"/>
      </w:rPr>
      <w:t>Easy. Simple. Clear. Practical.  |  Reference Standard 1.7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color w:val="4F596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of Sethraliss Ranged DPS Playbook and Cheat Sheet</dc:title>
  <dc:subject>Midnight Season 2 Patch 12.1 live Mythic Plus guide</dc:subject>
  <dc:creator>Mythic+ Playbook</dc:creator>
  <cp:keywords/>
  <dc:description>Reference Standard Version 1.7; verified 12 September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