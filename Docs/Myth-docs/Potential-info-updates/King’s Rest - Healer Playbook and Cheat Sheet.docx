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King’s Rest Healer Cheat Sheet</w:t>
      </w:r>
    </w:p>
    <w:p>
      <w:pPr>
        <w:spacing w:after="60"/>
        <w:jc w:val="center"/>
      </w:pPr>
      <w:r>
        <w:rPr>
          <w:b/>
          <w:color w:val="2E7D4F"/>
          <w:sz w:val="21"/>
        </w:rPr>
        <w:t>Fast live-run cues • one-page memory aid</w:t>
      </w:r>
    </w:p>
    <w:p>
      <w:pPr>
        <w:spacing w:after="60"/>
        <w:jc w:val="center"/>
      </w:pPr>
      <w:r>
        <w:rPr>
          <w:color w:val="5B6570"/>
          <w:sz w:val="18"/>
        </w:rPr>
        <w:t>Midnight Season 2  |  Patch 12.1.0  |  Version 0.8  |  Verified 12 September 2026  |  Standard 1.7</w:t>
      </w:r>
    </w:p>
    <w:p>
      <w:pPr>
        <w:pStyle w:val="Heading2"/>
        <w:pBdr>
          <w:bottom w:val="single" w:sz="7" w:space="2" w:color="2E7D4F"/>
        </w:pBdr>
      </w:pPr>
      <w:r>
        <w:t>Priority interrupts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2D7DC"/>
          <w:left w:val="single" w:sz="5" w:color="D2D7DC"/>
          <w:bottom w:val="single" w:sz="5" w:color="D2D7DC"/>
          <w:right w:val="single" w:sz="5" w:color="D2D7DC"/>
          <w:insideH w:val="single" w:sz="5" w:color="D2D7DC"/>
          <w:insideV w:val="single" w:sz="5" w:color="D2D7DC"/>
        </w:tblBorders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053"/>
            <w:vAlign w:val="center"/>
            <w:shd w:fill="2E7D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NPC</w:t>
            </w:r>
          </w:p>
        </w:tc>
        <w:tc>
          <w:tcPr>
            <w:tcW w:type="dxa" w:w="3082"/>
            <w:vAlign w:val="center"/>
            <w:shd w:fill="2E7D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Cast</w:t>
            </w:r>
          </w:p>
        </w:tc>
        <w:tc>
          <w:tcPr>
            <w:tcW w:type="dxa" w:w="4320"/>
            <w:vAlign w:val="center"/>
            <w:shd w:fill="2E7D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Impact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Risen Hexer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Hex Volley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Dangerous group curse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Queen Wasi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Bind Soul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Dangerous mind control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Seneschal M’bara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Unholy Mending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Heals an enemy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Half-Finished Mummy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Wretched Discharge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Heavy group disease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Phantom Hex Priest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Hex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Dangerous crowd control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Zanazal the Wise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Poison Nova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Heavy group poison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Reban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Deathly Roar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Group-wide fear</w:t>
            </w:r>
          </w:p>
        </w:tc>
      </w:tr>
    </w:tbl>
    <w:p>
      <w:pPr>
        <w:pStyle w:val="Heading2"/>
        <w:pBdr>
          <w:bottom w:val="single" w:sz="7" w:space="2" w:color="2E7D4F"/>
        </w:pBdr>
      </w:pPr>
      <w:r>
        <w:t>Role priorities</w:t>
      </w:r>
    </w:p>
    <w:p>
      <w:pPr>
        <w:pStyle w:val="ListBullet"/>
        <w:spacing w:after="26"/>
        <w:ind w:left="274" w:hanging="202"/>
      </w:pPr>
      <w:r>
        <w:t>Prepare for Animated Guardian — Heavy Slams and Purification Construct — Purification Strike.</w:t>
      </w:r>
    </w:p>
    <w:p>
      <w:pPr>
        <w:pStyle w:val="ListBullet"/>
        <w:spacing w:after="26"/>
        <w:ind w:left="274" w:hanging="202"/>
      </w:pPr>
      <w:r>
        <w:t>Dispel Embalming Fluid — Lingering Fluid and Queen Patlaa — Serpent Strike.</w:t>
      </w:r>
    </w:p>
    <w:p>
      <w:pPr>
        <w:pStyle w:val="ListBullet"/>
        <w:spacing w:after="26"/>
        <w:ind w:left="274" w:hanging="202"/>
      </w:pPr>
      <w:r>
        <w:t>Top Mchimba the Embalmer — Drain Fluids targets above 90%.</w:t>
      </w:r>
    </w:p>
    <w:p>
      <w:pPr>
        <w:pStyle w:val="ListBullet"/>
        <w:spacing w:after="26"/>
        <w:ind w:left="274" w:hanging="202"/>
      </w:pPr>
      <w:r>
        <w:t>Spot-heal Kula the Butcher — Severing Axe and Royal Berserker — Bloodthirsty Axe.</w:t>
      </w:r>
    </w:p>
    <w:p>
      <w:pPr>
        <w:pStyle w:val="ListBullet"/>
        <w:spacing w:after="26"/>
        <w:ind w:left="274" w:hanging="202"/>
      </w:pPr>
      <w:r>
        <w:t>Save a major cooldown for King Dazar — Gilded Destruction.</w:t>
      </w:r>
    </w:p>
    <w:p>
      <w:pPr>
        <w:pStyle w:val="Heading2"/>
        <w:pBdr>
          <w:bottom w:val="single" w:sz="7" w:space="2" w:color="2E7D4F"/>
        </w:pBdr>
      </w:pPr>
      <w:r>
        <w:t>Biggest threats</w:t>
      </w:r>
    </w:p>
    <w:p>
      <w:pPr>
        <w:pStyle w:val="ListBullet"/>
        <w:spacing w:after="26"/>
        <w:ind w:left="274" w:hanging="202"/>
      </w:pPr>
      <w:r>
        <w:t>Animated Guardian — Heavy Slams — escalating group damage.</w:t>
      </w:r>
    </w:p>
    <w:p>
      <w:pPr>
        <w:pStyle w:val="ListBullet"/>
        <w:spacing w:after="26"/>
        <w:ind w:left="274" w:hanging="202"/>
      </w:pPr>
      <w:r>
        <w:t>Purification Construct — Purification Strike — heavy group damage.</w:t>
      </w:r>
    </w:p>
    <w:p>
      <w:pPr>
        <w:pStyle w:val="ListBullet"/>
        <w:spacing w:after="26"/>
        <w:ind w:left="274" w:hanging="202"/>
      </w:pPr>
      <w:r>
        <w:t>Mchimba the Embalmer — Drain Fluids — top target above 90%.</w:t>
      </w:r>
    </w:p>
    <w:p>
      <w:pPr>
        <w:pStyle w:val="ListBullet"/>
        <w:spacing w:after="26"/>
        <w:ind w:left="274" w:hanging="202"/>
      </w:pPr>
      <w:r>
        <w:t>King Dazar — Gilded Destruction — major healing cooldown.</w:t>
      </w:r>
    </w:p>
    <w:p>
      <w:pPr>
        <w:pStyle w:val="Heading2"/>
        <w:pBdr>
          <w:bottom w:val="single" w:sz="7" w:space="2" w:color="2E7D4F"/>
        </w:pBdr>
      </w:pPr>
      <w:r>
        <w:t>Boss reminders</w:t>
      </w:r>
    </w:p>
    <w:p>
      <w:pPr>
        <w:pStyle w:val="ListBullet"/>
        <w:spacing w:after="26"/>
        <w:ind w:left="274" w:hanging="202"/>
      </w:pPr>
      <w:r>
        <w:t>The Golden Serpent — Serpentine Gust: sustained group healing.</w:t>
      </w:r>
    </w:p>
    <w:p>
      <w:pPr>
        <w:pStyle w:val="ListBullet"/>
        <w:spacing w:after="26"/>
        <w:ind w:left="274" w:hanging="202"/>
      </w:pPr>
      <w:r>
        <w:t>Mchimba the Embalmer — Drain Fluids: heal above 90%.</w:t>
      </w:r>
    </w:p>
    <w:p>
      <w:pPr>
        <w:pStyle w:val="ListBullet"/>
        <w:spacing w:after="26"/>
        <w:ind w:left="274" w:hanging="202"/>
      </w:pPr>
      <w:r>
        <w:t>Zanazal the Wise — Arc Lightning: prepare group healing.</w:t>
      </w:r>
    </w:p>
    <w:p>
      <w:pPr>
        <w:pStyle w:val="ListBullet"/>
        <w:spacing w:after="26"/>
        <w:ind w:left="274" w:hanging="202"/>
      </w:pPr>
      <w:r>
        <w:t>King Dazar — Gilded Destruction: commit a major cooldown.</w:t>
      </w:r>
    </w:p>
    <w:p>
      <w:r>
        <w:br w:type="page"/>
      </w:r>
    </w:p>
    <w:p>
      <w:pPr>
        <w:pStyle w:val="Title"/>
        <w:jc w:val="center"/>
      </w:pPr>
      <w:r>
        <w:t>King’s Rest Healer Playbook</w:t>
      </w:r>
    </w:p>
    <w:p>
      <w:pPr>
        <w:spacing w:after="40"/>
        <w:jc w:val="center"/>
      </w:pPr>
      <w:r>
        <w:rPr>
          <w:b/>
          <w:color w:val="2E7D4F"/>
          <w:sz w:val="21"/>
        </w:rPr>
        <w:t>Dungeon order • opening through Mchimba</w:t>
      </w:r>
    </w:p>
    <w:p>
      <w:pPr>
        <w:spacing w:after="60"/>
        <w:jc w:val="center"/>
      </w:pPr>
      <w:r>
        <w:rPr>
          <w:color w:val="5B6570"/>
          <w:sz w:val="18"/>
        </w:rPr>
        <w:t>Midnight Season 2  |  Patch 12.1.0  |  Version 0.8  |  Verified 12 September 2026  |  Standard 1.7</w:t>
      </w:r>
    </w:p>
    <w:p>
      <w:pPr>
        <w:pStyle w:val="Heading1"/>
        <w:pBdr>
          <w:bottom w:val="single" w:sz="7" w:space="2" w:color="2E7D4F"/>
        </w:pBdr>
      </w:pPr>
      <w:r>
        <w:t>Dungeon overview</w:t>
      </w:r>
    </w:p>
    <w:p>
      <w:pPr>
        <w:pStyle w:val="ListBullet"/>
        <w:spacing w:after="26"/>
        <w:ind w:left="274" w:hanging="202"/>
      </w:pPr>
      <w:r>
        <w:t>Timer: 33 minutes. The dungeon is linear; current guidance says every required enemy must be defeated.</w:t>
      </w:r>
    </w:p>
    <w:p>
      <w:pPr>
        <w:pStyle w:val="ListBullet"/>
        <w:spacing w:after="26"/>
        <w:ind w:left="274" w:hanging="202"/>
      </w:pPr>
      <w:r>
        <w:t>Seasonal: Lindormi’s Guidance highlights a learning route at +2 to +5; weekly Bargains begin at +5.</w:t>
      </w:r>
    </w:p>
    <w:p>
      <w:pPr>
        <w:pStyle w:val="ListBullet"/>
        <w:spacing w:after="26"/>
        <w:ind w:left="274" w:hanging="202"/>
      </w:pPr>
      <w:r>
        <w:t>Assign the seven priority interrupts before the key starts.</w:t>
      </w:r>
    </w:p>
    <w:p>
      <w:pPr>
        <w:pStyle w:val="ListBullet"/>
        <w:spacing w:after="26"/>
        <w:ind w:left="274" w:hanging="202"/>
      </w:pPr>
      <w:r>
        <w:t>Practical tip: preserve movement space; gold, fire, axes and spears punish crowded positioning.</w:t>
      </w:r>
    </w:p>
    <w:p>
      <w:pPr>
        <w:pStyle w:val="Heading2"/>
        <w:pBdr>
          <w:bottom w:val="single" w:sz="7" w:space="2" w:color="2E7D4F"/>
        </w:pBdr>
      </w:pPr>
      <w:r>
        <w:t>Trash before The Golden Serpent</w:t>
      </w:r>
    </w:p>
    <w:p>
      <w:pPr>
        <w:pStyle w:val="ListBullet"/>
        <w:spacing w:after="26"/>
        <w:ind w:left="274" w:hanging="202"/>
      </w:pPr>
      <w:r>
        <w:t>Animated Guardian — Heavy Slams — prepare repeated group healing, especially below 50%.</w:t>
      </w:r>
    </w:p>
    <w:p>
      <w:pPr>
        <w:pStyle w:val="ListBullet"/>
        <w:spacing w:after="26"/>
        <w:ind w:left="274" w:hanging="202"/>
      </w:pPr>
      <w:r>
        <w:t>Risen Hexer — Shadow Bolt — watch random targets; Blizzard replaced Shadowfrost Bolt.</w:t>
      </w:r>
    </w:p>
    <w:p>
      <w:pPr>
        <w:pStyle w:val="ListBullet"/>
        <w:spacing w:after="26"/>
        <w:ind w:left="274" w:hanging="202"/>
      </w:pPr>
      <w:r>
        <w:t>Risen Hexer — Hex Volley — dispel a curse only if the interrupt fails.</w:t>
      </w:r>
    </w:p>
    <w:p>
      <w:pPr>
        <w:pStyle w:val="ListBullet"/>
        <w:spacing w:after="26"/>
        <w:ind w:left="274" w:hanging="202"/>
      </w:pPr>
      <w:r>
        <w:t>Minion of Zul — Pit of Despair — dispel the fear if a fixated player is struck.</w:t>
      </w:r>
    </w:p>
    <w:p>
      <w:pPr>
        <w:pStyle w:val="ListBullet"/>
        <w:spacing w:after="26"/>
        <w:ind w:left="274" w:hanging="202"/>
      </w:pPr>
      <w:r>
        <w:t>Shadow-Borne Champion — Ancestral Fury — call for a soothe or purge.</w:t>
      </w:r>
    </w:p>
    <w:p>
      <w:pPr>
        <w:pStyle w:val="Heading2"/>
        <w:pBdr>
          <w:bottom w:val="single" w:sz="7" w:space="2" w:color="2E7D4F"/>
        </w:pBdr>
      </w:pPr>
      <w:r>
        <w:t>Boss 1 — The Golden Serpent</w:t>
      </w:r>
    </w:p>
    <w:p>
      <w:pPr>
        <w:spacing w:after="32"/>
        <w:ind w:left="72"/>
      </w:pPr>
      <w:r>
        <w:rPr>
          <w:b/>
          <w:color w:val="2E7D4F"/>
        </w:rPr>
        <w:t xml:space="preserve">🎯 Your Job: </w:t>
      </w:r>
      <w:r>
        <w:t>Heal The Golden Serpent — Spit Gold targets and prepare sustained group healing for Serpentine Gust.</w:t>
      </w:r>
    </w:p>
    <w:p>
      <w:pPr>
        <w:spacing w:after="32"/>
        <w:ind w:left="72"/>
      </w:pPr>
      <w:r>
        <w:rPr>
          <w:b/>
          <w:color w:val="2E7D4F"/>
        </w:rPr>
        <w:t xml:space="preserve">💨 Avoid: </w:t>
      </w:r>
      <w:r>
        <w:t>Stay out of Molten Gold and position so Serpentine Gust cannot push you into a puddle.</w:t>
      </w:r>
    </w:p>
    <w:p>
      <w:pPr>
        <w:spacing w:after="32"/>
        <w:ind w:left="72"/>
      </w:pPr>
      <w:r>
        <w:rPr>
          <w:b/>
          <w:color w:val="2E7D4F"/>
        </w:rPr>
        <w:t xml:space="preserve">🛡️ Defensive: </w:t>
      </w:r>
      <w:r>
        <w:t>Use a healing cooldown if The Golden Serpent — Serpentine Gust overlaps active Animated Gold.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The Golden Serpent — Lucre’s Call punishes slow add kills with Luster stacks and escalating damage.</w:t>
      </w:r>
    </w:p>
    <w:p>
      <w:pPr>
        <w:spacing w:after="32"/>
        <w:ind w:left="72"/>
      </w:pPr>
      <w:r>
        <w:rPr>
          <w:b/>
          <w:color w:val="2E7D4F"/>
        </w:rPr>
        <w:t xml:space="preserve">✔ Quick Reminder: </w:t>
      </w:r>
      <w:r>
        <w:t>Heal Spit Gold, stabilise Gust, call the add swap.</w:t>
      </w:r>
    </w:p>
    <w:p>
      <w:pPr>
        <w:pStyle w:val="Heading2"/>
        <w:pBdr>
          <w:bottom w:val="single" w:sz="7" w:space="2" w:color="2E7D4F"/>
        </w:pBdr>
      </w:pPr>
      <w:r>
        <w:t>Gauntlet and trash before Mchimba</w:t>
      </w:r>
    </w:p>
    <w:p>
      <w:pPr>
        <w:pStyle w:val="ListBullet"/>
        <w:spacing w:after="26"/>
        <w:ind w:left="274" w:hanging="202"/>
      </w:pPr>
      <w:r>
        <w:t>King Rahu’ai — Overload — prepare group healing if the channel is not displaced.</w:t>
      </w:r>
    </w:p>
    <w:p>
      <w:pPr>
        <w:pStyle w:val="ListBullet"/>
        <w:spacing w:after="26"/>
        <w:ind w:left="274" w:hanging="202"/>
      </w:pPr>
      <w:r>
        <w:t>Bloodsworn Assassin — Sudden Rupture — spot-heal the bleed before Blood Drain.</w:t>
      </w:r>
    </w:p>
    <w:p>
      <w:pPr>
        <w:pStyle w:val="ListBullet"/>
        <w:spacing w:after="26"/>
        <w:ind w:left="274" w:hanging="202"/>
      </w:pPr>
      <w:r>
        <w:t>Purification Construct — Heavy Slams — sustain group healing.</w:t>
      </w:r>
    </w:p>
    <w:p>
      <w:pPr>
        <w:pStyle w:val="ListBullet"/>
        <w:spacing w:after="26"/>
        <w:ind w:left="274" w:hanging="202"/>
      </w:pPr>
      <w:r>
        <w:t>Embalming Fluid — Lingering Fluid — poison dispel quickly.</w:t>
      </w:r>
    </w:p>
    <w:p>
      <w:pPr>
        <w:pStyle w:val="ListBullet"/>
        <w:spacing w:after="26"/>
        <w:ind w:left="274" w:hanging="202"/>
      </w:pPr>
      <w:r>
        <w:t>Interment Construct — Wail of Mourning — free the entombed player fast.</w:t>
      </w:r>
    </w:p>
    <w:p>
      <w:pPr>
        <w:pStyle w:val="Heading2"/>
        <w:pBdr>
          <w:bottom w:val="single" w:sz="7" w:space="2" w:color="2E7D4F"/>
        </w:pBdr>
      </w:pPr>
      <w:r>
        <w:t>Boss 2 — Mchimba the Embalmer</w:t>
      </w:r>
    </w:p>
    <w:p>
      <w:pPr>
        <w:spacing w:after="32"/>
        <w:ind w:left="72"/>
      </w:pPr>
      <w:r>
        <w:rPr>
          <w:b/>
          <w:color w:val="2E7D4F"/>
        </w:rPr>
        <w:t xml:space="preserve">🎯 Your Job: </w:t>
      </w:r>
      <w:r>
        <w:t>Focus Mchimba the Embalmer — Drain Fluids targets and heal them above 90% to remove Desiccation.</w:t>
      </w:r>
    </w:p>
    <w:p>
      <w:pPr>
        <w:spacing w:after="32"/>
        <w:ind w:left="72"/>
      </w:pPr>
      <w:r>
        <w:rPr>
          <w:b/>
          <w:color w:val="2E7D4F"/>
        </w:rPr>
        <w:t xml:space="preserve">💨 Avoid: </w:t>
      </w:r>
      <w:r>
        <w:t>Move Mchimba the Embalmer — Burn Corruption away from coffins and avoid Drain Fluids acid circles.</w:t>
      </w:r>
    </w:p>
    <w:p>
      <w:pPr>
        <w:spacing w:after="32"/>
        <w:ind w:left="72"/>
      </w:pPr>
      <w:r>
        <w:rPr>
          <w:b/>
          <w:color w:val="2E7D4F"/>
        </w:rPr>
        <w:t xml:space="preserve">🛡️ Defensive: </w:t>
      </w:r>
      <w:r>
        <w:t>Use a cooldown for Mchimba the Embalmer — Awakening Slam while mummies are active.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Half-Finished Mummy — Wretched Discharge can overwhelm the group if interrupts fail.</w:t>
      </w:r>
    </w:p>
    <w:p>
      <w:pPr>
        <w:spacing w:after="32"/>
        <w:ind w:left="72"/>
      </w:pPr>
      <w:r>
        <w:rPr>
          <w:b/>
          <w:color w:val="2E7D4F"/>
        </w:rPr>
        <w:t xml:space="preserve">✔ Quick Reminder: </w:t>
      </w:r>
      <w:r>
        <w:t>Top Drain Fluids above 90%; free Entomb fast.</w:t>
      </w:r>
    </w:p>
    <w:p>
      <w:r>
        <w:br w:type="page"/>
      </w:r>
    </w:p>
    <w:p>
      <w:pPr>
        <w:pStyle w:val="Title"/>
        <w:jc w:val="center"/>
      </w:pPr>
      <w:r>
        <w:t>King’s Rest Healer Playbook</w:t>
      </w:r>
    </w:p>
    <w:p>
      <w:pPr>
        <w:spacing w:after="40"/>
        <w:jc w:val="center"/>
      </w:pPr>
      <w:r>
        <w:rPr>
          <w:b/>
          <w:color w:val="2E7D4F"/>
          <w:sz w:val="21"/>
        </w:rPr>
        <w:t>Council halls • Shadow of Zul • final boss</w:t>
      </w:r>
    </w:p>
    <w:p>
      <w:pPr>
        <w:spacing w:after="60"/>
        <w:jc w:val="center"/>
      </w:pPr>
      <w:r>
        <w:rPr>
          <w:color w:val="5B6570"/>
          <w:sz w:val="18"/>
        </w:rPr>
        <w:t>Midnight Season 2  |  Patch 12.1.0  |  Version 0.8  |  Verified 12 September 2026  |  Standard 1.7</w:t>
      </w:r>
    </w:p>
    <w:p>
      <w:pPr>
        <w:pStyle w:val="Heading2"/>
        <w:pBdr>
          <w:bottom w:val="single" w:sz="7" w:space="2" w:color="2E7D4F"/>
        </w:pBdr>
      </w:pPr>
      <w:r>
        <w:t>Trash before The Council of Tribes</w:t>
      </w:r>
    </w:p>
    <w:p>
      <w:pPr>
        <w:pStyle w:val="ListBullet"/>
        <w:spacing w:after="26"/>
        <w:ind w:left="274" w:hanging="202"/>
      </w:pPr>
      <w:r>
        <w:t>Royal Berserker — Bloodthirsty Axe — spot-heal both bleed targets.</w:t>
      </w:r>
    </w:p>
    <w:p>
      <w:pPr>
        <w:pStyle w:val="ListBullet"/>
        <w:spacing w:after="26"/>
        <w:ind w:left="274" w:hanging="202"/>
      </w:pPr>
      <w:r>
        <w:t>Spectral Shaman — Frost Shock — dispel the dangerous slow when needed.</w:t>
      </w:r>
    </w:p>
    <w:p>
      <w:pPr>
        <w:pStyle w:val="ListBullet"/>
        <w:spacing w:after="26"/>
        <w:ind w:left="274" w:hanging="202"/>
      </w:pPr>
      <w:r>
        <w:t>Phantom Hex Priest — Hex — curse dispel only if the interrupt fails.</w:t>
      </w:r>
    </w:p>
    <w:p>
      <w:pPr>
        <w:pStyle w:val="ListBullet"/>
        <w:spacing w:after="26"/>
        <w:ind w:left="274" w:hanging="202"/>
      </w:pPr>
      <w:r>
        <w:t>Ghostly Brute — Soul Crush — watch the tank until the damage amp expires.</w:t>
      </w:r>
    </w:p>
    <w:p>
      <w:pPr>
        <w:pStyle w:val="Heading2"/>
        <w:pBdr>
          <w:bottom w:val="single" w:sz="7" w:space="2" w:color="2E7D4F"/>
        </w:pBdr>
      </w:pPr>
      <w:r>
        <w:t>Boss 3 — The Council of Tribes</w:t>
      </w:r>
    </w:p>
    <w:p>
      <w:pPr>
        <w:spacing w:after="32"/>
        <w:ind w:left="72"/>
      </w:pPr>
      <w:r>
        <w:rPr>
          <w:b/>
          <w:color w:val="2E7D4F"/>
        </w:rPr>
        <w:t xml:space="preserve">🎯 Your Job: </w:t>
      </w:r>
      <w:r>
        <w:t>Spot-heal Kula the Butcher — Severing Axe and prepare group healing for Zanazal the Wise — Arc Lightning.</w:t>
      </w:r>
    </w:p>
    <w:p>
      <w:pPr>
        <w:spacing w:after="32"/>
        <w:ind w:left="72"/>
      </w:pPr>
      <w:r>
        <w:rPr>
          <w:b/>
          <w:color w:val="2E7D4F"/>
        </w:rPr>
        <w:t xml:space="preserve">💨 Avoid: </w:t>
      </w:r>
      <w:r>
        <w:t>Avoid Kula the Butcher — Whirling Axes and stack for Aka’ali the Conqueror — Barrel Through.</w:t>
      </w:r>
    </w:p>
    <w:p>
      <w:pPr>
        <w:spacing w:after="32"/>
        <w:ind w:left="72"/>
      </w:pPr>
      <w:r>
        <w:rPr>
          <w:b/>
          <w:color w:val="2E7D4F"/>
        </w:rPr>
        <w:t xml:space="preserve">🛡️ Defensive: </w:t>
      </w:r>
      <w:r>
        <w:t>Use a cooldown if Zanazal the Wise — Arc Lightning overlaps active totems or Severing Axe.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Explosive Totem — Explode is lethal; call the target swap and interrupt Zanazal the Wise — Poison Nova.</w:t>
      </w:r>
    </w:p>
    <w:p>
      <w:pPr>
        <w:spacing w:after="32"/>
        <w:ind w:left="72"/>
      </w:pPr>
      <w:r>
        <w:rPr>
          <w:b/>
          <w:color w:val="2E7D4F"/>
        </w:rPr>
        <w:t xml:space="preserve">✔ Quick Reminder: </w:t>
      </w:r>
      <w:r>
        <w:t>Heal axes, stack charge, Explosive Totem first.</w:t>
      </w:r>
    </w:p>
    <w:p>
      <w:pPr>
        <w:pStyle w:val="Heading2"/>
        <w:pBdr>
          <w:bottom w:val="single" w:sz="7" w:space="2" w:color="2E7D4F"/>
        </w:pBdr>
      </w:pPr>
      <w:r>
        <w:t>Shadow of Zul before Dazar</w:t>
      </w:r>
    </w:p>
    <w:p>
      <w:pPr>
        <w:pStyle w:val="ListBullet"/>
        <w:spacing w:after="26"/>
        <w:ind w:left="274" w:hanging="202"/>
      </w:pPr>
      <w:r>
        <w:t>Shadow of Zul — Shadow Barrage — triage random targets.</w:t>
      </w:r>
    </w:p>
    <w:p>
      <w:pPr>
        <w:pStyle w:val="ListBullet"/>
        <w:spacing w:after="26"/>
        <w:ind w:left="274" w:hanging="202"/>
      </w:pPr>
      <w:r>
        <w:t>Shadow of Zul — Pool of Darkness — ensure both pools remain soaked.</w:t>
      </w:r>
    </w:p>
    <w:p>
      <w:pPr>
        <w:pStyle w:val="ListBullet"/>
        <w:spacing w:after="26"/>
        <w:ind w:left="274" w:hanging="202"/>
      </w:pPr>
      <w:r>
        <w:t>Shadow of Zul — Dark Revelation — heal spread targets and call for add purges.</w:t>
      </w:r>
    </w:p>
    <w:p>
      <w:pPr>
        <w:pStyle w:val="Heading2"/>
        <w:pBdr>
          <w:bottom w:val="single" w:sz="7" w:space="2" w:color="2E7D4F"/>
        </w:pBdr>
      </w:pPr>
      <w:r>
        <w:t>Boss 4 — Dazar, The First King</w:t>
      </w:r>
    </w:p>
    <w:p>
      <w:pPr>
        <w:spacing w:after="32"/>
        <w:ind w:left="72"/>
      </w:pPr>
      <w:r>
        <w:rPr>
          <w:b/>
          <w:color w:val="2E7D4F"/>
        </w:rPr>
        <w:t xml:space="preserve">🎯 Your Job: </w:t>
      </w:r>
      <w:r>
        <w:t>Prepare major healing for King Dazar — Gilded Destruction and watch the tank after T’zala — Savage Maul.</w:t>
      </w:r>
    </w:p>
    <w:p>
      <w:pPr>
        <w:spacing w:after="32"/>
        <w:ind w:left="72"/>
      </w:pPr>
      <w:r>
        <w:rPr>
          <w:b/>
          <w:color w:val="2E7D4F"/>
        </w:rPr>
        <w:t xml:space="preserve">💨 Avoid: </w:t>
      </w:r>
      <w:r>
        <w:t>Sidestep King Dazar — Impaling Spear and spread for Aerial Smash or T’zala — Quaking Leap.</w:t>
      </w:r>
    </w:p>
    <w:p>
      <w:pPr>
        <w:spacing w:after="32"/>
        <w:ind w:left="72"/>
      </w:pPr>
      <w:r>
        <w:rPr>
          <w:b/>
          <w:color w:val="2E7D4F"/>
        </w:rPr>
        <w:t xml:space="preserve">🛡️ Defensive: </w:t>
      </w:r>
      <w:r>
        <w:t>Commit a major healing cooldown to King Dazar — Gilded Destruction; use an external for Blade Combo if needed.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Reban — Deathly Roar causes a group fear; it must be interrupted while damage is high.</w:t>
      </w:r>
    </w:p>
    <w:p>
      <w:pPr>
        <w:spacing w:after="32"/>
        <w:ind w:left="72"/>
      </w:pPr>
      <w:r>
        <w:rPr>
          <w:b/>
          <w:color w:val="2E7D4F"/>
        </w:rPr>
        <w:t xml:space="preserve">✔ Quick Reminder: </w:t>
      </w:r>
      <w:r>
        <w:t>Cooldown Gilded Destruction; protect the tank combo.</w:t>
      </w:r>
    </w:p>
    <w:p>
      <w:pPr>
        <w:pStyle w:val="Heading2"/>
        <w:pBdr>
          <w:bottom w:val="single" w:sz="7" w:space="2" w:color="2E7D4F"/>
        </w:pBdr>
      </w:pPr>
      <w:r>
        <w:t>Release check</w:t>
      </w:r>
    </w:p>
    <w:p>
      <w:pPr>
        <w:pStyle w:val="ListBullet"/>
        <w:spacing w:after="26"/>
        <w:ind w:left="274" w:hanging="202"/>
      </w:pPr>
      <w:r>
        <w:t>Verified against Blizzard, Wowhead, Method and Icy Veins on 12 September 2026.</w:t>
      </w:r>
    </w:p>
    <w:p>
      <w:pPr>
        <w:pStyle w:val="ListBullet"/>
        <w:spacing w:after="26"/>
        <w:ind w:left="274" w:hanging="202"/>
      </w:pPr>
      <w:r>
        <w:t>Version history: 0.8 — live Season 2 rebuild for Reference Standard 1.7.</w:t>
      </w:r>
    </w:p>
    <w:p>
      <w:pPr>
        <w:pStyle w:val="ListBullet"/>
        <w:spacing w:after="26"/>
        <w:ind w:left="274" w:hanging="202"/>
      </w:pPr>
      <w:r>
        <w:t>Next review: 26 September 2026, or after the next King’s Rest hotfix.</w:t>
      </w:r>
    </w:p>
    <w:sectPr w:rsidR="00FC693F" w:rsidRPr="0006063C" w:rsidSect="00034616">
      <w:footerReference w:type="default" r:id="rId9"/>
      <w:pgSz w:w="12240" w:h="15840"/>
      <w:pgMar w:top="677" w:right="792" w:bottom="691" w:left="792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0"/>
        <w:sz w:val="17"/>
      </w:rPr>
      <w:t xml:space="preserve">King’s Rest • Healer • Version 0.8 • </w:t>
    </w:r>
    <w:r>
      <w:rPr>
        <w:rFonts w:ascii="Aptos" w:hAnsi="Aptos"/>
        <w:color w:val="5B6570"/>
        <w:sz w:val="17"/>
      </w:rPr>
      <w:t xml:space="preserve">Page </w:t>
    </w:r>
    <w:r>
      <w:rPr>
        <w:rFonts w:ascii="Aptos" w:hAnsi="Aptos"/>
        <w:color w:val="5B6570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ptos" w:hAnsi="Aptos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King’s Rest - Healer Playbook and Cheat Sheet</dc:title>
  <dc:subject>King’s Rest Mythic+ role playbook, Midnight Season 2</dc:subject>
  <dc:creator>Mythic+ Playbook</dc:creator>
  <cp:keywords>World of Warcraft, Mythic+, King’s Rest, accessibility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