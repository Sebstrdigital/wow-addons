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Altar of Fangs</w:t>
      </w:r>
    </w:p>
    <w:p>
      <w:pPr>
        <w:pStyle w:val="Subtitle"/>
      </w:pPr>
      <w:r>
        <w:t>Ranged DPS Playbook and Cheat Sheet</w:t>
      </w:r>
    </w:p>
    <w:p>
      <w:pPr>
        <w:spacing w:after="100"/>
      </w:pPr>
      <w:r>
        <w:rPr>
          <w:b/>
          <w:color w:val="C65A11"/>
          <w:sz w:val="21"/>
        </w:rPr>
        <w:t>MIDNIGHT SEASON 2  |  PATCH 12.1  |  LIVE MYTHIC PLUS</w:t>
      </w:r>
      <w:r>
        <w:rPr>
          <w:color w:val="5C6670"/>
          <w:sz w:val="19"/>
        </w:rPr>
        <w:br/>
        <w:t>Version 1.0  |  Verified 12 September 2026  |  29-minute timer</w:t>
      </w:r>
    </w:p>
    <w:p>
      <w:pPr>
        <w:spacing w:after="100"/>
      </w:pPr>
      <w:r>
        <w:t>Use this page as a fast memory check before the key. Assign kicks and Zul'jan beam positions before the pull.</w:t>
      </w:r>
    </w:p>
    <w:p>
      <w:pPr>
        <w:pStyle w:val="Heading2"/>
      </w:pPr>
      <w:r>
        <w:t>Priority interrupts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2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C65A1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NPC</w:t>
            </w:r>
          </w:p>
        </w:tc>
        <w:tc>
          <w:tcPr>
            <w:tcW w:type="dxa" w:w="25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C65A1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Cast</w:t>
            </w:r>
          </w:p>
        </w:tc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C65A1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>
              <w:rPr>
                <w:b/>
                <w:sz w:val="21"/>
              </w:rPr>
              <w:t>Primal Serpent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b/>
                <w:sz w:val="21"/>
              </w:rPr>
              <w:t>Piercing Hiss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1"/>
              </w:rPr>
              <w:t>Group damage and haste loss</w:t>
            </w:r>
          </w:p>
        </w:tc>
      </w:tr>
      <w:tr>
        <w:tc>
          <w:tcPr>
            <w:tcW w:type="dxa" w:w="3240"/>
            <w:shd w:fill="FFF1E7"/>
          </w:tcPr>
          <w:p>
            <w:pPr>
              <w:jc w:val="left"/>
            </w:pPr>
            <w:r>
              <w:rPr>
                <w:b/>
                <w:sz w:val="21"/>
              </w:rPr>
              <w:t>High Evolutionist</w:t>
            </w:r>
          </w:p>
        </w:tc>
        <w:tc>
          <w:tcPr>
            <w:tcW w:type="dxa" w:w="2520"/>
            <w:shd w:fill="FFF1E7"/>
          </w:tcPr>
          <w:p>
            <w:pPr>
              <w:jc w:val="left"/>
            </w:pPr>
            <w:r>
              <w:rPr>
                <w:b/>
                <w:sz w:val="21"/>
              </w:rPr>
              <w:t>Envenom</w:t>
            </w:r>
          </w:p>
        </w:tc>
        <w:tc>
          <w:tcPr>
            <w:tcW w:type="dxa" w:w="4320"/>
            <w:shd w:fill="FFF1E7"/>
          </w:tcPr>
          <w:p>
            <w:pPr>
              <w:jc w:val="left"/>
            </w:pPr>
            <w:r>
              <w:rPr>
                <w:sz w:val="21"/>
              </w:rPr>
              <w:t>Poison DoT on one player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>
              <w:rPr>
                <w:b/>
                <w:sz w:val="21"/>
              </w:rPr>
              <w:t>High Evolutionist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b/>
                <w:sz w:val="21"/>
              </w:rPr>
              <w:t>Mass Envenom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1"/>
              </w:rPr>
              <w:t>Heavy group poison damage</w:t>
            </w:r>
          </w:p>
        </w:tc>
      </w:tr>
      <w:tr>
        <w:tc>
          <w:tcPr>
            <w:tcW w:type="dxa" w:w="3240"/>
            <w:shd w:fill="FFF1E7"/>
          </w:tcPr>
          <w:p>
            <w:pPr>
              <w:jc w:val="left"/>
            </w:pPr>
            <w:r>
              <w:rPr>
                <w:b/>
                <w:sz w:val="21"/>
              </w:rPr>
              <w:t>The Writhing Coil</w:t>
            </w:r>
          </w:p>
        </w:tc>
        <w:tc>
          <w:tcPr>
            <w:tcW w:type="dxa" w:w="2520"/>
            <w:shd w:fill="FFF1E7"/>
          </w:tcPr>
          <w:p>
            <w:pPr>
              <w:jc w:val="left"/>
            </w:pPr>
            <w:r>
              <w:rPr>
                <w:b/>
                <w:sz w:val="21"/>
              </w:rPr>
              <w:t>Toxic Atrophy</w:t>
            </w:r>
          </w:p>
        </w:tc>
        <w:tc>
          <w:tcPr>
            <w:tcW w:type="dxa" w:w="4320"/>
            <w:shd w:fill="FFF1E7"/>
          </w:tcPr>
          <w:p>
            <w:pPr>
              <w:jc w:val="left"/>
            </w:pPr>
            <w:r>
              <w:rPr>
                <w:sz w:val="21"/>
              </w:rPr>
              <w:t>Stacking movement and damage penalty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>
              <w:rPr>
                <w:b/>
                <w:sz w:val="21"/>
              </w:rPr>
              <w:t>Uncoiled Writhe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b/>
                <w:sz w:val="21"/>
              </w:rPr>
              <w:t>Toxic Atrophy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1"/>
              </w:rPr>
              <w:t>Stacking movement and damage penalty</w:t>
            </w:r>
          </w:p>
        </w:tc>
      </w:tr>
      <w:tr>
        <w:tc>
          <w:tcPr>
            <w:tcW w:type="dxa" w:w="3240"/>
            <w:shd w:fill="FFF1E7"/>
          </w:tcPr>
          <w:p>
            <w:pPr>
              <w:jc w:val="left"/>
            </w:pPr>
            <w:r>
              <w:rPr>
                <w:b/>
                <w:sz w:val="21"/>
              </w:rPr>
              <w:t>Ula'tek's Chosen</w:t>
            </w:r>
          </w:p>
        </w:tc>
        <w:tc>
          <w:tcPr>
            <w:tcW w:type="dxa" w:w="2520"/>
            <w:shd w:fill="FFF1E7"/>
          </w:tcPr>
          <w:p>
            <w:pPr>
              <w:jc w:val="left"/>
            </w:pPr>
            <w:r>
              <w:rPr>
                <w:b/>
                <w:sz w:val="21"/>
              </w:rPr>
              <w:t>Mass Envenom</w:t>
            </w:r>
          </w:p>
        </w:tc>
        <w:tc>
          <w:tcPr>
            <w:tcW w:type="dxa" w:w="4320"/>
            <w:shd w:fill="FFF1E7"/>
          </w:tcPr>
          <w:p>
            <w:pPr>
              <w:jc w:val="left"/>
            </w:pPr>
            <w:r>
              <w:rPr>
                <w:sz w:val="21"/>
              </w:rPr>
              <w:t>Heavy group poison damage</w:t>
            </w:r>
          </w:p>
        </w:tc>
      </w:tr>
    </w:tbl>
    <w:p>
      <w:pPr>
        <w:spacing w:after="0"/>
      </w:pPr>
    </w:p>
    <w:p>
      <w:pPr>
        <w:pStyle w:val="Heading2"/>
      </w:pPr>
      <w:r>
        <w:t>Role priorities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High Evolutionist — Evolve</w:t>
      </w:r>
      <w:r>
        <w:t xml:space="preserve"> — </w:t>
      </w:r>
      <w:r>
        <w:t>Hard stop; then interrupt poison casts.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Ula'tek's Chosen — Mass Envenom</w:t>
      </w:r>
      <w:r>
        <w:t xml:space="preserve"> — </w:t>
      </w:r>
      <w:r>
        <w:t>Interrupt every cast.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Ascendant Serpent — Infest</w:t>
      </w:r>
      <w:r>
        <w:t xml:space="preserve"> — </w:t>
      </w:r>
      <w:r>
        <w:t>Stack summons near the pack, then cleave.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Living Venom — Venom Burst</w:t>
      </w:r>
      <w:r>
        <w:t xml:space="preserve"> — </w:t>
      </w:r>
      <w:r>
        <w:t>Stagger deaths; use a defensive.</w:t>
      </w:r>
    </w:p>
    <w:p>
      <w:pPr>
        <w:pStyle w:val="Heading2"/>
      </w:pPr>
      <w:r>
        <w:t>Boss reminders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Rav'i — Messy Eater</w:t>
      </w:r>
      <w:r>
        <w:t xml:space="preserve"> — </w:t>
      </w:r>
      <w:r>
        <w:t>Soak every marked impact and burn the shield.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The Writhing Coil — Death Rattle</w:t>
      </w:r>
      <w:r>
        <w:t xml:space="preserve"> — </w:t>
      </w:r>
      <w:r>
        <w:t>Run out 10 yards immediately; control fixates.</w:t>
      </w:r>
    </w:p>
    <w:p>
      <w:pPr>
        <w:spacing w:after="30"/>
        <w:ind w:left="259" w:hanging="230"/>
      </w:pPr>
      <w:r>
        <w:rPr>
          <w:b/>
          <w:color w:val="B42318"/>
        </w:rPr>
        <w:t xml:space="preserve">• </w:t>
      </w:r>
      <w:r>
        <w:rPr>
          <w:b/>
        </w:rPr>
        <w:t>Zul'jan — Ritual of the Fang</w:t>
      </w:r>
      <w:r>
        <w:t xml:space="preserve"> — </w:t>
      </w:r>
      <w:r>
        <w:t>Claim a distant beam; clear venom with Zul'jan — Boneslicer.</w:t>
      </w:r>
    </w:p>
    <w:p>
      <w:pPr>
        <w:spacing w:before="60"/>
      </w:pPr>
      <w:r>
        <w:rPr>
          <w:b/>
          <w:color w:val="B42318"/>
        </w:rPr>
        <w:t xml:space="preserve">WIPE CHECK  </w:t>
      </w:r>
      <w:r>
        <w:t>Break Rav'i's shield, snap every Orweyna — Vine Grip, and soak all four Zul'jan beams.</w:t>
      </w:r>
    </w:p>
    <w:p>
      <w:r>
        <w:br w:type="page"/>
      </w:r>
    </w:p>
    <w:p>
      <w:pPr>
        <w:pStyle w:val="Heading1"/>
      </w:pPr>
      <w:r>
        <w:t>Ranged DPS playbook</w:t>
      </w:r>
    </w:p>
    <w:p>
      <w:r>
        <w:rPr>
          <w:b/>
        </w:rPr>
        <w:t xml:space="preserve">Purpose. </w:t>
      </w:r>
      <w:r>
        <w:t>Use this guide to make fast Ranged DPS decisions in live Midnight Season 2 Mythic+ keys. Advice is ordered by dungeon flow and prioritises preventable failures.</w:t>
      </w:r>
    </w:p>
    <w:p>
      <w:pPr>
        <w:pStyle w:val="Heading2"/>
      </w:pPr>
      <w:r>
        <w:t>Dungeon overview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Destroy all six Caustic Mist Totems to open Rav'i. After The Writhing Coil, destroy four Infusion Totems and defeat the Ascendant Serpent.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A player with at least 25 Midnight Cooking or Alchemy can use the Unfinished Mixture after boss two for Mutating Elixir.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Assign Primal Serpent — Piercing Hiss, The Writhing Coil or Uncoiled Writhe — Toxic Atrophy, and Ula'tek's Chosen — Mass Envenom interrupts before the key. Set four Zul'jan beam positions before the final pull.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Season 2 uses Lindormi's Guidance on lower keys and rotating Xal'atath bargains on applicable levels; follow the marked route while learning.</w:t>
      </w:r>
    </w:p>
    <w:p>
      <w:pPr>
        <w:pStyle w:val="Heading2"/>
      </w:pPr>
      <w:r>
        <w:t>Opening trash before Rav'i</w:t>
      </w:r>
    </w:p>
    <w:p>
      <w:pPr>
        <w:spacing w:after="40"/>
      </w:pPr>
      <w:r>
        <w:t>Destroy the six Caustic Mist Totems. The live dungeon no longer supports avoiding Ritual Chieftain — Blood Sacrifice with line of sight.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Primal Serpent — Piercing Hiss</w:t>
      </w:r>
      <w:r>
        <w:t xml:space="preserve"> — Group damage and haste loss. </w:t>
      </w:r>
      <w:r>
        <w:t>Kick every cast from range.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Twinfang Harrower — Paralyzing Shots</w:t>
      </w:r>
      <w:r>
        <w:t xml:space="preserve"> — Magic snare on two players. </w:t>
      </w:r>
      <w:r>
        <w:t>Use a freedom or immunity if assigned.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Twinfang Harrower — Toxic Breath</w:t>
      </w:r>
      <w:r>
        <w:t xml:space="preserve"> — Sweeping frontal. </w:t>
      </w:r>
      <w:r>
        <w:t>Stay wide enough to see and sidestep the sweep.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Ravenous Descendant — Ravenous</w:t>
      </w:r>
      <w:r>
        <w:t xml:space="preserve"> — Stacking attack speed enrage. </w:t>
      </w:r>
      <w:r>
        <w:t>Soothe or help the tank reset with control.</w:t>
      </w:r>
    </w:p>
    <w:p>
      <w:pPr>
        <w:pStyle w:val="Heading2"/>
      </w:pPr>
      <w:r>
        <w:t>Boss 1  Rav'i</w:t>
      </w:r>
    </w:p>
    <w:p>
      <w:pPr>
        <w:spacing w:after="28"/>
        <w:ind w:left="187" w:hanging="187"/>
      </w:pPr>
      <w:r>
        <w:rPr>
          <w:b/>
        </w:rPr>
        <w:t xml:space="preserve">◎ Your Job </w:t>
      </w:r>
      <w:r>
        <w:t>Spread at least 5 yards for Rav'i — Triple Shot. Soak every Rav'i — Messy Eater impact and burst the shield.</w:t>
      </w:r>
    </w:p>
    <w:p>
      <w:pPr>
        <w:spacing w:after="28"/>
        <w:ind w:left="187" w:hanging="187"/>
      </w:pPr>
      <w:r>
        <w:rPr>
          <w:b/>
        </w:rPr>
        <w:t xml:space="preserve">→ Avoid </w:t>
      </w:r>
      <w:r>
        <w:t>Dodge Rav'i — Regurgitate lines and falling stalactites without outranging the group.</w:t>
      </w:r>
    </w:p>
    <w:p>
      <w:pPr>
        <w:spacing w:after="28"/>
        <w:ind w:left="187" w:hanging="187"/>
      </w:pPr>
      <w:r>
        <w:rPr>
          <w:b/>
        </w:rPr>
        <w:t xml:space="preserve">◆ Defensive </w:t>
      </w:r>
      <w:r>
        <w:t>Use a personal during Rav'i — Ssscavenging, especially if an impact is missed.</w:t>
      </w:r>
    </w:p>
    <w:p>
      <w:pPr>
        <w:spacing w:after="28"/>
        <w:ind w:left="187" w:hanging="187"/>
      </w:pPr>
      <w:r>
        <w:rPr>
          <w:b/>
          <w:color w:val="B42318"/>
        </w:rPr>
        <w:t xml:space="preserve">⚠ Wipe Mechanic </w:t>
      </w:r>
      <w:r>
        <w:t>Rav'i — Feeding Frenzy — Wipe mechanic. Break the absorb quickly and do not miss Rav'i — Messy Eater soaks.</w:t>
      </w:r>
    </w:p>
    <w:p>
      <w:pPr>
        <w:spacing w:after="28"/>
        <w:ind w:left="187" w:hanging="187"/>
      </w:pPr>
      <w:r>
        <w:rPr>
          <w:b/>
        </w:rPr>
        <w:t xml:space="preserve">✔ Quick Reminder </w:t>
      </w:r>
      <w:r>
        <w:t>Spread, soak, burst shield.</w:t>
      </w:r>
    </w:p>
    <w:p>
      <w:pPr>
        <w:pStyle w:val="Heading2"/>
      </w:pPr>
      <w:r>
        <w:t>Trash after Rav'i</w:t>
      </w:r>
    </w:p>
    <w:p>
      <w:pPr>
        <w:spacing w:after="40"/>
      </w:pPr>
      <w:r>
        <w:t>One High Evolutionist was removed on 1 September; preserve control for the remaining Evolutionists and Rattling Writhes.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High Evolutionist — Evolve</w:t>
      </w:r>
      <w:r>
        <w:t xml:space="preserve"> — Empowers its poison casts. </w:t>
      </w:r>
      <w:r>
        <w:t>Hard stop the channel.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High Evolutionist — Envenom</w:t>
      </w:r>
      <w:r>
        <w:t xml:space="preserve"> — Poison DoT on one player. </w:t>
      </w:r>
      <w:r>
        <w:t>Kick after Evolve is secured.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Rattling Writhe — Rattle</w:t>
      </w:r>
      <w:r>
        <w:t xml:space="preserve"> — Heavy group damage. </w:t>
      </w:r>
      <w:r>
        <w:t>Use a defensive when the channel starts.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Hatchling — Nascent Hunger</w:t>
      </w:r>
      <w:r>
        <w:t xml:space="preserve"> — Fixates random players. </w:t>
      </w:r>
      <w:r>
        <w:t>Slow and control fixates without scattering them.</w:t>
      </w:r>
    </w:p>
    <w:p>
      <w:r>
        <w:br w:type="page"/>
      </w:r>
    </w:p>
    <w:p>
      <w:pPr>
        <w:pStyle w:val="Heading2"/>
      </w:pPr>
      <w:r>
        <w:t>Boss 2  The Writhing Coil</w:t>
      </w:r>
    </w:p>
    <w:p>
      <w:pPr>
        <w:spacing w:after="28"/>
        <w:ind w:left="187" w:hanging="187"/>
      </w:pPr>
      <w:r>
        <w:rPr>
          <w:b/>
        </w:rPr>
        <w:t xml:space="preserve">◎ Your Job </w:t>
      </w:r>
      <w:r>
        <w:t>Interrupt all three The Writhing Coil — Toxic Atrophy casts. During Uncoil, control fixates and cleave the stacked snakes.</w:t>
      </w:r>
    </w:p>
    <w:p>
      <w:pPr>
        <w:spacing w:after="28"/>
        <w:ind w:left="187" w:hanging="187"/>
      </w:pPr>
      <w:r>
        <w:rPr>
          <w:b/>
        </w:rPr>
        <w:t xml:space="preserve">→ Avoid </w:t>
      </w:r>
      <w:r>
        <w:t>Move out of The Writhing Coil — Burrowing Charge, The Writhing Coil — Venom Jet and Uncoiled Writhe — Undermining lines.</w:t>
      </w:r>
    </w:p>
    <w:p>
      <w:pPr>
        <w:spacing w:after="28"/>
        <w:ind w:left="187" w:hanging="187"/>
      </w:pPr>
      <w:r>
        <w:rPr>
          <w:b/>
        </w:rPr>
        <w:t xml:space="preserve">◆ Defensive </w:t>
      </w:r>
      <w:r>
        <w:t>Use a personal for The Writhing Coil — Synchronized Venom or if targeted during the intermission.</w:t>
      </w:r>
    </w:p>
    <w:p>
      <w:pPr>
        <w:spacing w:after="28"/>
        <w:ind w:left="187" w:hanging="187"/>
      </w:pPr>
      <w:r>
        <w:rPr>
          <w:b/>
          <w:color w:val="B42318"/>
        </w:rPr>
        <w:t xml:space="preserve">⚠ Wipe Mechanic </w:t>
      </w:r>
      <w:r>
        <w:t>The Writhing Coil — Death Rattle — Wipe mechanic. Run 10 yards immediately to break Orweyna — Vine Grip.</w:t>
      </w:r>
    </w:p>
    <w:p>
      <w:pPr>
        <w:spacing w:after="28"/>
        <w:ind w:left="187" w:hanging="187"/>
      </w:pPr>
      <w:r>
        <w:rPr>
          <w:b/>
        </w:rPr>
        <w:t xml:space="preserve">✔ Quick Reminder </w:t>
      </w:r>
      <w:r>
        <w:t>Three kicks, run tether, cleave.</w:t>
      </w:r>
    </w:p>
    <w:p>
      <w:pPr>
        <w:pStyle w:val="Heading2"/>
      </w:pPr>
      <w:r>
        <w:t>Trash before Zul'jan</w:t>
      </w:r>
    </w:p>
    <w:p>
      <w:pPr>
        <w:spacing w:after="40"/>
      </w:pPr>
      <w:r>
        <w:t>Destroy four Infusion Totems, then defeat the Ascendant Serpent. Use the nearby Unfinished Mixture profession bonus when available.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Ascendant Serpent — Infest</w:t>
      </w:r>
      <w:r>
        <w:t xml:space="preserve"> — Summons nearby hatchlings. </w:t>
      </w:r>
      <w:r>
        <w:t>Drop the spawn near the pack, then cleave.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Ascendant Serpent — Virulent Whirl</w:t>
      </w:r>
      <w:r>
        <w:t xml:space="preserve"> — Creates moving tornadoes. </w:t>
      </w:r>
      <w:r>
        <w:t>Maintain a clear firing lane while dodging.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Ula'tek's Chosen — Mass Envenom</w:t>
      </w:r>
      <w:r>
        <w:t xml:space="preserve"> — Heavy group poison damage. </w:t>
      </w:r>
      <w:r>
        <w:t>Kick every cast.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Living Venom — Venom Burst</w:t>
      </w:r>
      <w:r>
        <w:t xml:space="preserve"> — Group damage on death. </w:t>
      </w:r>
      <w:r>
        <w:t>Stagger kills and defensive before your target dies.</w:t>
      </w:r>
    </w:p>
    <w:p>
      <w:pPr>
        <w:pStyle w:val="Heading2"/>
      </w:pPr>
      <w:r>
        <w:t>Boss 3  Zul'jan</w:t>
      </w:r>
    </w:p>
    <w:p>
      <w:pPr>
        <w:spacing w:after="28"/>
        <w:ind w:left="187" w:hanging="187"/>
      </w:pPr>
      <w:r>
        <w:rPr>
          <w:b/>
        </w:rPr>
        <w:t xml:space="preserve">◎ Your Job </w:t>
      </w:r>
      <w:r>
        <w:t>Claim a distant beam during Zul'jan — Ritual of the Fang. Clear all Zul'jan — Ritual Venom with one safe Zul'jan — Boneslicer line.</w:t>
      </w:r>
    </w:p>
    <w:p>
      <w:pPr>
        <w:spacing w:after="28"/>
        <w:ind w:left="187" w:hanging="187"/>
      </w:pPr>
      <w:r>
        <w:rPr>
          <w:b/>
        </w:rPr>
        <w:t xml:space="preserve">→ Avoid </w:t>
      </w:r>
      <w:r>
        <w:t>Dodge Zul'jan — Axegrinder and place Bloodletter — Bloodletting pools away from the centre.</w:t>
      </w:r>
    </w:p>
    <w:p>
      <w:pPr>
        <w:spacing w:after="28"/>
        <w:ind w:left="187" w:hanging="187"/>
      </w:pPr>
      <w:r>
        <w:rPr>
          <w:b/>
        </w:rPr>
        <w:t xml:space="preserve">◆ Defensive </w:t>
      </w:r>
      <w:r>
        <w:t>Use a personal before your beam soak or Zul'jan — Boneslicer clear.</w:t>
      </w:r>
    </w:p>
    <w:p>
      <w:pPr>
        <w:spacing w:after="28"/>
        <w:ind w:left="187" w:hanging="187"/>
      </w:pPr>
      <w:r>
        <w:rPr>
          <w:b/>
          <w:color w:val="B42318"/>
        </w:rPr>
        <w:t xml:space="preserve">⚠ Wipe Mechanic </w:t>
      </w:r>
      <w:r>
        <w:t>Zul'jan — Ritual of the Fang — Wipe mechanic. All four beams must be intercepted.</w:t>
      </w:r>
    </w:p>
    <w:p>
      <w:pPr>
        <w:spacing w:after="28"/>
        <w:ind w:left="187" w:hanging="187"/>
      </w:pPr>
      <w:r>
        <w:rPr>
          <w:b/>
        </w:rPr>
        <w:t xml:space="preserve">✔ Quick Reminder </w:t>
      </w:r>
      <w:r>
        <w:t>Far beam, one line, dodge axes.</w:t>
      </w:r>
    </w:p>
    <w:p>
      <w:pPr>
        <w:pStyle w:val="Heading2"/>
      </w:pPr>
      <w:r>
        <w:t>Verified live changes since 9 August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The pre-season label was removed: Midnight Season 2 Mythic+ is live in Patch 12.1.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21 August tuning reduced several trash and boss pressures; the action cues remain important, but the updated mechanics and timings are reflected here.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Ritual Chieftain — Blood Sacrifice can no longer be avoided with line of sight. One High Evolutionist after Rav'i was removed on 1 September.</w:t>
      </w:r>
    </w:p>
    <w:p>
      <w:pPr>
        <w:spacing w:before="40"/>
      </w:pPr>
      <w:r>
        <w:rPr>
          <w:b/>
          <w:color w:val="5C6670"/>
          <w:sz w:val="18"/>
        </w:rPr>
        <w:t>Verification: 12 September 2026. Next review: 26 September 2026 or after the next Altar of Fangs hotfix.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17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C65A11"/>
        <w:sz w:val="16"/>
      </w:rPr>
      <w:t xml:space="preserve">AoF  |  v1.0  |  </w:t>
    </w:r>
    <w:r>
      <w:rPr>
        <w:sz w:val="17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5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ptos" w:hAnsi="Apto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