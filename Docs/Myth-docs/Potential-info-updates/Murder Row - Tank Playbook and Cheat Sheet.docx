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Murder Row Tank Cheat Sheet</w:t>
      </w:r>
    </w:p>
    <w:p>
      <w:pPr>
        <w:jc w:val="center"/>
      </w:pPr>
      <w:r>
        <w:rPr>
          <w:b/>
          <w:color w:val="000000"/>
          <w:sz w:val="21"/>
        </w:rPr>
        <w:t>Fast cues for the current Mythic plus dungeon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2563A6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2952"/>
            <w:shd w:fill="2563A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96"/>
            <w:shd w:fill="2563A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435"/>
            <w:shd w:fill="2563A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Felonious Mage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Missiles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Interruptible group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Seductive Sayaad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Seduction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Dangerous crowd control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Unleashed Imp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Felfire Burst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Random player damage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Wrathguard Flayer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Fel Rage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Interrupt or soothe buff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21"/>
              </w:rPr>
              <w:t>Fel Invoker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Health Funnel</w:t>
            </w:r>
          </w:p>
        </w:tc>
        <w:tc>
          <w:tcPr>
            <w:tcW w:type="dxa" w:w="4435"/>
            <w:vAlign w:val="center"/>
          </w:tcPr>
          <w:p>
            <w:pPr>
              <w:spacing w:after="0"/>
            </w:pPr>
            <w:r>
              <w:rPr>
                <w:sz w:val="21"/>
              </w:rPr>
              <w:t>Heals an enemy</w:t>
            </w:r>
          </w:p>
        </w:tc>
      </w:tr>
      <w:tr>
        <w:tc>
          <w:tcPr>
            <w:tcW w:type="dxa" w:w="2952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Lithiel Cinderfury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Chaos Bolt</w:t>
            </w:r>
          </w:p>
        </w:tc>
        <w:tc>
          <w:tcPr>
            <w:tcW w:type="dxa" w:w="4435"/>
            <w:vAlign w:val="center"/>
            <w:shd w:fill="F2F6FA"/>
          </w:tcPr>
          <w:p>
            <w:pPr>
              <w:spacing w:after="0"/>
            </w:pPr>
            <w:r>
              <w:rPr>
                <w:sz w:val="21"/>
              </w:rPr>
              <w:t>Heavy random-target damage</w:t>
            </w:r>
          </w:p>
        </w:tc>
      </w:tr>
    </w:tbl>
    <w:p>
      <w:pPr>
        <w:pStyle w:val="Heading2"/>
      </w:pPr>
      <w:r>
        <w:rPr>
          <w:color w:val="2563A6"/>
        </w:rPr>
        <w:t>Biggest threats</w:t>
      </w:r>
    </w:p>
    <w:p>
      <w:pPr>
        <w:pStyle w:val="ListBullet"/>
        <w:spacing w:after="40"/>
        <w:ind w:left="259" w:hanging="202"/>
      </w:pPr>
      <w:r>
        <w:t>Bribed Captain — Shield Bash — stacking tank damage.</w:t>
      </w:r>
    </w:p>
    <w:p>
      <w:pPr>
        <w:pStyle w:val="ListBullet"/>
        <w:spacing w:after="40"/>
        <w:ind w:left="259" w:hanging="202"/>
      </w:pPr>
      <w:r>
        <w:t>Street Sneak — Heartstop Poison — dispel poison stacks.</w:t>
      </w:r>
    </w:p>
    <w:p>
      <w:pPr>
        <w:pStyle w:val="ListBullet"/>
        <w:spacing w:after="40"/>
        <w:ind w:left="259" w:hanging="202"/>
      </w:pPr>
      <w:r>
        <w:t>Zaen Bladesorrow — Envenom — active mitigation before impact.</w:t>
      </w:r>
    </w:p>
    <w:p>
      <w:pPr>
        <w:pStyle w:val="ListBullet"/>
        <w:spacing w:after="40"/>
        <w:ind w:left="259" w:hanging="202"/>
      </w:pPr>
      <w:r>
        <w:t>Xathuux the Annihilator — Legion Strike — face outward; mitigate.</w:t>
      </w:r>
    </w:p>
    <w:p>
      <w:pPr>
        <w:pStyle w:val="ListBullet"/>
        <w:spacing w:after="40"/>
        <w:ind w:left="259" w:hanging="202"/>
      </w:pPr>
      <w:r>
        <w:t>Summoned Infernal — fixate — kite; never be struck.</w:t>
      </w:r>
    </w:p>
    <w:p>
      <w:pPr>
        <w:pStyle w:val="Heading2"/>
      </w:pPr>
      <w:r>
        <w:rPr>
          <w:color w:val="2563A6"/>
        </w:rPr>
        <w:t>Boss reminders</w:t>
      </w:r>
    </w:p>
    <w:p>
      <w:pPr>
        <w:pStyle w:val="ListBullet"/>
        <w:spacing w:after="40"/>
        <w:ind w:left="259" w:hanging="202"/>
      </w:pPr>
      <w:r>
        <w:t>Kystia: kill Nibbles, stop images, burst during Destabilized.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Zaen: Fire Bomb destroys volatile freight; hide for Murder in a Row.</w:t>
      </w:r>
    </w:p>
    <w:p>
      <w:pPr>
        <w:pStyle w:val="ListBullet"/>
        <w:spacing w:after="40"/>
        <w:ind w:left="259" w:hanging="202"/>
      </w:pPr>
      <w:r>
        <w:t>Xathuux: drop Axe Toss near boss; kill axe; preserve arena edge.</w:t>
      </w:r>
    </w:p>
    <w:p>
      <w:pPr>
        <w:pStyle w:val="ListBullet"/>
        <w:spacing w:after="40"/>
        <w:ind w:left="259" w:hanging="202"/>
      </w:pPr>
      <w:r>
        <w:rPr>
          <w:b/>
          <w:color w:val="B42318"/>
        </w:rPr>
        <w:t>Lithiel: kill adds before Malefic Wave; cross with gateway.</w:t>
      </w:r>
    </w:p>
    <w:p>
      <w:pPr>
        <w:jc w:val="center"/>
      </w:pPr>
      <w:r>
        <w:rPr>
          <w:b/>
          <w:color w:val="2563A6"/>
        </w:rPr>
        <w:t>One tip: assign interrupts before the key starts.</w:t>
      </w:r>
    </w:p>
    <w:p>
      <w:r>
        <w:br w:type="page"/>
      </w:r>
    </w:p>
    <w:p>
      <w:pPr>
        <w:pStyle w:val="Title"/>
        <w:jc w:val="center"/>
      </w:pPr>
      <w:r>
        <w:t>Murder Row Tank Playbook</w:t>
      </w:r>
    </w:p>
    <w:p>
      <w:pPr>
        <w:jc w:val="center"/>
      </w:pPr>
      <w:r>
        <w:rPr>
          <w:b/>
          <w:color w:val="000000"/>
          <w:sz w:val="21"/>
        </w:rPr>
        <w:t>Dungeon order and practical role actions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1"/>
      </w:pPr>
      <w:r>
        <w:rPr>
          <w:color w:val="2563A6"/>
        </w:rPr>
        <w:t>Dungeon overview</w:t>
      </w:r>
    </w:p>
    <w:p>
      <w:pPr>
        <w:pStyle w:val="ListBullet"/>
        <w:spacing w:after="40"/>
        <w:ind w:left="259" w:hanging="202"/>
      </w:pPr>
      <w:r>
        <w:t>Timer: 34 minutes. Interrogate four Row Snitches before Kystia.</w:t>
      </w:r>
    </w:p>
    <w:p>
      <w:pPr>
        <w:pStyle w:val="ListBullet"/>
        <w:spacing w:after="40"/>
        <w:ind w:left="259" w:hanging="202"/>
      </w:pPr>
      <w:r>
        <w:t>Trade Faceted Crystalline Fel to vendors for single-use dungeon items.</w:t>
      </w:r>
    </w:p>
    <w:p>
      <w:pPr>
        <w:pStyle w:val="ListBullet"/>
        <w:spacing w:after="40"/>
        <w:ind w:left="259" w:hanging="202"/>
      </w:pPr>
      <w:r>
        <w:t>After Kystia, take the disguise and complete the cantina jobs quickly.</w:t>
      </w:r>
    </w:p>
    <w:p>
      <w:pPr>
        <w:pStyle w:val="ListBullet"/>
        <w:spacing w:after="40"/>
        <w:ind w:left="259" w:hanging="202"/>
      </w:pPr>
      <w:r>
        <w:t>Five Star Review grants 10% damage and healing for 5 minutes.</w:t>
      </w:r>
    </w:p>
    <w:p>
      <w:pPr>
        <w:pStyle w:val="ListBullet"/>
        <w:spacing w:after="40"/>
        <w:ind w:left="259" w:hanging="202"/>
      </w:pPr>
      <w:r>
        <w:t>Current Enemy Forces requirement: 655. A pre-Xathuux warlock pack was removed.</w:t>
      </w:r>
    </w:p>
    <w:p>
      <w:pPr>
        <w:pStyle w:val="Heading2"/>
      </w:pPr>
      <w:r>
        <w:rPr>
          <w:color w:val="2563A6"/>
        </w:rPr>
        <w:t>Trash before Kystia Manaheart</w:t>
      </w:r>
    </w:p>
    <w:p>
      <w:pPr>
        <w:pStyle w:val="ListBullet"/>
        <w:spacing w:after="40"/>
        <w:ind w:left="259" w:hanging="202"/>
      </w:pPr>
      <w:r>
        <w:t>Felonious Mage — Fel Missiles — interrupt the channel.</w:t>
      </w:r>
    </w:p>
    <w:p>
      <w:pPr>
        <w:pStyle w:val="ListBullet"/>
        <w:spacing w:after="40"/>
        <w:ind w:left="259" w:hanging="202"/>
      </w:pPr>
      <w:r>
        <w:t>Seductive Sayaad — Seduction — interrupt or hard stop.</w:t>
      </w:r>
    </w:p>
    <w:p>
      <w:pPr>
        <w:pStyle w:val="ListBullet"/>
        <w:spacing w:after="40"/>
        <w:ind w:left="259" w:hanging="202"/>
      </w:pPr>
      <w:r>
        <w:t>Felwyrm — Fel Infused — move away on death.</w:t>
      </w:r>
    </w:p>
    <w:p>
      <w:pPr>
        <w:pStyle w:val="ListBullet"/>
        <w:spacing w:after="40"/>
        <w:ind w:left="259" w:hanging="202"/>
      </w:pPr>
      <w:r>
        <w:t>Bribed Captain — Deep Corruption — kill first; buffs nearby enemies.</w:t>
      </w:r>
    </w:p>
    <w:p>
      <w:pPr>
        <w:pStyle w:val="ListBullet"/>
        <w:spacing w:after="40"/>
        <w:ind w:left="259" w:hanging="202"/>
      </w:pPr>
      <w:r>
        <w:t>Massive Felwyrm — Corroding Spittle — magic dispel quickly.</w:t>
      </w:r>
    </w:p>
    <w:p>
      <w:pPr>
        <w:pStyle w:val="Heading2"/>
      </w:pPr>
      <w:r>
        <w:rPr>
          <w:color w:val="2563A6"/>
        </w:rPr>
        <w:t>Boss 1  Kystia Manaheart</w:t>
      </w:r>
    </w:p>
    <w:p>
      <w:pPr>
        <w:spacing w:after="40"/>
      </w:pPr>
      <w:r>
        <w:rPr>
          <w:b/>
          <w:color w:val="2563A6"/>
        </w:rPr>
        <w:t xml:space="preserve">Your Job: </w:t>
      </w:r>
      <w:r>
        <w:t>Stack Kystia with Nibbles; face Nibbles away. Build mitigation for Kystia Manaheart — Chaos Barrage.</w:t>
      </w:r>
    </w:p>
    <w:p>
      <w:pPr>
        <w:spacing w:after="40"/>
      </w:pPr>
      <w:r>
        <w:rPr>
          <w:b/>
          <w:color w:val="2563A6"/>
        </w:rPr>
        <w:t xml:space="preserve">Avoid: </w:t>
      </w:r>
      <w:r>
        <w:t>Leave Fel Nova and the rotating Nibbles — Fel Spray frontal.</w:t>
      </w:r>
    </w:p>
    <w:p>
      <w:pPr>
        <w:spacing w:after="40"/>
      </w:pPr>
      <w:r>
        <w:rPr>
          <w:b/>
          <w:color w:val="2563A6"/>
        </w:rPr>
        <w:t xml:space="preserve">Defensive: </w:t>
      </w:r>
      <w:r>
        <w:t>Use a defensive if Chaos Barrage overlaps the mirror images.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Kystia Mirror Image — Felstorm must be stopped while group damage is high.</w:t>
      </w:r>
    </w:p>
    <w:p>
      <w:pPr>
        <w:spacing w:after="40"/>
      </w:pPr>
      <w:r>
        <w:rPr>
          <w:b/>
          <w:color w:val="2563A6"/>
        </w:rPr>
        <w:t xml:space="preserve">Quick Reminder: </w:t>
      </w:r>
      <w:r>
        <w:t>Kill Nibbles, stop images, then burst Kystia.</w:t>
      </w:r>
    </w:p>
    <w:p>
      <w:pPr>
        <w:pStyle w:val="Heading2"/>
      </w:pPr>
      <w:r>
        <w:rPr>
          <w:color w:val="2563A6"/>
        </w:rPr>
        <w:t>Cantina and trash before Zaen</w:t>
      </w:r>
    </w:p>
    <w:p>
      <w:pPr>
        <w:pStyle w:val="ListBullet"/>
        <w:spacing w:after="40"/>
        <w:ind w:left="259" w:hanging="202"/>
      </w:pPr>
      <w:r>
        <w:t>Influential Reviewer — Scathing Review — interrupt or crowd control.</w:t>
      </w:r>
    </w:p>
    <w:p>
      <w:pPr>
        <w:pStyle w:val="ListBullet"/>
        <w:spacing w:after="40"/>
        <w:ind w:left="259" w:hanging="202"/>
      </w:pPr>
      <w:r>
        <w:t>Warehouse Worker — Sharp Nail — random-target bleed.</w:t>
      </w:r>
    </w:p>
    <w:p>
      <w:pPr>
        <w:pStyle w:val="ListBullet"/>
        <w:spacing w:after="40"/>
        <w:ind w:left="259" w:hanging="202"/>
      </w:pPr>
      <w:r>
        <w:t>Warehouse Worker — Workplace Accident — dodge the ground danger.</w:t>
      </w:r>
    </w:p>
    <w:p>
      <w:pPr>
        <w:pStyle w:val="ListBullet"/>
        <w:spacing w:after="40"/>
        <w:ind w:left="259" w:hanging="202"/>
      </w:pPr>
      <w:r>
        <w:t>Keen Taskmaster — Back to Work! — soothe the worker enrage.</w:t>
      </w:r>
    </w:p>
    <w:p>
      <w:pPr>
        <w:pStyle w:val="Heading2"/>
      </w:pPr>
      <w:r>
        <w:rPr>
          <w:color w:val="2563A6"/>
        </w:rPr>
        <w:t>Boss 2  Zaen Bladesorrow</w:t>
      </w:r>
    </w:p>
    <w:p>
      <w:pPr>
        <w:spacing w:after="40"/>
      </w:pPr>
      <w:r>
        <w:rPr>
          <w:b/>
          <w:color w:val="2563A6"/>
        </w:rPr>
        <w:t xml:space="preserve">Your Job: </w:t>
      </w:r>
      <w:r>
        <w:t>Keep Zaen clear of usable cover. Use mitigation for Zaen Bladesorrow — Envenom and remove Heartstop Poison if able.</w:t>
      </w:r>
    </w:p>
    <w:p>
      <w:pPr>
        <w:spacing w:after="40"/>
      </w:pPr>
      <w:r>
        <w:rPr>
          <w:b/>
          <w:color w:val="2563A6"/>
        </w:rPr>
        <w:t xml:space="preserve">Avoid: </w:t>
      </w:r>
      <w:r>
        <w:t>Do not stand near Fire Bomb targets or volatile freight.</w:t>
      </w:r>
    </w:p>
    <w:p>
      <w:pPr>
        <w:spacing w:after="40"/>
      </w:pPr>
      <w:r>
        <w:rPr>
          <w:b/>
          <w:color w:val="2563A6"/>
        </w:rPr>
        <w:t xml:space="preserve">Defensive: </w:t>
      </w:r>
      <w:r>
        <w:t>Defensive before Envenom; ask for a poison dispel after it lands.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Zaen Bladesorrow — Murder in a Row: hide behind a separate intact barrel.</w:t>
      </w:r>
    </w:p>
    <w:p>
      <w:pPr>
        <w:spacing w:after="40"/>
      </w:pPr>
      <w:r>
        <w:rPr>
          <w:b/>
          <w:color w:val="2563A6"/>
        </w:rPr>
        <w:t xml:space="preserve">Quick Reminder: </w:t>
      </w:r>
      <w:r>
        <w:t>Protect cover, then hide.</w:t>
      </w:r>
    </w:p>
    <w:p>
      <w:r>
        <w:br w:type="page"/>
      </w:r>
    </w:p>
    <w:p>
      <w:pPr>
        <w:pStyle w:val="Title"/>
        <w:jc w:val="center"/>
      </w:pPr>
      <w:r>
        <w:t>Murder Row Tank Playbook</w:t>
      </w:r>
    </w:p>
    <w:p>
      <w:pPr>
        <w:jc w:val="center"/>
      </w:pPr>
      <w:r>
        <w:rPr>
          <w:b/>
          <w:color w:val="000000"/>
          <w:sz w:val="21"/>
        </w:rPr>
        <w:t>Bosses three and four</w:t>
      </w:r>
    </w:p>
    <w:p>
      <w:pPr>
        <w:jc w:val="center"/>
      </w:pPr>
      <w:r>
        <w:rPr>
          <w:color w:val="5B6570"/>
          <w:sz w:val="18"/>
        </w:rPr>
        <w:t>Midnight Season 2  |  Patch 12.1  |  Reviewed 12 September 2026  |  Standard 1.7</w:t>
      </w:r>
    </w:p>
    <w:p>
      <w:pPr>
        <w:pStyle w:val="Heading2"/>
      </w:pPr>
      <w:r>
        <w:rPr>
          <w:color w:val="2563A6"/>
        </w:rPr>
        <w:t>Trash before Xathuux</w:t>
      </w:r>
    </w:p>
    <w:p>
      <w:pPr>
        <w:pStyle w:val="ListBullet"/>
        <w:spacing w:after="40"/>
        <w:ind w:left="259" w:hanging="202"/>
      </w:pPr>
      <w:r>
        <w:t>Unleashed Imp — Felfire Burst — interrupt random-target damage.</w:t>
      </w:r>
    </w:p>
    <w:p>
      <w:pPr>
        <w:pStyle w:val="ListBullet"/>
        <w:spacing w:after="40"/>
        <w:ind w:left="259" w:hanging="202"/>
      </w:pPr>
      <w:r>
        <w:t>Shivan Punisher — Demonic Frenzy — kill first below 50%.</w:t>
      </w:r>
    </w:p>
    <w:p>
      <w:pPr>
        <w:pStyle w:val="ListBullet"/>
        <w:spacing w:after="40"/>
        <w:ind w:left="259" w:hanging="202"/>
      </w:pPr>
      <w:r>
        <w:t>Shivan Punisher — Whirlwind — leave melee range.</w:t>
      </w:r>
    </w:p>
    <w:p>
      <w:pPr>
        <w:pStyle w:val="ListBullet"/>
        <w:spacing w:after="40"/>
        <w:ind w:left="259" w:hanging="202"/>
      </w:pPr>
      <w:r>
        <w:t>Wrathguard Flayer — Fel Rage — interrupt or soothe.</w:t>
      </w:r>
    </w:p>
    <w:p>
      <w:pPr>
        <w:pStyle w:val="ListBullet"/>
        <w:spacing w:after="40"/>
        <w:ind w:left="259" w:hanging="202"/>
      </w:pPr>
      <w:r>
        <w:t>Fel Invoker — Health Funnel — interrupt the heal.</w:t>
      </w:r>
    </w:p>
    <w:p>
      <w:pPr>
        <w:pStyle w:val="ListBullet"/>
        <w:spacing w:after="40"/>
        <w:ind w:left="259" w:hanging="202"/>
      </w:pPr>
      <w:r>
        <w:t>Corrupted Warlock — Curse of Doom — curse dispel or group soak.</w:t>
      </w:r>
    </w:p>
    <w:p>
      <w:pPr>
        <w:pStyle w:val="ListBullet"/>
        <w:spacing w:after="40"/>
        <w:ind w:left="259" w:hanging="202"/>
      </w:pPr>
      <w:r>
        <w:t>Felmaster Lucsei — Blade Dance — defensive for stacking group DoT.</w:t>
      </w:r>
    </w:p>
    <w:p>
      <w:pPr>
        <w:pStyle w:val="ListBullet"/>
        <w:spacing w:after="40"/>
        <w:ind w:left="259" w:hanging="202"/>
      </w:pPr>
      <w:r>
        <w:t>Felmaster Lucsei — Eye Beam — dodge the frontal.</w:t>
      </w:r>
    </w:p>
    <w:p>
      <w:pPr>
        <w:pStyle w:val="Heading2"/>
      </w:pPr>
      <w:r>
        <w:rPr>
          <w:color w:val="2563A6"/>
        </w:rPr>
        <w:t>Boss 3  Xathuux the Annihilator</w:t>
      </w:r>
    </w:p>
    <w:p>
      <w:pPr>
        <w:spacing w:after="40"/>
      </w:pPr>
      <w:r>
        <w:rPr>
          <w:b/>
          <w:color w:val="2563A6"/>
        </w:rPr>
        <w:t xml:space="preserve">Your Job: </w:t>
      </w:r>
      <w:r>
        <w:t>Tank at the outer edge; face Xathuux the Annihilator — Legion Strike outward. Bring the boss onto each Legion Axe.</w:t>
      </w:r>
    </w:p>
    <w:p>
      <w:pPr>
        <w:spacing w:after="40"/>
      </w:pPr>
      <w:r>
        <w:rPr>
          <w:b/>
          <w:color w:val="2563A6"/>
        </w:rPr>
        <w:t xml:space="preserve">Avoid: </w:t>
      </w:r>
      <w:r>
        <w:t>Move from Burning Steps and keep Infernal Crush away from allies.</w:t>
      </w:r>
    </w:p>
    <w:p>
      <w:pPr>
        <w:spacing w:after="40"/>
      </w:pPr>
      <w:r>
        <w:rPr>
          <w:b/>
          <w:color w:val="2563A6"/>
        </w:rPr>
        <w:t xml:space="preserve">Defensive: </w:t>
      </w:r>
      <w:r>
        <w:t>Mitigate Legion Strike and the Infernal Crush plus Demonic Rage overlap.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Poor Demonic Rage movement fills the arena and removes safe space.</w:t>
      </w:r>
    </w:p>
    <w:p>
      <w:pPr>
        <w:spacing w:after="40"/>
      </w:pPr>
      <w:r>
        <w:rPr>
          <w:b/>
          <w:color w:val="2563A6"/>
        </w:rPr>
        <w:t xml:space="preserve">Quick Reminder: </w:t>
      </w:r>
      <w:r>
        <w:t>Edge, outward, axe, slow kite.</w:t>
      </w:r>
    </w:p>
    <w:p>
      <w:pPr>
        <w:pStyle w:val="Heading2"/>
      </w:pPr>
      <w:r>
        <w:rPr>
          <w:color w:val="2563A6"/>
        </w:rPr>
        <w:t>Trash before Lithiel</w:t>
      </w:r>
    </w:p>
    <w:p>
      <w:pPr>
        <w:pStyle w:val="ListBullet"/>
        <w:spacing w:after="40"/>
        <w:ind w:left="259" w:hanging="202"/>
      </w:pPr>
      <w:r>
        <w:t>Defiled Golem — Defiled Slam — heavy group-damage channel.</w:t>
      </w:r>
    </w:p>
    <w:p>
      <w:pPr>
        <w:pStyle w:val="ListBullet"/>
        <w:spacing w:after="40"/>
        <w:ind w:left="259" w:hanging="202"/>
      </w:pPr>
      <w:r>
        <w:t>Defiled Golem — Fel Beam — dodge lines and lingering puddles.</w:t>
      </w:r>
    </w:p>
    <w:p>
      <w:pPr>
        <w:pStyle w:val="Heading2"/>
      </w:pPr>
      <w:r>
        <w:rPr>
          <w:color w:val="2563A6"/>
        </w:rPr>
        <w:t>Boss 4  Lithiel Cinderfury</w:t>
      </w:r>
    </w:p>
    <w:p>
      <w:pPr>
        <w:spacing w:after="40"/>
      </w:pPr>
      <w:r>
        <w:rPr>
          <w:b/>
          <w:color w:val="2563A6"/>
        </w:rPr>
        <w:t xml:space="preserve">Your Job: </w:t>
      </w:r>
      <w:r>
        <w:t>Kite the unkillable Summoned Infernal and pick up Furious Vilefiend. Keep both gateway ends clear.</w:t>
      </w:r>
    </w:p>
    <w:p>
      <w:pPr>
        <w:spacing w:after="40"/>
      </w:pPr>
      <w:r>
        <w:rPr>
          <w:b/>
          <w:color w:val="2563A6"/>
        </w:rPr>
        <w:t xml:space="preserve">Avoid: </w:t>
      </w:r>
      <w:r>
        <w:t>Never let the Infernal touch you; avoid blocking the gateway path.</w:t>
      </w:r>
    </w:p>
    <w:p>
      <w:pPr>
        <w:spacing w:after="40"/>
      </w:pPr>
      <w:r>
        <w:rPr>
          <w:b/>
          <w:color w:val="2563A6"/>
        </w:rPr>
        <w:t xml:space="preserve">Defensive: </w:t>
      </w:r>
      <w:r>
        <w:t>Use mobility and mitigation while the Infernal closes in.</w:t>
      </w:r>
    </w:p>
    <w:p>
      <w:pPr>
        <w:spacing w:after="40"/>
      </w:pPr>
      <w:r>
        <w:rPr>
          <w:b/>
          <w:color w:val="B42318"/>
        </w:rPr>
        <w:t xml:space="preserve">Wipe Mechanic: </w:t>
      </w:r>
      <w:r>
        <w:rPr>
          <w:b/>
          <w:color w:val="B42318"/>
        </w:rPr>
        <w:t>Lithiel Cinderfury — Malefic Wave empowers surviving adds and punishes missed gateway use.</w:t>
      </w:r>
    </w:p>
    <w:p>
      <w:pPr>
        <w:spacing w:after="40"/>
      </w:pPr>
      <w:r>
        <w:rPr>
          <w:b/>
          <w:color w:val="2563A6"/>
        </w:rPr>
        <w:t xml:space="preserve">Quick Reminder: </w:t>
      </w:r>
      <w:r>
        <w:t>Kite Infernal; clear gateway; kill adds.</w:t>
      </w:r>
    </w:p>
    <w:p>
      <w:pPr>
        <w:pStyle w:val="Heading2"/>
      </w:pPr>
      <w:r>
        <w:rPr>
          <w:color w:val="2563A6"/>
        </w:rPr>
        <w:t>Verification notes</w:t>
      </w:r>
    </w:p>
    <w:p>
      <w:pPr>
        <w:pStyle w:val="ListBullet"/>
        <w:spacing w:after="40"/>
        <w:ind w:left="259" w:hanging="202"/>
      </w:pPr>
      <w:r>
        <w:t>Blizzard changed Lithiel Cinderfury — Fingers of Gul’dan to prefer non-tanks, target 4 players and summon 4 Wild Imps.</w:t>
      </w:r>
    </w:p>
    <w:p>
      <w:pPr>
        <w:pStyle w:val="ListBullet"/>
        <w:spacing w:after="40"/>
        <w:ind w:left="259" w:hanging="202"/>
      </w:pPr>
      <w:r>
        <w:t>Requires Live Verification: confirm current in-game tooltip wording where guide sources use different labels for Kystia’s burst phase.</w:t>
      </w:r>
    </w:p>
    <w:p>
      <w:pPr>
        <w:spacing w:before="60"/>
      </w:pPr>
      <w:r>
        <w:rPr>
          <w:b/>
        </w:rPr>
        <w:t xml:space="preserve">Sources: </w:t>
      </w:r>
      <w:r>
        <w:t>Blizzard hotfixes and Season 2 overview; Wowhead; Method; Icy Veins. Verified 12 September 2026.</w:t>
      </w:r>
    </w:p>
    <w:sectPr w:rsidR="00FC693F" w:rsidRPr="0006063C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