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King’s Rest Tank Cheat Sheet</w:t>
      </w:r>
    </w:p>
    <w:p>
      <w:pPr>
        <w:spacing w:after="60"/>
        <w:jc w:val="center"/>
      </w:pPr>
      <w:r>
        <w:rPr>
          <w:b/>
          <w:color w:val="2563A6"/>
          <w:sz w:val="21"/>
        </w:rPr>
        <w:t>Fast live-run cues • one-page memory aid</w:t>
      </w:r>
    </w:p>
    <w:p>
      <w:pPr>
        <w:spacing w:after="60"/>
        <w:jc w:val="center"/>
      </w:pPr>
      <w:r>
        <w:rPr>
          <w:color w:val="5B6570"/>
          <w:sz w:val="18"/>
        </w:rPr>
        <w:t>Midnight Season 2  |  Patch 12.1.0  |  Version 0.8  |  Verified 12 September 2026  |  Standard 1.7</w:t>
      </w:r>
    </w:p>
    <w:p>
      <w:pPr>
        <w:pStyle w:val="Heading2"/>
        <w:pBdr>
          <w:bottom w:val="single" w:sz="7" w:space="2" w:color="2563A6"/>
        </w:pBdr>
      </w:pPr>
      <w:r>
        <w:t>Priority interrupts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2D7DC"/>
          <w:left w:val="single" w:sz="5" w:color="D2D7DC"/>
          <w:bottom w:val="single" w:sz="5" w:color="D2D7DC"/>
          <w:right w:val="single" w:sz="5" w:color="D2D7DC"/>
          <w:insideH w:val="single" w:sz="5" w:color="D2D7DC"/>
          <w:insideV w:val="single" w:sz="5" w:color="D2D7DC"/>
        </w:tblBorders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053"/>
            <w:vAlign w:val="center"/>
            <w:shd w:fill="2563A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NPC</w:t>
            </w:r>
          </w:p>
        </w:tc>
        <w:tc>
          <w:tcPr>
            <w:tcW w:type="dxa" w:w="3082"/>
            <w:vAlign w:val="center"/>
            <w:shd w:fill="2563A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Cast</w:t>
            </w:r>
          </w:p>
        </w:tc>
        <w:tc>
          <w:tcPr>
            <w:tcW w:type="dxa" w:w="4320"/>
            <w:vAlign w:val="center"/>
            <w:shd w:fill="2563A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Risen Hexer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Hex Volley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Dangerous group curse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Queen Wasi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Bind Soul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Dangerous mind control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Seneschal M’bara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Unholy Mending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Heals an enemy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Half-Finished Mummy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Wretched Discharge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Heavy group disease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Phantom Hex Priest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Hex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Dangerous crowd control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Zanazal the Wise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Poison Nova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Heavy group poison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Reban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Deathly Roar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Group-wide fear</w:t>
            </w:r>
          </w:p>
        </w:tc>
      </w:tr>
    </w:tbl>
    <w:p>
      <w:pPr>
        <w:pStyle w:val="Heading2"/>
        <w:pBdr>
          <w:bottom w:val="single" w:sz="7" w:space="2" w:color="2563A6"/>
        </w:pBdr>
      </w:pPr>
      <w:r>
        <w:t>Role priorities</w:t>
      </w:r>
    </w:p>
    <w:p>
      <w:pPr>
        <w:pStyle w:val="ListBullet"/>
        <w:spacing w:after="26"/>
        <w:ind w:left="274" w:hanging="202"/>
      </w:pPr>
      <w:r>
        <w:t>Face frontals away and create safe space around every pack.</w:t>
      </w:r>
    </w:p>
    <w:p>
      <w:pPr>
        <w:pStyle w:val="ListBullet"/>
        <w:spacing w:after="26"/>
        <w:ind w:left="274" w:hanging="202"/>
      </w:pPr>
      <w:r>
        <w:t>Use mitigation for Umbral Warrior — Shadow Slash and King A’akul — Mortal Bleed.</w:t>
      </w:r>
    </w:p>
    <w:p>
      <w:pPr>
        <w:pStyle w:val="ListBullet"/>
        <w:spacing w:after="26"/>
        <w:ind w:left="274" w:hanging="202"/>
      </w:pPr>
      <w:r>
        <w:t>Purge Guard Captain Atu — Captain’s Bulwark when your group can.</w:t>
      </w:r>
    </w:p>
    <w:p>
      <w:pPr>
        <w:pStyle w:val="ListBullet"/>
        <w:spacing w:after="26"/>
        <w:ind w:left="274" w:hanging="202"/>
      </w:pPr>
      <w:r>
        <w:t>Move bosses onto priority adds or totems for efficient cleave.</w:t>
      </w:r>
    </w:p>
    <w:p>
      <w:pPr>
        <w:pStyle w:val="ListBullet"/>
        <w:spacing w:after="26"/>
        <w:ind w:left="274" w:hanging="202"/>
      </w:pPr>
      <w:r>
        <w:t>Do not overpull: several packs combine unavoidable group damage.</w:t>
      </w:r>
    </w:p>
    <w:p>
      <w:pPr>
        <w:pStyle w:val="Heading2"/>
        <w:pBdr>
          <w:bottom w:val="single" w:sz="7" w:space="2" w:color="2563A6"/>
        </w:pBdr>
      </w:pPr>
      <w:r>
        <w:t>Biggest threats</w:t>
      </w:r>
    </w:p>
    <w:p>
      <w:pPr>
        <w:pStyle w:val="ListBullet"/>
        <w:spacing w:after="26"/>
        <w:ind w:left="274" w:hanging="202"/>
      </w:pPr>
      <w:r>
        <w:t>Umbral Warrior — Shadow Slash — heavy tank damage.</w:t>
      </w:r>
    </w:p>
    <w:p>
      <w:pPr>
        <w:pStyle w:val="ListBullet"/>
        <w:spacing w:after="26"/>
        <w:ind w:left="274" w:hanging="202"/>
      </w:pPr>
      <w:r>
        <w:t>King A’akul — Mortal Bleed — defensive or bleed cleanse.</w:t>
      </w:r>
    </w:p>
    <w:p>
      <w:pPr>
        <w:pStyle w:val="ListBullet"/>
        <w:spacing w:after="26"/>
        <w:ind w:left="274" w:hanging="202"/>
      </w:pPr>
      <w:r>
        <w:t>Ghostly Brute — Soul Crush — damage taken increases.</w:t>
      </w:r>
    </w:p>
    <w:p>
      <w:pPr>
        <w:pStyle w:val="ListBullet"/>
        <w:spacing w:after="26"/>
        <w:ind w:left="274" w:hanging="202"/>
      </w:pPr>
      <w:r>
        <w:t>Aka’ali the Conqueror — Debilitating Backhand — kite while debuffed.</w:t>
      </w:r>
    </w:p>
    <w:p>
      <w:pPr>
        <w:pStyle w:val="Heading2"/>
        <w:pBdr>
          <w:bottom w:val="single" w:sz="7" w:space="2" w:color="2563A6"/>
        </w:pBdr>
      </w:pPr>
      <w:r>
        <w:t>Boss reminders</w:t>
      </w:r>
    </w:p>
    <w:p>
      <w:pPr>
        <w:pStyle w:val="ListBullet"/>
        <w:spacing w:after="26"/>
        <w:ind w:left="274" w:hanging="202"/>
      </w:pPr>
      <w:r>
        <w:t>The Golden Serpent — Tail Thrash: mitigate; keep Animated Gold away.</w:t>
      </w:r>
    </w:p>
    <w:p>
      <w:pPr>
        <w:pStyle w:val="ListBullet"/>
        <w:spacing w:after="26"/>
        <w:ind w:left="274" w:hanging="202"/>
      </w:pPr>
      <w:r>
        <w:t>Mchimba the Embalmer — Entomb: free the correct coffin quickly.</w:t>
      </w:r>
    </w:p>
    <w:p>
      <w:pPr>
        <w:pStyle w:val="ListBullet"/>
        <w:spacing w:after="26"/>
        <w:ind w:left="274" w:hanging="202"/>
      </w:pPr>
      <w:r>
        <w:t>Aka’ali the Conqueror — Debilitating Backhand: kite the debuff.</w:t>
      </w:r>
    </w:p>
    <w:p>
      <w:pPr>
        <w:pStyle w:val="ListBullet"/>
        <w:spacing w:after="26"/>
        <w:ind w:left="274" w:hanging="202"/>
      </w:pPr>
      <w:r>
        <w:t>King Dazar — Blade Combo: layer mitigation and externals.</w:t>
      </w:r>
    </w:p>
    <w:p>
      <w:r>
        <w:br w:type="page"/>
      </w:r>
    </w:p>
    <w:p>
      <w:pPr>
        <w:pStyle w:val="Title"/>
        <w:jc w:val="center"/>
      </w:pPr>
      <w:r>
        <w:t>King’s Rest Tank Playbook</w:t>
      </w:r>
    </w:p>
    <w:p>
      <w:pPr>
        <w:spacing w:after="40"/>
        <w:jc w:val="center"/>
      </w:pPr>
      <w:r>
        <w:rPr>
          <w:b/>
          <w:color w:val="2563A6"/>
          <w:sz w:val="21"/>
        </w:rPr>
        <w:t>Dungeon order • opening through Mchimba</w:t>
      </w:r>
    </w:p>
    <w:p>
      <w:pPr>
        <w:spacing w:after="60"/>
        <w:jc w:val="center"/>
      </w:pPr>
      <w:r>
        <w:rPr>
          <w:color w:val="5B6570"/>
          <w:sz w:val="18"/>
        </w:rPr>
        <w:t>Midnight Season 2  |  Patch 12.1.0  |  Version 0.8  |  Verified 12 September 2026  |  Standard 1.7</w:t>
      </w:r>
    </w:p>
    <w:p>
      <w:pPr>
        <w:pStyle w:val="Heading1"/>
        <w:pBdr>
          <w:bottom w:val="single" w:sz="7" w:space="2" w:color="2563A6"/>
        </w:pBdr>
      </w:pPr>
      <w:r>
        <w:t>Dungeon overview</w:t>
      </w:r>
    </w:p>
    <w:p>
      <w:pPr>
        <w:pStyle w:val="ListBullet"/>
        <w:spacing w:after="26"/>
        <w:ind w:left="274" w:hanging="202"/>
      </w:pPr>
      <w:r>
        <w:t>Timer: 33 minutes. The dungeon is linear; current guidance says every required enemy must be defeated.</w:t>
      </w:r>
    </w:p>
    <w:p>
      <w:pPr>
        <w:pStyle w:val="ListBullet"/>
        <w:spacing w:after="26"/>
        <w:ind w:left="274" w:hanging="202"/>
      </w:pPr>
      <w:r>
        <w:t>Seasonal: Lindormi’s Guidance highlights a learning route at +2 to +5; weekly Bargains begin at +5.</w:t>
      </w:r>
    </w:p>
    <w:p>
      <w:pPr>
        <w:pStyle w:val="ListBullet"/>
        <w:spacing w:after="26"/>
        <w:ind w:left="274" w:hanging="202"/>
      </w:pPr>
      <w:r>
        <w:t>Assign the seven priority interrupts before the key starts.</w:t>
      </w:r>
    </w:p>
    <w:p>
      <w:pPr>
        <w:pStyle w:val="ListBullet"/>
        <w:spacing w:after="26"/>
        <w:ind w:left="274" w:hanging="202"/>
      </w:pPr>
      <w:r>
        <w:t>Practical tip: preserve movement space; gold, fire, axes and spears punish crowded positioning.</w:t>
      </w:r>
    </w:p>
    <w:p>
      <w:pPr>
        <w:pStyle w:val="Heading2"/>
        <w:pBdr>
          <w:bottom w:val="single" w:sz="7" w:space="2" w:color="2563A6"/>
        </w:pBdr>
      </w:pPr>
      <w:r>
        <w:t>Trash before The Golden Serpent</w:t>
      </w:r>
    </w:p>
    <w:p>
      <w:pPr>
        <w:pStyle w:val="ListBullet"/>
        <w:spacing w:after="26"/>
        <w:ind w:left="274" w:hanging="202"/>
      </w:pPr>
      <w:r>
        <w:t>Minion of Zul — Bound by Shadow — ask for a purge; the shielded add dies when it is removed.</w:t>
      </w:r>
    </w:p>
    <w:p>
      <w:pPr>
        <w:pStyle w:val="ListBullet"/>
        <w:spacing w:after="26"/>
        <w:ind w:left="274" w:hanging="202"/>
      </w:pPr>
      <w:r>
        <w:t>Animated Guardian — Suppression Slam — keep the random frontal away from allies.</w:t>
      </w:r>
    </w:p>
    <w:p>
      <w:pPr>
        <w:pStyle w:val="ListBullet"/>
        <w:spacing w:after="26"/>
        <w:ind w:left="274" w:hanging="202"/>
      </w:pPr>
      <w:r>
        <w:t>Animated Guardian — Heavy Slams — avoid stacking multiple guardians below 50%.</w:t>
      </w:r>
    </w:p>
    <w:p>
      <w:pPr>
        <w:pStyle w:val="ListBullet"/>
        <w:spacing w:after="26"/>
        <w:ind w:left="274" w:hanging="202"/>
      </w:pPr>
      <w:r>
        <w:t>Umbral Warrior — Shadow Slash — have mitigation active for the instant hit.</w:t>
      </w:r>
    </w:p>
    <w:p>
      <w:pPr>
        <w:pStyle w:val="ListBullet"/>
        <w:spacing w:after="26"/>
        <w:ind w:left="274" w:hanging="202"/>
      </w:pPr>
      <w:r>
        <w:t>Shadow-Borne Champion — Shadow Whirlwind — hold the mob still while melee leave.</w:t>
      </w:r>
    </w:p>
    <w:p>
      <w:pPr>
        <w:pStyle w:val="Heading2"/>
        <w:pBdr>
          <w:bottom w:val="single" w:sz="7" w:space="2" w:color="2563A6"/>
        </w:pBdr>
      </w:pPr>
      <w:r>
        <w:t>Boss 1 — The Golden Serpent</w:t>
      </w:r>
    </w:p>
    <w:p>
      <w:pPr>
        <w:spacing w:after="32"/>
        <w:ind w:left="72"/>
      </w:pPr>
      <w:r>
        <w:rPr>
          <w:b/>
          <w:color w:val="2563A6"/>
        </w:rPr>
        <w:t xml:space="preserve">🎯 Your Job: </w:t>
      </w:r>
      <w:r>
        <w:t>Use active mitigation for The Golden Serpent — Tail Thrash; position so Animated Gold has a clean kill path.</w:t>
      </w:r>
    </w:p>
    <w:p>
      <w:pPr>
        <w:spacing w:after="32"/>
        <w:ind w:left="72"/>
      </w:pPr>
      <w:r>
        <w:rPr>
          <w:b/>
          <w:color w:val="2563A6"/>
        </w:rPr>
        <w:t xml:space="preserve">💨 Avoid: </w:t>
      </w:r>
      <w:r>
        <w:t>Keep clear of The Golden Serpent — Spit Gold puddles and resist the push from The Golden Serpent — Serpentine Gust.</w:t>
      </w:r>
    </w:p>
    <w:p>
      <w:pPr>
        <w:spacing w:after="32"/>
        <w:ind w:left="72"/>
      </w:pPr>
      <w:r>
        <w:rPr>
          <w:b/>
          <w:color w:val="2563A6"/>
        </w:rPr>
        <w:t xml:space="preserve">🛡️ Defensive: </w:t>
      </w:r>
      <w:r>
        <w:t>Layer a defensive for The Golden Serpent — Tail Thrash during Serpentine Gust or high Luster stacks.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The Golden Serpent — Lucre’s Call animates every gold pool; any add reaching the boss grants Luster.</w:t>
      </w:r>
    </w:p>
    <w:p>
      <w:pPr>
        <w:spacing w:after="32"/>
        <w:ind w:left="72"/>
      </w:pPr>
      <w:r>
        <w:rPr>
          <w:b/>
          <w:color w:val="2563A6"/>
        </w:rPr>
        <w:t xml:space="preserve">✔ Quick Reminder: </w:t>
      </w:r>
      <w:r>
        <w:t>Mitigate Tail Thrash; never let Animated Gold reach the boss.</w:t>
      </w:r>
    </w:p>
    <w:p>
      <w:pPr>
        <w:pStyle w:val="Heading2"/>
        <w:pBdr>
          <w:bottom w:val="single" w:sz="7" w:space="2" w:color="2563A6"/>
        </w:pBdr>
      </w:pPr>
      <w:r>
        <w:t>Gauntlet and trash before Mchimba</w:t>
      </w:r>
    </w:p>
    <w:p>
      <w:pPr>
        <w:pStyle w:val="ListBullet"/>
        <w:spacing w:after="26"/>
        <w:ind w:left="274" w:hanging="202"/>
      </w:pPr>
      <w:r>
        <w:t>King Rahu’ai — Overload — move the pack away or stop the channel with displacement.</w:t>
      </w:r>
    </w:p>
    <w:p>
      <w:pPr>
        <w:pStyle w:val="ListBullet"/>
        <w:spacing w:after="26"/>
        <w:ind w:left="274" w:hanging="202"/>
      </w:pPr>
      <w:r>
        <w:t>King Timalji — Bladestorm — kite the fixate without dragging through allies.</w:t>
      </w:r>
    </w:p>
    <w:p>
      <w:pPr>
        <w:pStyle w:val="ListBullet"/>
        <w:spacing w:after="26"/>
        <w:ind w:left="274" w:hanging="202"/>
      </w:pPr>
      <w:r>
        <w:t>King A’akul — Mortal Bleed — use a defensive before impact.</w:t>
      </w:r>
    </w:p>
    <w:p>
      <w:pPr>
        <w:pStyle w:val="ListBullet"/>
        <w:spacing w:after="26"/>
        <w:ind w:left="274" w:hanging="202"/>
      </w:pPr>
      <w:r>
        <w:t>Purification Construct — Purification Strike — brace for the group hit.</w:t>
      </w:r>
    </w:p>
    <w:p>
      <w:pPr>
        <w:pStyle w:val="ListBullet"/>
        <w:spacing w:after="26"/>
        <w:ind w:left="274" w:hanging="202"/>
      </w:pPr>
      <w:r>
        <w:t>Interment Construct — Entomb — keep coffin access clear.</w:t>
      </w:r>
    </w:p>
    <w:p>
      <w:pPr>
        <w:pStyle w:val="Heading2"/>
        <w:pBdr>
          <w:bottom w:val="single" w:sz="7" w:space="2" w:color="2563A6"/>
        </w:pBdr>
      </w:pPr>
      <w:r>
        <w:t>Boss 2 — Mchimba the Embalmer</w:t>
      </w:r>
    </w:p>
    <w:p>
      <w:pPr>
        <w:spacing w:after="32"/>
        <w:ind w:left="72"/>
      </w:pPr>
      <w:r>
        <w:rPr>
          <w:b/>
          <w:color w:val="2563A6"/>
        </w:rPr>
        <w:t xml:space="preserve">🎯 Your Job: </w:t>
      </w:r>
      <w:r>
        <w:t>Stack spawned mummies on Mchimba the Embalmer and keep every coffin reachable.</w:t>
      </w:r>
    </w:p>
    <w:p>
      <w:pPr>
        <w:spacing w:after="32"/>
        <w:ind w:left="72"/>
      </w:pPr>
      <w:r>
        <w:rPr>
          <w:b/>
          <w:color w:val="2563A6"/>
        </w:rPr>
        <w:t xml:space="preserve">💨 Avoid: </w:t>
      </w:r>
      <w:r>
        <w:t>Move Mchimba the Embalmer — Burn Corruption away from coffins and avoid Drain Fluids acid circles.</w:t>
      </w:r>
    </w:p>
    <w:p>
      <w:pPr>
        <w:spacing w:after="32"/>
        <w:ind w:left="72"/>
      </w:pPr>
      <w:r>
        <w:rPr>
          <w:b/>
          <w:color w:val="2563A6"/>
        </w:rPr>
        <w:t xml:space="preserve">🛡️ Defensive: </w:t>
      </w:r>
      <w:r>
        <w:t>Use a personal during Mchimba the Embalmer — Drain Fluids or Awakening Slam overlaps.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Mchimba the Embalmer — Entomb must be solved quickly or Open Coffin releases extra Finished Mummies.</w:t>
      </w:r>
    </w:p>
    <w:p>
      <w:pPr>
        <w:spacing w:after="32"/>
        <w:ind w:left="72"/>
      </w:pPr>
      <w:r>
        <w:rPr>
          <w:b/>
          <w:color w:val="2563A6"/>
        </w:rPr>
        <w:t xml:space="preserve">✔ Quick Reminder: </w:t>
      </w:r>
      <w:r>
        <w:t>Clear coffins, find the shake, cleave mummies.</w:t>
      </w:r>
    </w:p>
    <w:p>
      <w:r>
        <w:br w:type="page"/>
      </w:r>
    </w:p>
    <w:p>
      <w:pPr>
        <w:pStyle w:val="Title"/>
        <w:jc w:val="center"/>
      </w:pPr>
      <w:r>
        <w:t>King’s Rest Tank Playbook</w:t>
      </w:r>
    </w:p>
    <w:p>
      <w:pPr>
        <w:spacing w:after="40"/>
        <w:jc w:val="center"/>
      </w:pPr>
      <w:r>
        <w:rPr>
          <w:b/>
          <w:color w:val="2563A6"/>
          <w:sz w:val="21"/>
        </w:rPr>
        <w:t>Council halls • Shadow of Zul • final boss</w:t>
      </w:r>
    </w:p>
    <w:p>
      <w:pPr>
        <w:spacing w:after="60"/>
        <w:jc w:val="center"/>
      </w:pPr>
      <w:r>
        <w:rPr>
          <w:color w:val="5B6570"/>
          <w:sz w:val="18"/>
        </w:rPr>
        <w:t>Midnight Season 2  |  Patch 12.1.0  |  Version 0.8  |  Verified 12 September 2026  |  Standard 1.7</w:t>
      </w:r>
    </w:p>
    <w:p>
      <w:pPr>
        <w:pStyle w:val="Heading2"/>
        <w:pBdr>
          <w:bottom w:val="single" w:sz="7" w:space="2" w:color="2563A6"/>
        </w:pBdr>
      </w:pPr>
      <w:r>
        <w:t>Trash before The Council of Tribes</w:t>
      </w:r>
    </w:p>
    <w:p>
      <w:pPr>
        <w:pStyle w:val="ListBullet"/>
        <w:spacing w:after="26"/>
        <w:ind w:left="274" w:hanging="202"/>
      </w:pPr>
      <w:r>
        <w:t>Ghostly Brute — Soul Crush — mitigate, then respect the damage-amplification debuff.</w:t>
      </w:r>
    </w:p>
    <w:p>
      <w:pPr>
        <w:pStyle w:val="ListBullet"/>
        <w:spacing w:after="26"/>
        <w:ind w:left="274" w:hanging="202"/>
      </w:pPr>
      <w:r>
        <w:t>Ghostly Brute — Seismic Upheaval — move the pack out of the lethal circle.</w:t>
      </w:r>
    </w:p>
    <w:p>
      <w:pPr>
        <w:pStyle w:val="ListBullet"/>
        <w:spacing w:after="26"/>
        <w:ind w:left="274" w:hanging="202"/>
      </w:pPr>
      <w:r>
        <w:t>Honored Raptor — Hunting Leap — aim the frontal away from the group.</w:t>
      </w:r>
    </w:p>
    <w:p>
      <w:pPr>
        <w:pStyle w:val="ListBullet"/>
        <w:spacing w:after="26"/>
        <w:ind w:left="274" w:hanging="202"/>
      </w:pPr>
      <w:r>
        <w:t>Royal Berserker — Violent Lunge — keep the landing zone clear.</w:t>
      </w:r>
    </w:p>
    <w:p>
      <w:pPr>
        <w:pStyle w:val="Heading2"/>
        <w:pBdr>
          <w:bottom w:val="single" w:sz="7" w:space="2" w:color="2563A6"/>
        </w:pBdr>
      </w:pPr>
      <w:r>
        <w:t>Boss 3 — The Council of Tribes</w:t>
      </w:r>
    </w:p>
    <w:p>
      <w:pPr>
        <w:spacing w:after="32"/>
        <w:ind w:left="72"/>
      </w:pPr>
      <w:r>
        <w:rPr>
          <w:b/>
          <w:color w:val="2563A6"/>
        </w:rPr>
        <w:t xml:space="preserve">🎯 Your Job: </w:t>
      </w:r>
      <w:r>
        <w:t>Tank Kula centrally; stack for Aka’ali the Conqueror — Barrel Through; move Zanazal to priority totems.</w:t>
      </w:r>
    </w:p>
    <w:p>
      <w:pPr>
        <w:spacing w:after="32"/>
        <w:ind w:left="72"/>
      </w:pPr>
      <w:r>
        <w:rPr>
          <w:b/>
          <w:color w:val="2563A6"/>
        </w:rPr>
        <w:t xml:space="preserve">💨 Avoid: </w:t>
      </w:r>
      <w:r>
        <w:t>Leave Kula the Butcher — Whirling Axes and kite after Aka’ali the Conqueror — Debilitating Backhand.</w:t>
      </w:r>
    </w:p>
    <w:p>
      <w:pPr>
        <w:spacing w:after="32"/>
        <w:ind w:left="72"/>
      </w:pPr>
      <w:r>
        <w:rPr>
          <w:b/>
          <w:color w:val="2563A6"/>
        </w:rPr>
        <w:t xml:space="preserve">🛡️ Defensive: </w:t>
      </w:r>
      <w:r>
        <w:t>Use a major defensive for Aka’ali the Conqueror — Debilitating Backhand and its Shattered Defenses window.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Explosive Totem — Explode is the first target; a completed cast can wipe the group.</w:t>
      </w:r>
    </w:p>
    <w:p>
      <w:pPr>
        <w:spacing w:after="32"/>
        <w:ind w:left="72"/>
      </w:pPr>
      <w:r>
        <w:rPr>
          <w:b/>
          <w:color w:val="2563A6"/>
        </w:rPr>
        <w:t xml:space="preserve">✔ Quick Reminder: </w:t>
      </w:r>
      <w:r>
        <w:t>Centre Kula, soak Barrel Through, kite Backhand, move totems.</w:t>
      </w:r>
    </w:p>
    <w:p>
      <w:pPr>
        <w:pStyle w:val="Heading2"/>
        <w:pBdr>
          <w:bottom w:val="single" w:sz="7" w:space="2" w:color="2563A6"/>
        </w:pBdr>
      </w:pPr>
      <w:r>
        <w:t>Shadow of Zul before Dazar</w:t>
      </w:r>
    </w:p>
    <w:p>
      <w:pPr>
        <w:pStyle w:val="ListBullet"/>
        <w:spacing w:after="26"/>
        <w:ind w:left="274" w:hanging="202"/>
      </w:pPr>
      <w:r>
        <w:t>Shadow of Zul — Pool of Darkness — hold the miniboss where both pools are reachable.</w:t>
      </w:r>
    </w:p>
    <w:p>
      <w:pPr>
        <w:pStyle w:val="ListBullet"/>
        <w:spacing w:after="26"/>
        <w:ind w:left="274" w:hanging="202"/>
      </w:pPr>
      <w:r>
        <w:t>Shadow of Zul — Shadow Barrage — use a defensive if repeated hits overlap.</w:t>
      </w:r>
    </w:p>
    <w:p>
      <w:pPr>
        <w:pStyle w:val="ListBullet"/>
        <w:spacing w:after="26"/>
        <w:ind w:left="274" w:hanging="202"/>
      </w:pPr>
      <w:r>
        <w:t>Shadow of Zul — Dark Revelation — pick up Minions of Zul without leaving the soaks.</w:t>
      </w:r>
    </w:p>
    <w:p>
      <w:pPr>
        <w:pStyle w:val="Heading2"/>
        <w:pBdr>
          <w:bottom w:val="single" w:sz="7" w:space="2" w:color="2563A6"/>
        </w:pBdr>
      </w:pPr>
      <w:r>
        <w:t>Boss 4 — Dazar, The First King</w:t>
      </w:r>
    </w:p>
    <w:p>
      <w:pPr>
        <w:spacing w:after="32"/>
        <w:ind w:left="72"/>
      </w:pPr>
      <w:r>
        <w:rPr>
          <w:b/>
          <w:color w:val="2563A6"/>
        </w:rPr>
        <w:t xml:space="preserve">🎯 Your Job: </w:t>
      </w:r>
      <w:r>
        <w:t>Focus Reban first; face Reban — Hunting Leap and King Dazar’s empowered melee frontals away.</w:t>
      </w:r>
    </w:p>
    <w:p>
      <w:pPr>
        <w:spacing w:after="32"/>
        <w:ind w:left="72"/>
      </w:pPr>
      <w:r>
        <w:rPr>
          <w:b/>
          <w:color w:val="2563A6"/>
        </w:rPr>
        <w:t xml:space="preserve">💨 Avoid: </w:t>
      </w:r>
      <w:r>
        <w:t>Sidestep King Dazar — Impaling Spear and keep leap markers separated.</w:t>
      </w:r>
    </w:p>
    <w:p>
      <w:pPr>
        <w:spacing w:after="32"/>
        <w:ind w:left="72"/>
      </w:pPr>
      <w:r>
        <w:rPr>
          <w:b/>
          <w:color w:val="2563A6"/>
        </w:rPr>
        <w:t xml:space="preserve">🛡️ Defensive: </w:t>
      </w:r>
      <w:r>
        <w:t>Layer mitigation for King Dazar — Blade Combo; request help after T’zala — Savage Maul.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King Dazar — Gilded Destruction plus frontal melee can kill the group if the boss faces them.</w:t>
      </w:r>
    </w:p>
    <w:p>
      <w:pPr>
        <w:spacing w:after="32"/>
        <w:ind w:left="72"/>
      </w:pPr>
      <w:r>
        <w:rPr>
          <w:b/>
          <w:color w:val="2563A6"/>
        </w:rPr>
        <w:t xml:space="preserve">✔ Quick Reminder: </w:t>
      </w:r>
      <w:r>
        <w:t>Reban first; face away; save cooldowns for Blade Combo.</w:t>
      </w:r>
    </w:p>
    <w:p>
      <w:pPr>
        <w:pStyle w:val="Heading2"/>
        <w:pBdr>
          <w:bottom w:val="single" w:sz="7" w:space="2" w:color="2563A6"/>
        </w:pBdr>
      </w:pPr>
      <w:r>
        <w:t>Release check</w:t>
      </w:r>
    </w:p>
    <w:p>
      <w:pPr>
        <w:pStyle w:val="ListBullet"/>
        <w:spacing w:after="26"/>
        <w:ind w:left="274" w:hanging="202"/>
      </w:pPr>
      <w:r>
        <w:t>Verified against Blizzard, Wowhead, Method and Icy Veins on 12 September 2026.</w:t>
      </w:r>
    </w:p>
    <w:p>
      <w:pPr>
        <w:pStyle w:val="ListBullet"/>
        <w:spacing w:after="26"/>
        <w:ind w:left="274" w:hanging="202"/>
      </w:pPr>
      <w:r>
        <w:t>Version history: 0.8 — live Season 2 rebuild for Reference Standard 1.7.</w:t>
      </w:r>
    </w:p>
    <w:p>
      <w:pPr>
        <w:pStyle w:val="ListBullet"/>
        <w:spacing w:after="26"/>
        <w:ind w:left="274" w:hanging="202"/>
      </w:pPr>
      <w:r>
        <w:t>Next review: 26 September 2026, or after the next King’s Rest hotfix.</w:t>
      </w:r>
    </w:p>
    <w:sectPr w:rsidR="00FC693F" w:rsidRPr="0006063C" w:rsidSect="00034616">
      <w:footerReference w:type="default" r:id="rId9"/>
      <w:pgSz w:w="12240" w:h="15840"/>
      <w:pgMar w:top="677" w:right="792" w:bottom="691" w:left="792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0"/>
        <w:sz w:val="17"/>
      </w:rPr>
      <w:t xml:space="preserve">King’s Rest • Tank • Version 0.8 • </w:t>
    </w:r>
    <w:r>
      <w:rPr>
        <w:rFonts w:ascii="Aptos" w:hAnsi="Aptos"/>
        <w:color w:val="5B6570"/>
        <w:sz w:val="17"/>
      </w:rPr>
      <w:t xml:space="preserve">Page </w:t>
    </w:r>
    <w:r>
      <w:rPr>
        <w:rFonts w:ascii="Aptos" w:hAnsi="Aptos"/>
        <w:color w:val="5B6570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King’s Rest - Tank Playbook and Cheat Sheet</dc:title>
  <dc:subject>King’s Rest Mythic+ role playbook, Midnight Season 2</dc:subject>
  <dc:creator>Mythic+ Playbook</dc:creator>
  <cp:keywords>World of Warcraft, Mythic+, King’s Rest, accessibility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