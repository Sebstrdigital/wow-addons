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Arial"/>
          <w:b/>
          <w:color w:val="111111"/>
          <w:sz w:val="44"/>
        </w:rPr>
        <w:t>Ruby Life Pools</w:t>
      </w:r>
    </w:p>
    <w:p>
      <w:pPr>
        <w:jc w:val="center"/>
      </w:pPr>
      <w:r>
        <w:rPr>
          <w:rFonts w:ascii="Arial" w:hAnsi="Arial" w:eastAsia="Arial"/>
          <w:b/>
          <w:color w:val="D46A1F"/>
          <w:sz w:val="31"/>
        </w:rPr>
        <w:t>Ranged DPS Cheat Sheet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5B6573"/>
          <w:sz w:val="21"/>
        </w:rPr>
        <w:t>Midnight Season 2 • Patch 12.1 • 28-minute timer • Version 0.8</w:t>
      </w:r>
    </w:p>
    <w:p>
      <w:pPr>
        <w:pStyle w:val="Heading1"/>
      </w:pPr>
      <w:r>
        <w:rPr>
          <w:rFonts w:ascii="Arial" w:hAnsi="Arial" w:eastAsia="Arial"/>
          <w:b/>
          <w:color w:val="111111"/>
          <w:sz w:val="28"/>
        </w:rPr>
        <w:t>Always</w:t>
      </w:r>
    </w:p>
    <w:p>
      <w:pPr>
        <w:pStyle w:val="ListBullet"/>
        <w:keepLines/>
        <w:spacing w:after="3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>Stand where frontals and swirlies leave an exit.</w:t>
      </w:r>
    </w:p>
    <w:p>
      <w:pPr>
        <w:pStyle w:val="ListBullet"/>
        <w:keepLines/>
        <w:spacing w:after="3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>Use the assigned interrupt; call if it is unavailable.</w:t>
      </w:r>
    </w:p>
    <w:p>
      <w:pPr>
        <w:pStyle w:val="ListBullet"/>
        <w:keepLines/>
        <w:spacing w:after="3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>Swap immediately to shields and dangerous summons.</w:t>
      </w:r>
    </w:p>
    <w:p>
      <w:pPr>
        <w:pStyle w:val="Heading1"/>
      </w:pPr>
      <w:r>
        <w:rPr>
          <w:rFonts w:ascii="Arial" w:hAnsi="Arial" w:eastAsia="Arial"/>
          <w:b/>
          <w:color w:val="111111"/>
          <w:sz w:val="28"/>
        </w:rPr>
        <w:t>Priority interrupts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72"/>
        <w:gridCol w:w="2376"/>
        <w:gridCol w:w="3384"/>
      </w:tblGrid>
      <w:tr>
        <w:trPr>
          <w:tblHeader w:val="true"/>
          <w:cantSplit/>
        </w:trPr>
        <w:tc>
          <w:tcPr>
            <w:tcW w:type="dxa" w:w="3485"/>
            <w:shd w:fill="E9EEF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NPC</w:t>
            </w:r>
          </w:p>
        </w:tc>
        <w:tc>
          <w:tcPr>
            <w:tcW w:type="dxa" w:w="3485"/>
            <w:shd w:fill="E9EEF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CAST</w:t>
            </w:r>
          </w:p>
        </w:tc>
        <w:tc>
          <w:tcPr>
            <w:tcW w:type="dxa" w:w="3485"/>
            <w:shd w:fill="E9EEF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IMPACT</w:t>
            </w:r>
          </w:p>
        </w:tc>
      </w:tr>
      <w:tr>
        <w:trPr>
          <w:cantSplit/>
        </w:trPr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Flashfrost Chillweaver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Ice Shield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Shields an enemy</w:t>
            </w:r>
          </w:p>
        </w:tc>
      </w:tr>
      <w:tr>
        <w:trPr>
          <w:cantSplit/>
        </w:trPr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Melidrussa Chillworn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Frigid Shard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Heavy tank damage</w:t>
            </w:r>
          </w:p>
        </w:tc>
      </w:tr>
      <w:tr>
        <w:trPr>
          <w:cantSplit/>
        </w:trPr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Blazebound Destroyer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Fiery Blast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Heavy targeted damage</w:t>
            </w:r>
          </w:p>
        </w:tc>
      </w:tr>
      <w:tr>
        <w:trPr>
          <w:cantSplit/>
        </w:trPr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Blazebound Firestorm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Blaze Volley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Heavy group damage</w:t>
            </w:r>
          </w:p>
        </w:tc>
      </w:tr>
      <w:tr>
        <w:trPr>
          <w:cantSplit/>
        </w:trPr>
        <w:tc>
          <w:tcPr>
            <w:tcW w:type="dxa" w:w="36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Ruinous Stormbringer</w:t>
            </w:r>
          </w:p>
        </w:tc>
        <w:tc>
          <w:tcPr>
            <w:tcW w:type="dxa" w:w="237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Storm Bolt</w:t>
            </w:r>
          </w:p>
        </w:tc>
        <w:tc>
          <w:tcPr>
            <w:tcW w:type="dxa" w:w="33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111111"/>
                <w:sz w:val="21"/>
              </w:rPr>
              <w:t>Heavy targeted damage</w:t>
            </w:r>
          </w:p>
        </w:tc>
      </w:tr>
    </w:tbl>
    <w:p>
      <w:pPr>
        <w:pStyle w:val="Heading1"/>
      </w:pPr>
      <w:r>
        <w:rPr>
          <w:rFonts w:ascii="Arial" w:hAnsi="Arial" w:eastAsia="Arial"/>
          <w:b/>
          <w:color w:val="111111"/>
          <w:sz w:val="28"/>
        </w:rPr>
        <w:t>Boss snapshot</w:t>
      </w:r>
    </w:p>
    <w:p>
      <w:pPr>
        <w:keepNext/>
        <w:spacing w:before="40" w:after="20"/>
      </w:pPr>
      <w:r>
        <w:rPr>
          <w:rFonts w:ascii="Arial" w:hAnsi="Arial" w:eastAsia="Arial"/>
          <w:b/>
          <w:color w:val="D46A1F"/>
          <w:sz w:val="22"/>
        </w:rPr>
        <w:t>Melidrussa Chillworn</w:t>
      </w:r>
      <w:r>
        <w:rPr>
          <w:rFonts w:ascii="Arial" w:hAnsi="Arial" w:eastAsia="Arial"/>
          <w:b w:val="0"/>
          <w:color w:val="111111"/>
          <w:sz w:val="21"/>
        </w:rPr>
        <w:t xml:space="preserve"> — Spread Hailbomb hazards around the outside. • Swap to whelps; interrupt </w:t>
      </w:r>
      <w:r>
        <w:rPr>
          <w:rFonts w:ascii="Arial" w:hAnsi="Arial" w:eastAsia="Arial"/>
          <w:b/>
          <w:color w:val="111111"/>
          <w:sz w:val="21"/>
        </w:rPr>
        <w:t>Melidrussa Chillworn — Frigid Shard</w:t>
      </w:r>
      <w:r>
        <w:rPr>
          <w:rFonts w:ascii="Arial" w:hAnsi="Arial" w:eastAsia="Arial"/>
          <w:b w:val="0"/>
          <w:color w:val="111111"/>
          <w:sz w:val="21"/>
        </w:rPr>
        <w:t xml:space="preserve">. • Keep casting while moving from </w:t>
      </w:r>
      <w:r>
        <w:rPr>
          <w:rFonts w:ascii="Arial" w:hAnsi="Arial" w:eastAsia="Arial"/>
          <w:b/>
          <w:color w:val="111111"/>
          <w:sz w:val="21"/>
        </w:rPr>
        <w:t>Melidrussa Chillworn — Chillstorm</w:t>
      </w:r>
      <w:r>
        <w:rPr>
          <w:rFonts w:ascii="Arial" w:hAnsi="Arial" w:eastAsia="Arial"/>
          <w:b w:val="0"/>
          <w:color w:val="111111"/>
          <w:sz w:val="21"/>
        </w:rPr>
        <w:t>.</w:t>
      </w:r>
    </w:p>
    <w:p>
      <w:pPr>
        <w:keepNext/>
        <w:spacing w:before="40" w:after="20"/>
      </w:pPr>
      <w:r>
        <w:rPr>
          <w:rFonts w:ascii="Arial" w:hAnsi="Arial" w:eastAsia="Arial"/>
          <w:b/>
          <w:color w:val="D46A1F"/>
          <w:sz w:val="22"/>
        </w:rPr>
        <w:t>Kokia Blazehoof</w:t>
      </w:r>
      <w:r>
        <w:rPr>
          <w:rFonts w:ascii="Arial" w:hAnsi="Arial" w:eastAsia="Arial"/>
          <w:b w:val="0"/>
          <w:color w:val="111111"/>
          <w:sz w:val="21"/>
        </w:rPr>
        <w:t xml:space="preserve"> — Swap to Blazebound Firestorm instantly. • Interrupt </w:t>
      </w:r>
      <w:r>
        <w:rPr>
          <w:rFonts w:ascii="Arial" w:hAnsi="Arial" w:eastAsia="Arial"/>
          <w:b/>
          <w:color w:val="111111"/>
          <w:sz w:val="21"/>
        </w:rPr>
        <w:t>Blazebound Firestorm — Blaze Volley</w:t>
      </w:r>
      <w:r>
        <w:rPr>
          <w:rFonts w:ascii="Arial" w:hAnsi="Arial" w:eastAsia="Arial"/>
          <w:b w:val="0"/>
          <w:color w:val="111111"/>
          <w:sz w:val="21"/>
        </w:rPr>
        <w:t xml:space="preserve">; avoid </w:t>
      </w:r>
      <w:r>
        <w:rPr>
          <w:rFonts w:ascii="Arial" w:hAnsi="Arial" w:eastAsia="Arial"/>
          <w:b/>
          <w:color w:val="111111"/>
          <w:sz w:val="21"/>
        </w:rPr>
        <w:t>Kokia Blazehoof — Molten Boulder</w:t>
      </w:r>
      <w:r>
        <w:rPr>
          <w:rFonts w:ascii="Arial" w:hAnsi="Arial" w:eastAsia="Arial"/>
          <w:b w:val="0"/>
          <w:color w:val="111111"/>
          <w:sz w:val="21"/>
        </w:rPr>
        <w:t>. • Place ground effects away from the route.</w:t>
      </w:r>
    </w:p>
    <w:p>
      <w:pPr>
        <w:keepNext/>
        <w:spacing w:before="40" w:after="20"/>
      </w:pPr>
      <w:r>
        <w:rPr>
          <w:rFonts w:ascii="Arial" w:hAnsi="Arial" w:eastAsia="Arial"/>
          <w:b/>
          <w:color w:val="D46A1F"/>
          <w:sz w:val="22"/>
        </w:rPr>
        <w:t>Kyrakka and Erkhart</w:t>
      </w:r>
      <w:r>
        <w:rPr>
          <w:rFonts w:ascii="Arial" w:hAnsi="Arial" w:eastAsia="Arial"/>
          <w:b w:val="0"/>
          <w:color w:val="111111"/>
          <w:sz w:val="21"/>
        </w:rPr>
        <w:t xml:space="preserve"> — Spread </w:t>
      </w:r>
      <w:r>
        <w:rPr>
          <w:rFonts w:ascii="Arial" w:hAnsi="Arial" w:eastAsia="Arial"/>
          <w:b/>
          <w:color w:val="111111"/>
          <w:sz w:val="21"/>
        </w:rPr>
        <w:t>Kyrakka — Inferno Spit</w:t>
      </w:r>
      <w:r>
        <w:rPr>
          <w:rFonts w:ascii="Arial" w:hAnsi="Arial" w:eastAsia="Arial"/>
          <w:b w:val="0"/>
          <w:color w:val="111111"/>
          <w:sz w:val="21"/>
        </w:rPr>
        <w:t xml:space="preserve"> away from safe space. • Stop casting for </w:t>
      </w:r>
      <w:r>
        <w:rPr>
          <w:rFonts w:ascii="Arial" w:hAnsi="Arial" w:eastAsia="Arial"/>
          <w:b/>
          <w:color w:val="111111"/>
          <w:sz w:val="21"/>
        </w:rPr>
        <w:t>Erkhart Stormvein — Interrupting Cloudburst</w:t>
      </w:r>
      <w:r>
        <w:rPr>
          <w:rFonts w:ascii="Arial" w:hAnsi="Arial" w:eastAsia="Arial"/>
          <w:b w:val="0"/>
          <w:color w:val="111111"/>
          <w:sz w:val="21"/>
        </w:rPr>
        <w:t xml:space="preserve">. • Use mobility against </w:t>
      </w:r>
      <w:r>
        <w:rPr>
          <w:rFonts w:ascii="Arial" w:hAnsi="Arial" w:eastAsia="Arial"/>
          <w:b/>
          <w:color w:val="111111"/>
          <w:sz w:val="21"/>
        </w:rPr>
        <w:t>Erkhart Stormvein — Winds of Change</w:t>
      </w:r>
      <w:r>
        <w:rPr>
          <w:rFonts w:ascii="Arial" w:hAnsi="Arial" w:eastAsia="Arial"/>
          <w:b w:val="0"/>
          <w:color w:val="111111"/>
          <w:sz w:val="21"/>
        </w:rPr>
        <w:t>.</w:t>
      </w:r>
    </w:p>
    <w:p>
      <w:pPr>
        <w:pStyle w:val="Heading1"/>
      </w:pPr>
      <w:r>
        <w:rPr>
          <w:rFonts w:ascii="Arial" w:hAnsi="Arial" w:eastAsia="Arial"/>
          <w:b/>
          <w:color w:val="111111"/>
          <w:sz w:val="28"/>
        </w:rPr>
        <w:t>Wipe warnings</w:t>
      </w:r>
    </w:p>
    <w:p>
      <w:pPr>
        <w:keepLines/>
        <w:spacing w:after="30"/>
      </w:pPr>
      <w:r>
        <w:rPr>
          <w:rFonts w:ascii="Arial" w:hAnsi="Arial" w:eastAsia="Arial"/>
          <w:b/>
          <w:color w:val="B42318"/>
          <w:sz w:val="21"/>
        </w:rPr>
        <w:t>WIPE RISK — Blazebound Firestorm — Blaze Volley: interrupt every cast.</w:t>
      </w:r>
    </w:p>
    <w:p>
      <w:pPr>
        <w:keepLines/>
        <w:spacing w:after="30"/>
      </w:pPr>
      <w:r>
        <w:rPr>
          <w:rFonts w:ascii="Arial" w:hAnsi="Arial" w:eastAsia="Arial"/>
          <w:b/>
          <w:color w:val="B42318"/>
          <w:sz w:val="21"/>
        </w:rPr>
        <w:t>WIPE RISK — Kyrakka — Roaring Firebreath: leave the breath lane.</w:t>
      </w:r>
    </w:p>
    <w:p>
      <w:pPr>
        <w:spacing w:before="60"/>
        <w:jc w:val="center"/>
      </w:pPr>
      <w:r>
        <w:rPr>
          <w:rFonts w:ascii="Arial" w:hAnsi="Arial" w:eastAsia="Arial"/>
          <w:b w:val="0"/>
          <w:color w:val="5B6573"/>
          <w:sz w:val="19"/>
        </w:rPr>
        <w:t>Verified 12 September 2026 • Next review 22 September 2026</w:t>
      </w:r>
    </w:p>
    <w:p>
      <w:r>
        <w:br w:type="page"/>
      </w:r>
    </w:p>
    <w:p>
      <w:pPr>
        <w:pStyle w:val="Title"/>
        <w:jc w:val="center"/>
      </w:pPr>
      <w:r>
        <w:rPr>
          <w:rFonts w:ascii="Arial" w:hAnsi="Arial" w:eastAsia="Arial"/>
          <w:b/>
          <w:color w:val="111111"/>
          <w:sz w:val="44"/>
        </w:rPr>
        <w:t>Ruby Life Pools</w:t>
      </w:r>
    </w:p>
    <w:p>
      <w:pPr>
        <w:jc w:val="center"/>
      </w:pPr>
      <w:r>
        <w:rPr>
          <w:rFonts w:ascii="Arial" w:hAnsi="Arial" w:eastAsia="Arial"/>
          <w:b/>
          <w:color w:val="D46A1F"/>
          <w:sz w:val="31"/>
        </w:rPr>
        <w:t>Ranged DPS Playbook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5B6573"/>
          <w:sz w:val="21"/>
        </w:rPr>
        <w:t>Midnight Season 2 • Patch 12.1 • 28-minute timer • Version 0.8</w:t>
      </w:r>
    </w:p>
    <w:p>
      <w:pPr>
        <w:pStyle w:val="Heading1"/>
      </w:pPr>
      <w:r>
        <w:rPr>
          <w:rFonts w:ascii="Arial" w:hAnsi="Arial" w:eastAsia="Arial"/>
          <w:b/>
          <w:color w:val="111111"/>
          <w:sz w:val="28"/>
        </w:rPr>
        <w:t>Entrance to Melidrussa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Flashfrost Chillweaver — Ice Shield</w:t>
      </w:r>
      <w:r>
        <w:rPr>
          <w:rFonts w:ascii="Arial" w:hAnsi="Arial" w:eastAsia="Arial"/>
          <w:b w:val="0"/>
          <w:color w:val="111111"/>
          <w:sz w:val="21"/>
        </w:rPr>
        <w:t xml:space="preserve"> — Shields an enemy. Interrupt or purge immediately.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Deepstone Earthshaper — Tectonic Strike</w:t>
      </w:r>
      <w:r>
        <w:rPr>
          <w:rFonts w:ascii="Arial" w:hAnsi="Arial" w:eastAsia="Arial"/>
          <w:b w:val="0"/>
          <w:color w:val="111111"/>
          <w:sz w:val="21"/>
        </w:rPr>
        <w:t xml:space="preserve"> — Stacking vulnerability. Use stops and focus the Earthshaper.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Primal Juggernaut — Excavating Blast</w:t>
      </w:r>
      <w:r>
        <w:rPr>
          <w:rFonts w:ascii="Arial" w:hAnsi="Arial" w:eastAsia="Arial"/>
          <w:b w:val="0"/>
          <w:color w:val="111111"/>
          <w:sz w:val="21"/>
        </w:rPr>
        <w:t xml:space="preserve"> — Heavy frontal damage. Stay outside its path.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>Maintain spacing so ground effects do not block the tank route.</w:t>
      </w:r>
    </w:p>
    <w:p>
      <w:pPr>
        <w:pStyle w:val="Heading1"/>
      </w:pPr>
      <w:r>
        <w:rPr>
          <w:rFonts w:ascii="Arial" w:hAnsi="Arial" w:eastAsia="Arial"/>
          <w:b/>
          <w:color w:val="111111"/>
          <w:sz w:val="28"/>
        </w:rPr>
        <w:t>Boss 1 — Melidrussa Chillworn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Melidrussa Chillworn — Hailburst</w:t>
      </w:r>
      <w:r>
        <w:rPr>
          <w:rFonts w:ascii="Arial" w:hAnsi="Arial" w:eastAsia="Arial"/>
          <w:b w:val="0"/>
          <w:color w:val="111111"/>
          <w:sz w:val="21"/>
        </w:rPr>
        <w:t xml:space="preserve"> — Spawns Hailbomb hazards. Place them around the outside.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Melidrussa Chillworn — Frigid Shard</w:t>
      </w:r>
      <w:r>
        <w:rPr>
          <w:rFonts w:ascii="Arial" w:hAnsi="Arial" w:eastAsia="Arial"/>
          <w:b w:val="0"/>
          <w:color w:val="111111"/>
          <w:sz w:val="21"/>
        </w:rPr>
        <w:t xml:space="preserve"> — Heavy tank damage. Keep it interrupted.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>Place Hailbomb hazards around the outside and retain a clear movement lane.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>Swap to Infused Whelps and use ranged stops.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 xml:space="preserve">Use instant casts while moving from </w:t>
      </w:r>
      <w:r>
        <w:rPr>
          <w:rFonts w:ascii="Arial" w:hAnsi="Arial" w:eastAsia="Arial"/>
          <w:b/>
          <w:color w:val="111111"/>
          <w:sz w:val="21"/>
        </w:rPr>
        <w:t>Melidrussa Chillworn — Chillstorm</w:t>
      </w:r>
      <w:r>
        <w:rPr>
          <w:rFonts w:ascii="Arial" w:hAnsi="Arial" w:eastAsia="Arial"/>
          <w:b w:val="0"/>
          <w:color w:val="111111"/>
          <w:sz w:val="21"/>
        </w:rPr>
        <w:t xml:space="preserve">; help finish adds during </w:t>
      </w:r>
      <w:r>
        <w:rPr>
          <w:rFonts w:ascii="Arial" w:hAnsi="Arial" w:eastAsia="Arial"/>
          <w:b/>
          <w:color w:val="111111"/>
          <w:sz w:val="21"/>
        </w:rPr>
        <w:t>Melidrussa Chillworn — Frost Overload</w:t>
      </w:r>
      <w:r>
        <w:rPr>
          <w:rFonts w:ascii="Arial" w:hAnsi="Arial" w:eastAsia="Arial"/>
          <w:b w:val="0"/>
          <w:color w:val="111111"/>
          <w:sz w:val="21"/>
        </w:rPr>
        <w:t>.</w:t>
      </w:r>
    </w:p>
    <w:p>
      <w:pPr>
        <w:pStyle w:val="Heading1"/>
      </w:pPr>
      <w:r>
        <w:rPr>
          <w:rFonts w:ascii="Arial" w:hAnsi="Arial" w:eastAsia="Arial"/>
          <w:b/>
          <w:color w:val="111111"/>
          <w:sz w:val="28"/>
        </w:rPr>
        <w:t>Upper ring to Kokia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Blazebound Destroyer — Fiery Blast</w:t>
      </w:r>
      <w:r>
        <w:rPr>
          <w:rFonts w:ascii="Arial" w:hAnsi="Arial" w:eastAsia="Arial"/>
          <w:b w:val="0"/>
          <w:color w:val="111111"/>
          <w:sz w:val="21"/>
        </w:rPr>
        <w:t xml:space="preserve"> — Heavy targeted damage. Interrupt it.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Ashseer Flamelasher — Blaze of Glory</w:t>
      </w:r>
      <w:r>
        <w:rPr>
          <w:rFonts w:ascii="Arial" w:hAnsi="Arial" w:eastAsia="Arial"/>
          <w:b w:val="0"/>
          <w:color w:val="111111"/>
          <w:sz w:val="21"/>
        </w:rPr>
        <w:t xml:space="preserve"> — Buffs enemies. Purge or spellsteal it.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Thunderhead — Rolling Thunder</w:t>
      </w:r>
      <w:r>
        <w:rPr>
          <w:rFonts w:ascii="Arial" w:hAnsi="Arial" w:eastAsia="Arial"/>
          <w:b w:val="0"/>
          <w:color w:val="111111"/>
          <w:sz w:val="21"/>
        </w:rPr>
        <w:t xml:space="preserve"> — Heavy group damage. Spread before it resolves.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 xml:space="preserve">Stay clear of </w:t>
      </w:r>
      <w:r>
        <w:rPr>
          <w:rFonts w:ascii="Arial" w:hAnsi="Arial" w:eastAsia="Arial"/>
          <w:b/>
          <w:color w:val="111111"/>
          <w:sz w:val="21"/>
        </w:rPr>
        <w:t>Thunderhead — Storm Breath</w:t>
      </w:r>
      <w:r>
        <w:rPr>
          <w:rFonts w:ascii="Arial" w:hAnsi="Arial" w:eastAsia="Arial"/>
          <w:b w:val="0"/>
          <w:color w:val="111111"/>
          <w:sz w:val="21"/>
        </w:rPr>
        <w:t xml:space="preserve"> and Flamegullet frontal lanes.</w:t>
      </w:r>
    </w:p>
    <w:p>
      <w:pPr>
        <w:pStyle w:val="Heading1"/>
      </w:pPr>
      <w:r>
        <w:rPr>
          <w:rFonts w:ascii="Arial" w:hAnsi="Arial" w:eastAsia="Arial"/>
          <w:b/>
          <w:color w:val="111111"/>
          <w:sz w:val="28"/>
        </w:rPr>
        <w:t>Boss 2 — Kokia Blazehoof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>Swap immediately to the Blazebound Firestorm.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Blazebound Firestorm — Blaze Volley</w:t>
      </w:r>
      <w:r>
        <w:rPr>
          <w:rFonts w:ascii="Arial" w:hAnsi="Arial" w:eastAsia="Arial"/>
          <w:b w:val="0"/>
          <w:color w:val="111111"/>
          <w:sz w:val="21"/>
        </w:rPr>
        <w:t xml:space="preserve"> — Heavy group damage. Maintain the kick rotation.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 xml:space="preserve">Use range to preserve safe space while avoiding </w:t>
      </w:r>
      <w:r>
        <w:rPr>
          <w:rFonts w:ascii="Arial" w:hAnsi="Arial" w:eastAsia="Arial"/>
          <w:b/>
          <w:color w:val="111111"/>
          <w:sz w:val="21"/>
        </w:rPr>
        <w:t>Kokia Blazehoof — Molten Boulder</w:t>
      </w:r>
      <w:r>
        <w:rPr>
          <w:rFonts w:ascii="Arial" w:hAnsi="Arial" w:eastAsia="Arial"/>
          <w:b w:val="0"/>
          <w:color w:val="111111"/>
          <w:sz w:val="21"/>
        </w:rPr>
        <w:t>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>Save burst for the add if group damage is falling behind.</w:t>
      </w:r>
    </w:p>
    <w:p>
      <w:r>
        <w:br w:type="page"/>
      </w:r>
    </w:p>
    <w:p>
      <w:pPr>
        <w:pStyle w:val="Title"/>
        <w:jc w:val="center"/>
      </w:pPr>
      <w:r>
        <w:rPr>
          <w:rFonts w:ascii="Arial" w:hAnsi="Arial" w:eastAsia="Arial"/>
          <w:b/>
          <w:color w:val="111111"/>
          <w:sz w:val="44"/>
        </w:rPr>
        <w:t>Ruby Life Pools</w:t>
      </w:r>
    </w:p>
    <w:p>
      <w:pPr>
        <w:jc w:val="center"/>
      </w:pPr>
      <w:r>
        <w:rPr>
          <w:rFonts w:ascii="Arial" w:hAnsi="Arial" w:eastAsia="Arial"/>
          <w:b/>
          <w:color w:val="D46A1F"/>
          <w:sz w:val="31"/>
        </w:rPr>
        <w:t>Ranged DPS Playbook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5B6573"/>
          <w:sz w:val="21"/>
        </w:rPr>
        <w:t>Midnight Season 2 • Patch 12.1 • 28-minute timer • Version 0.8</w:t>
      </w:r>
    </w:p>
    <w:p>
      <w:pPr>
        <w:pStyle w:val="Heading1"/>
      </w:pPr>
      <w:r>
        <w:rPr>
          <w:rFonts w:ascii="Arial" w:hAnsi="Arial" w:eastAsia="Arial"/>
          <w:b/>
          <w:color w:val="111111"/>
          <w:sz w:val="28"/>
        </w:rPr>
        <w:t>Final approach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Primal Thundercloud — Stormcloud Barrier</w:t>
      </w:r>
      <w:r>
        <w:rPr>
          <w:rFonts w:ascii="Arial" w:hAnsi="Arial" w:eastAsia="Arial"/>
          <w:b w:val="0"/>
          <w:color w:val="111111"/>
          <w:sz w:val="21"/>
        </w:rPr>
        <w:t xml:space="preserve"> — Buffs enemies. Purge or spellsteal it.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Ruinous Stormbringer — Storm Bolt</w:t>
      </w:r>
      <w:r>
        <w:rPr>
          <w:rFonts w:ascii="Arial" w:hAnsi="Arial" w:eastAsia="Arial"/>
          <w:b w:val="0"/>
          <w:color w:val="111111"/>
          <w:sz w:val="21"/>
        </w:rPr>
        <w:t xml:space="preserve"> — Heavy targeted damage. Interrupt it.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High Channeler Ryvati — Tempest Stormshield</w:t>
      </w:r>
      <w:r>
        <w:rPr>
          <w:rFonts w:ascii="Arial" w:hAnsi="Arial" w:eastAsia="Arial"/>
          <w:b w:val="0"/>
          <w:color w:val="111111"/>
          <w:sz w:val="21"/>
        </w:rPr>
        <w:t xml:space="preserve"> — Absorbs damage. Swap and break it.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 xml:space="preserve">Use long-range stops on priority casters while staying out of </w:t>
      </w:r>
      <w:r>
        <w:rPr>
          <w:rFonts w:ascii="Arial" w:hAnsi="Arial" w:eastAsia="Arial"/>
          <w:b/>
          <w:color w:val="111111"/>
          <w:sz w:val="21"/>
        </w:rPr>
        <w:t>Storm Warrior — Thunder Stomper</w:t>
      </w:r>
      <w:r>
        <w:rPr>
          <w:rFonts w:ascii="Arial" w:hAnsi="Arial" w:eastAsia="Arial"/>
          <w:b w:val="0"/>
          <w:color w:val="111111"/>
          <w:sz w:val="21"/>
        </w:rPr>
        <w:t>.</w:t>
      </w:r>
    </w:p>
    <w:p>
      <w:pPr>
        <w:pStyle w:val="Heading1"/>
      </w:pPr>
      <w:r>
        <w:rPr>
          <w:rFonts w:ascii="Arial" w:hAnsi="Arial" w:eastAsia="Arial"/>
          <w:b/>
          <w:color w:val="111111"/>
          <w:sz w:val="28"/>
        </w:rPr>
        <w:t>Boss 3 — Kyrakka and Erkhart Stormvein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 xml:space="preserve">Place </w:t>
      </w:r>
      <w:r>
        <w:rPr>
          <w:rFonts w:ascii="Arial" w:hAnsi="Arial" w:eastAsia="Arial"/>
          <w:b/>
          <w:color w:val="111111"/>
          <w:sz w:val="21"/>
        </w:rPr>
        <w:t>Kyrakka — Inferno Spit</w:t>
      </w:r>
      <w:r>
        <w:rPr>
          <w:rFonts w:ascii="Arial" w:hAnsi="Arial" w:eastAsia="Arial"/>
          <w:b w:val="0"/>
          <w:color w:val="111111"/>
          <w:sz w:val="21"/>
        </w:rPr>
        <w:t xml:space="preserve"> away from the group and existing fire.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/>
          <w:color w:val="111111"/>
          <w:sz w:val="21"/>
        </w:rPr>
        <w:t>Erkhart Stormvein — Interrupting Cloudburst</w:t>
      </w:r>
      <w:r>
        <w:rPr>
          <w:rFonts w:ascii="Arial" w:hAnsi="Arial" w:eastAsia="Arial"/>
          <w:b w:val="0"/>
          <w:color w:val="111111"/>
          <w:sz w:val="21"/>
        </w:rPr>
        <w:t xml:space="preserve"> — Dangerous silence. Stop casting before completion.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 xml:space="preserve">Keep damage uptime while moving with </w:t>
      </w:r>
      <w:r>
        <w:rPr>
          <w:rFonts w:ascii="Arial" w:hAnsi="Arial" w:eastAsia="Arial"/>
          <w:b/>
          <w:color w:val="111111"/>
          <w:sz w:val="21"/>
        </w:rPr>
        <w:t>Erkhart Stormvein — Winds of Change</w:t>
      </w:r>
      <w:r>
        <w:rPr>
          <w:rFonts w:ascii="Arial" w:hAnsi="Arial" w:eastAsia="Arial"/>
          <w:b w:val="0"/>
          <w:color w:val="111111"/>
          <w:sz w:val="21"/>
        </w:rPr>
        <w:t>.</w:t>
      </w:r>
    </w:p>
    <w:p>
      <w:pPr>
        <w:pStyle w:val="ListBullet"/>
        <w:keepLines/>
        <w:spacing w:after="5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 xml:space="preserve">Use mobility to leave </w:t>
      </w:r>
      <w:r>
        <w:rPr>
          <w:rFonts w:ascii="Arial" w:hAnsi="Arial" w:eastAsia="Arial"/>
          <w:b/>
          <w:color w:val="111111"/>
          <w:sz w:val="21"/>
        </w:rPr>
        <w:t>Kyrakka — Roaring Firebreath</w:t>
      </w:r>
      <w:r>
        <w:rPr>
          <w:rFonts w:ascii="Arial" w:hAnsi="Arial" w:eastAsia="Arial"/>
          <w:b w:val="0"/>
          <w:color w:val="111111"/>
          <w:sz w:val="21"/>
        </w:rPr>
        <w:t>; do not cross the tank's lane.</w:t>
      </w:r>
    </w:p>
    <w:p>
      <w:pPr>
        <w:pStyle w:val="Heading1"/>
      </w:pPr>
      <w:r>
        <w:rPr>
          <w:rFonts w:ascii="Arial" w:hAnsi="Arial" w:eastAsia="Arial"/>
          <w:b/>
          <w:color w:val="111111"/>
          <w:sz w:val="28"/>
        </w:rPr>
        <w:t>Verification and version note</w:t>
      </w:r>
    </w:p>
    <w:p>
      <w:pPr>
        <w:pStyle w:val="ListBullet"/>
        <w:keepLines/>
        <w:spacing w:after="3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>Current scope: Midnight Season 2, live Patch 12.1, Ruby Life Pools in the active Mythic+ pool.</w:t>
      </w:r>
    </w:p>
    <w:p>
      <w:pPr>
        <w:pStyle w:val="ListBullet"/>
        <w:keepLines/>
        <w:spacing w:after="3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>Reconstructed as version 0.8 because the prior 0.7 role files were not present in the workspace at review time.</w:t>
      </w:r>
    </w:p>
    <w:p>
      <w:pPr>
        <w:pStyle w:val="ListBullet"/>
        <w:keepLines/>
        <w:spacing w:after="30"/>
        <w:ind w:left="274" w:hanging="187"/>
      </w:pPr>
      <w:r>
        <w:rPr>
          <w:rFonts w:ascii="Arial" w:hAnsi="Arial" w:eastAsia="Arial"/>
          <w:b w:val="0"/>
          <w:color w:val="111111"/>
          <w:sz w:val="21"/>
        </w:rPr>
        <w:t>Next review trigger: Blizzard's planned 22 September tuning pass, or any earlier Ruby Life Pools hotfix.</w:t>
      </w:r>
    </w:p>
    <w:p>
      <w:pPr>
        <w:pStyle w:val="Heading2"/>
      </w:pPr>
      <w:r>
        <w:rPr>
          <w:rFonts w:ascii="Arial" w:hAnsi="Arial" w:eastAsia="Arial"/>
          <w:b/>
          <w:color w:val="111111"/>
          <w:sz w:val="23"/>
        </w:rPr>
        <w:t>Sources used</w:t>
      </w:r>
    </w:p>
    <w:p>
      <w:pPr>
        <w:pStyle w:val="ListBullet"/>
        <w:spacing w:after="10"/>
      </w:pPr>
      <w:r>
        <w:rPr>
          <w:rFonts w:ascii="Arial" w:hAnsi="Arial" w:eastAsia="Arial"/>
          <w:b w:val="0"/>
          <w:color w:val="5B6573"/>
          <w:sz w:val="19"/>
        </w:rPr>
        <w:t>Blizzard — Midnight 12.1 information and Season 2 schedule (accessed 12 Sep 2026)</w:t>
      </w:r>
    </w:p>
    <w:p>
      <w:pPr>
        <w:pStyle w:val="ListBullet"/>
        <w:spacing w:after="10"/>
      </w:pPr>
      <w:r>
        <w:rPr>
          <w:rFonts w:ascii="Arial" w:hAnsi="Arial" w:eastAsia="Arial"/>
          <w:b w:val="0"/>
          <w:color w:val="5B6573"/>
          <w:sz w:val="19"/>
        </w:rPr>
        <w:t>Blizzard — Midnight hotfixes through 10 Sep 2026</w:t>
      </w:r>
    </w:p>
    <w:p>
      <w:pPr>
        <w:pStyle w:val="ListBullet"/>
        <w:spacing w:after="10"/>
      </w:pPr>
      <w:r>
        <w:rPr>
          <w:rFonts w:ascii="Arial" w:hAnsi="Arial" w:eastAsia="Arial"/>
          <w:b w:val="0"/>
          <w:color w:val="5B6573"/>
          <w:sz w:val="19"/>
        </w:rPr>
        <w:t>Wowhead — Ruby Life Pools Mythic+ overview, updated 27 Aug 2026</w:t>
      </w:r>
    </w:p>
    <w:p>
      <w:pPr>
        <w:pStyle w:val="ListBullet"/>
        <w:spacing w:after="10"/>
      </w:pPr>
      <w:r>
        <w:rPr>
          <w:rFonts w:ascii="Arial" w:hAnsi="Arial" w:eastAsia="Arial"/>
          <w:b w:val="0"/>
          <w:color w:val="5B6573"/>
          <w:sz w:val="19"/>
        </w:rPr>
        <w:t>Method — Ruby Life Pools guide, updated 18 Aug 2026</w:t>
      </w:r>
    </w:p>
    <w:p>
      <w:pPr>
        <w:pStyle w:val="ListBullet"/>
        <w:spacing w:after="10"/>
      </w:pPr>
      <w:r>
        <w:rPr>
          <w:rFonts w:ascii="Arial" w:hAnsi="Arial" w:eastAsia="Arial"/>
          <w:b w:val="0"/>
          <w:color w:val="5B6573"/>
          <w:sz w:val="19"/>
        </w:rPr>
        <w:t>Keystone.guru — Ruby Life Pools live combat activity and NPC compendium</w:t>
      </w:r>
    </w:p>
    <w:sectPr w:rsidR="00FC693F" w:rsidRPr="0006063C" w:rsidSect="00034616">
      <w:footerReference w:type="default" r:id="rId9"/>
      <w:pgSz w:w="12240" w:h="15840"/>
      <w:pgMar w:top="792" w:right="893" w:bottom="691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5B6573"/>
        <w:sz w:val="17"/>
      </w:rPr>
      <w:t xml:space="preserve">Ruby Life Pools • Ranged DPS • Midnight Season 2 • v0.8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rial" w:hAnsi="Arial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Ruby Life Pools - Ranged DPS Playbook and Cheat Sheet</dc:title>
  <dc:subject>Midnight Season 2 Mythic+ role playbook</dc:subject>
  <dc:creator>python-docx</dc:creator>
  <cp:keywords/>
  <dc:description>Reference Standard Version 1.7; verified 12 September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