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5162"/>
            <w:shd w:fill="2E7D4F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48"/>
              </w:rPr>
              <w:t>DEN OF NALORAKK</w:t>
            </w:r>
          </w:p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ONE-PAGE ROLE CHEAT SHEET</w:t>
            </w:r>
          </w:p>
        </w:tc>
        <w:tc>
          <w:tcPr>
            <w:tcW w:type="dxa" w:w="5162"/>
            <w:shd w:fill="2E7D4F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HEAL</w:t>
            </w:r>
          </w:p>
        </w:tc>
      </w:tr>
    </w:tbl>
    <w:p>
      <w:pPr>
        <w:spacing w:after="80"/>
        <w:jc w:val="center"/>
      </w:pPr>
      <w:r>
        <w:rPr>
          <w:b/>
          <w:color w:val="5F6B76"/>
          <w:sz w:val="17"/>
        </w:rPr>
        <w:t>Midnight Season 2 • Patch 12.1 • Hotfixes through 11 September 2026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3DC"/>
          <w:left w:val="single" w:sz="6" w:color="CAD3DC"/>
          <w:bottom w:val="single" w:sz="6" w:color="CAD3DC"/>
          <w:right w:val="single" w:sz="6" w:color="CAD3DC"/>
          <w:insideH w:val="single" w:sz="6" w:color="CAD3DC"/>
          <w:insideV w:val="single" w:sz="6" w:color="CAD3DC"/>
        </w:tblBorders>
      </w:tblPr>
      <w:tblGrid>
        <w:gridCol w:w="3528"/>
        <w:gridCol w:w="3240"/>
        <w:gridCol w:w="3240"/>
      </w:tblGrid>
      <w:tr>
        <w:tc>
          <w:tcPr>
            <w:tcW w:type="dxa" w:w="3442"/>
            <w:shd w:fill="2E7D4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NPC</w:t>
            </w:r>
          </w:p>
        </w:tc>
        <w:tc>
          <w:tcPr>
            <w:tcW w:type="dxa" w:w="3442"/>
            <w:shd w:fill="2E7D4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CAST</w:t>
            </w:r>
          </w:p>
        </w:tc>
        <w:tc>
          <w:tcPr>
            <w:tcW w:type="dxa" w:w="3442"/>
            <w:shd w:fill="2E7D4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528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Earthwhisper Tender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Healing Breeze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Heals nearby enemies</w:t>
            </w:r>
          </w:p>
        </w:tc>
      </w:tr>
      <w:tr>
        <w:tc>
          <w:tcPr>
            <w:tcW w:type="dxa" w:w="3528"/>
            <w:shd w:fill="EAF6E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Frigid Mauler</w:t>
            </w:r>
          </w:p>
        </w:tc>
        <w:tc>
          <w:tcPr>
            <w:tcW w:type="dxa" w:w="3240"/>
            <w:shd w:fill="EAF6E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Frigid Roar</w:t>
            </w:r>
          </w:p>
        </w:tc>
        <w:tc>
          <w:tcPr>
            <w:tcW w:type="dxa" w:w="3240"/>
            <w:shd w:fill="EAF6E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Heavy group damage</w:t>
            </w:r>
          </w:p>
        </w:tc>
      </w:tr>
      <w:tr>
        <w:tc>
          <w:tcPr>
            <w:tcW w:type="dxa" w:w="3528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Stormbound Mystic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Arc Lightning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Repeated group damage</w:t>
            </w:r>
          </w:p>
        </w:tc>
      </w:tr>
      <w:tr>
        <w:tc>
          <w:tcPr>
            <w:tcW w:type="dxa" w:w="3528"/>
            <w:shd w:fill="EAF6E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Keen-Eyed Striker</w:t>
            </w:r>
          </w:p>
        </w:tc>
        <w:tc>
          <w:tcPr>
            <w:tcW w:type="dxa" w:w="3240"/>
            <w:shd w:fill="EAF6E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Scavenge</w:t>
            </w:r>
          </w:p>
        </w:tc>
        <w:tc>
          <w:tcPr>
            <w:tcW w:type="dxa" w:w="3240"/>
            <w:shd w:fill="EAF6E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Steals a required offering</w:t>
            </w:r>
          </w:p>
        </w:tc>
      </w:tr>
    </w:tbl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PRIORITY TARGETS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Spirit of Hunger — Starvation Effigy — Weakens the whole party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Terra Rumbler — Rumbling Ward — Pulses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Ruthless Totemcaller — Magma Totem — Persistent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Loa Speaker Nanea — Volatile Totem — Escalating group damage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YOUR BIGGEST THREATS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Spirit of Hunger — Feast of Misery — Heavy channelled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Glacial Revenant — Cryo Surge — Dispellable splash debuff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Sentinel of Winter — Glacial Torment — Dangerous dispellable DoT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Grizzled Warbringer — Primal Echo — Heavy group damage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BOSS REMINDERS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2E7D4F"/>
          <w:left w:val="single" w:sz="5" w:color="2E7D4F"/>
          <w:bottom w:val="single" w:sz="5" w:color="2E7D4F"/>
          <w:right w:val="single" w:sz="5" w:color="2E7D4F"/>
          <w:insideH w:val="single" w:sz="5" w:color="2E7D4F"/>
          <w:insideV w:val="single" w:sz="5" w:color="2E7D4F"/>
        </w:tblBorders>
      </w:tblPr>
      <w:tblGrid>
        <w:gridCol w:w="10325"/>
      </w:tblGrid>
      <w:tr>
        <w:tc>
          <w:tcPr>
            <w:tcW w:type="dxa" w:w="10325"/>
            <w:shd w:fill="EAF6E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2E7D4F"/>
                <w:sz w:val="19"/>
              </w:rPr>
              <w:t xml:space="preserve">1  THE HOARDMONGER  </w:t>
            </w:r>
            <w:r>
              <w:rPr>
                <w:b w:val="0"/>
                <w:color w:val="17202A"/>
                <w:sz w:val="21"/>
              </w:rPr>
              <w:t>Prepare for The Hoardmonger — Ravenous Bellow; poison-dispel Toxic Spores.</w:t>
            </w:r>
          </w:p>
        </w:tc>
      </w:tr>
      <w:tr>
        <w:tc>
          <w:tcPr>
            <w:tcW w:type="dxa" w:w="10325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2E7D4F"/>
                <w:sz w:val="19"/>
              </w:rPr>
              <w:t xml:space="preserve">2  SENTINEL OF WINTER  </w:t>
            </w:r>
            <w:r>
              <w:rPr>
                <w:b w:val="0"/>
                <w:color w:val="17202A"/>
                <w:sz w:val="21"/>
              </w:rPr>
              <w:t>Dispel Sentinel of Winter — Glacial Torment; heal Frozen Tempest.</w:t>
            </w:r>
          </w:p>
        </w:tc>
      </w:tr>
      <w:tr>
        <w:tc>
          <w:tcPr>
            <w:tcW w:type="dxa" w:w="10325"/>
            <w:shd w:fill="EAF6E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2E7D4F"/>
                <w:sz w:val="19"/>
              </w:rPr>
              <w:t xml:space="preserve">3  NALORAKK  </w:t>
            </w:r>
            <w:r>
              <w:rPr>
                <w:b w:val="0"/>
                <w:color w:val="17202A"/>
                <w:sz w:val="21"/>
              </w:rPr>
              <w:t>Top the group for Nalorakk — Overwhelming Onslaught; defensive for echo soaks.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DECEC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1"/>
              </w:rPr>
              <w:t xml:space="preserve">WIPE CHECK: </w:t>
            </w:r>
            <w:r>
              <w:rPr>
                <w:b w:val="0"/>
                <w:color w:val="17202A"/>
                <w:sz w:val="21"/>
              </w:rPr>
              <w:t>Mushrooms: all soaked • Shards: one soaker • Zul’jarra: no hits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5162"/>
            <w:shd w:fill="2E7D4F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48"/>
              </w:rPr>
              <w:t>DEN OF NALORAKK</w:t>
            </w:r>
          </w:p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COMPLETE ROLE PLAYBOOK</w:t>
            </w:r>
          </w:p>
        </w:tc>
        <w:tc>
          <w:tcPr>
            <w:tcW w:type="dxa" w:w="5162"/>
            <w:shd w:fill="2E7D4F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HEAL</w:t>
            </w:r>
          </w:p>
        </w:tc>
      </w:tr>
    </w:tbl>
    <w:p>
      <w:pPr>
        <w:spacing w:after="60"/>
        <w:jc w:val="center"/>
      </w:pPr>
      <w:r>
        <w:rPr>
          <w:b/>
          <w:color w:val="5F6B76"/>
          <w:sz w:val="17"/>
        </w:rPr>
        <w:t>Midnight Season 2 • Patch 12.1 • Hotfixes through 11 September 2026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DUNGEON OVERVIEW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Collect six Food Offerings to summon The Hoardmonger. Food Offerings now recover correctly after mounted interaction.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Druid in Bear Form or 25+ Midnight Alchemy: activate Warding Incense for 5% Versatility for 10 minutes; the second altar refreshes it.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Night Elf, Troll, or Druid in Bear Form: Snowworn Provisions grant Rune of Anchoring, reducing forced movement by 50% for 15 minutes.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Seasonal: Lindormi’s Guidance applies at +2–4; Xal’atath’s Bargains begin at +5. Adapt utility to the active weekly bargain.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Live note: player pets can now damage The Winter Squall; Nalorakk — Echoing Maul no longer triggers unintentionally.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BEFORE THE HOARDMONGER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Earthwhisper Tender — Healing Breeze: call the kick; purge the heal if it lands.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Keen-Eyed Striker — Razor Dive: track stacked bleeds and request defensives.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Spirit of Hunger — Feast of Misery: pre-heal the channel; curse-dispel Insatiable Hunger.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Territorial Matriarch — Mother’s Wrath: expect rising tank damage after cub deaths.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THE HOARDMONGER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E7D4F"/>
          <w:left w:val="single" w:sz="4" w:color="2E7D4F"/>
          <w:bottom w:val="single" w:sz="4" w:color="2E7D4F"/>
          <w:right w:val="single" w:sz="4" w:color="2E7D4F"/>
          <w:insideH w:val="single" w:sz="4" w:color="2E7D4F"/>
          <w:insideV w:val="single" w:sz="4" w:color="2E7D4F"/>
        </w:tblBorders>
      </w:tblPr>
      <w:tblGrid>
        <w:gridCol w:w="10325"/>
      </w:tblGrid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Prepare group healing for The Hoardmonger — Ravenous Bellow and Hearty Bellow.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Dodge The Hoardmonger — Earthshatter Slam; keep moving after the empowered Bonespike Slam.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Poison-dispel The Hoardmonger — Toxic Spores from high-stack soakers; pace cooldowns for bellows.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Rotten Mushroom — Putrid Burst applies party-wide Toxic Spores; call missed mushrooms early.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Bellow cooldown • poison dispel • help soak late.</w:t>
            </w:r>
          </w:p>
        </w:tc>
      </w:tr>
    </w:tbl>
    <w:p>
      <w:r>
        <w:br w:type="page"/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WINTER GAUNTLET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The Winter Squall — Harsh Winter: sustained group healing until the Squall dies.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Glacial Revenant — Cryo Surge: magic-dispel promptly and keep the target away from allies.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Terra Rumbler — Rumbling Ward: heal pulses until DPS breaks the ward.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Avatar of Determination — Glacial Tomb: freedom or help break rooted players.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SENTINEL OF WINTER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E7D4F"/>
          <w:left w:val="single" w:sz="4" w:color="2E7D4F"/>
          <w:bottom w:val="single" w:sz="4" w:color="2E7D4F"/>
          <w:right w:val="single" w:sz="4" w:color="2E7D4F"/>
          <w:insideH w:val="single" w:sz="4" w:color="2E7D4F"/>
          <w:insideV w:val="single" w:sz="4" w:color="2E7D4F"/>
        </w:tblBorders>
      </w:tblPr>
      <w:tblGrid>
        <w:gridCol w:w="10325"/>
      </w:tblGrid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Dispel Sentinel of Winter — Glacial Torment promptly and stabilise players you cannot dispel.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Bait Sentinel of Winter — Raging Squall with the group, then rotate away.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Commit throughput during Sentinel of Winter — Frozen Tempest; heal while moving into Snowdrift.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A missed Fractured Shivercore — Rimeshatter causes Rime Detonation and a party root.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Dispel DoT • heal storm • confirm the soak.</w:t>
            </w:r>
          </w:p>
        </w:tc>
      </w:tr>
    </w:tbl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BEFORE NALORAKK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Grizzled Warbringer — Primal Echo: prepare group healing and watch its debuff.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Bonded Beasttamer — Bestial Wrath: expect a sharp tank spike; soothe if available.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Loa Speaker Nanea — Volatile Totem: heal escalating pulses until the totem dies.</w:t>
      </w:r>
    </w:p>
    <w:p>
      <w:pPr>
        <w:spacing w:before="100" w:after="40"/>
        <w:keepNext/>
        <w:pBdr>
          <w:bottom w:val="single" w:sz="8" w:color="2E7D4F"/>
        </w:pBdr>
      </w:pPr>
      <w:r>
        <w:rPr>
          <w:b/>
          <w:color w:val="2E7D4F"/>
          <w:sz w:val="22"/>
        </w:rPr>
        <w:t>NALORAKK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E7D4F"/>
          <w:left w:val="single" w:sz="4" w:color="2E7D4F"/>
          <w:bottom w:val="single" w:sz="4" w:color="2E7D4F"/>
          <w:right w:val="single" w:sz="4" w:color="2E7D4F"/>
          <w:insideH w:val="single" w:sz="4" w:color="2E7D4F"/>
          <w:insideV w:val="single" w:sz="4" w:color="2E7D4F"/>
        </w:tblBorders>
      </w:tblPr>
      <w:tblGrid>
        <w:gridCol w:w="10325"/>
      </w:tblGrid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Top the party before Nalorakk — Overwhelming Onslaught and heal its three protected hits.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Place Nalorakk — Echoing Maul away from allies; stay clear of parked echoes.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Use a personal for Nalorakk — Fury of the War God when blocking an echo.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Zul’jarra — Demoralizing Scream stacks if Forceful Slam or an echo reaches her.</w:t>
            </w:r>
          </w:p>
        </w:tc>
      </w:tr>
      <w:tr>
        <w:tc>
          <w:tcPr>
            <w:tcW w:type="dxa" w:w="10325"/>
            <w:shd w:fill="EAF6EF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E7D4F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Top before shield • block one echo • protect Zul’jarra.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6"/>
        <w:sz w:val="14"/>
      </w:rPr>
      <w:t xml:space="preserve">Season 2 Live 1.0  •  Verified 12 September 2026  •  Reference Standard v1.7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E7D4F"/>
        <w:sz w:val="15"/>
      </w:rPr>
      <w:t>MYTHIC+ PLAYBOOK  |  DEN OF NALORAKK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