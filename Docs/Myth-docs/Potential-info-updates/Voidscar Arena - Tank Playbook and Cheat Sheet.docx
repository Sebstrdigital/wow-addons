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Voidscar Arena</w:t>
      </w:r>
    </w:p>
    <w:p>
      <w:pPr>
        <w:spacing w:after="20"/>
      </w:pPr>
      <w:r>
        <w:rPr>
          <w:rFonts w:ascii="Aptos" w:hAnsi="Aptos"/>
          <w:b/>
          <w:color w:val="5C6673"/>
          <w:sz w:val="26"/>
        </w:rPr>
        <w:t>Tank Cheat Sheet</w:t>
      </w:r>
    </w:p>
    <w:p>
      <w:pPr>
        <w:spacing w:after="20"/>
      </w:pPr>
      <w:r>
        <w:rPr>
          <w:rFonts w:ascii="Aptos" w:hAnsi="Aptos"/>
          <w:color w:val="5C6673"/>
          <w:sz w:val="20"/>
        </w:rPr>
        <w:t>Midnight Season 2  |  Patch 12.1.0  |  Draft 0.12</w:t>
      </w:r>
    </w:p>
    <w:p>
      <w:pPr>
        <w:spacing w:before="20" w:after="100"/>
        <w:pBdr>
          <w:bottom w:val="single" w:sz="18" w:space="1" w:color="1F4E79"/>
        </w:pBdr>
      </w:pPr>
    </w:p>
    <w:p>
      <w:pPr>
        <w:pStyle w:val="Heading1"/>
      </w:pPr>
      <w:r>
        <w:t>Role Mission</w:t>
      </w:r>
    </w:p>
    <w:p>
      <w:pPr>
        <w:spacing w:after="60"/>
      </w:pPr>
      <w:r>
        <w:rPr>
          <w:rFonts w:ascii="Aptos" w:hAnsi="Aptos"/>
          <w:b w:val="0"/>
          <w:color w:val="5C6673"/>
          <w:sz w:val="21"/>
        </w:rPr>
        <w:t>Control pulls and facing, protect the party from tank hits, and keep safe movement lanes open.</w:t>
      </w:r>
    </w:p>
    <w:p>
      <w:pPr>
        <w:pStyle w:val="Heading1"/>
      </w:pPr>
      <w:r>
        <w:t>Priority Interrupts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56"/>
        <w:gridCol w:w="3456"/>
        <w:gridCol w:w="3456"/>
      </w:tblGrid>
      <w:tr>
        <w:tc>
          <w:tcPr>
            <w:tcW w:type="dxa" w:w="324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NPC</w:t>
            </w:r>
          </w:p>
        </w:tc>
        <w:tc>
          <w:tcPr>
            <w:tcW w:type="dxa" w:w="324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Cast</w:t>
            </w:r>
          </w:p>
        </w:tc>
        <w:tc>
          <w:tcPr>
            <w:tcW w:type="dxa" w:w="381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Dominated Brawler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Demoralizing Shout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Weakens party damage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Voidtouched Magi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Shadowbolt Volley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Heavy group damage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Angry Krolusk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Violent Sand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Heavy group damage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Killvore Screamer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Mad Shriek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Six-second group fear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Voidminder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Mending Void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Heals nearby enemies</w:t>
            </w:r>
          </w:p>
        </w:tc>
      </w:tr>
    </w:tbl>
    <w:p>
      <w:pPr>
        <w:spacing w:after="20"/>
      </w:pPr>
    </w:p>
    <w:p>
      <w:pPr>
        <w:pStyle w:val="Heading1"/>
      </w:pPr>
      <w:r>
        <w:t>Role Priorities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Brutal Overseer — Brutal Slams — Ramping group damage</w:t>
      </w:r>
      <w:r>
        <w:rPr>
          <w:rFonts w:ascii="Aptos" w:hAnsi="Aptos"/>
          <w:color w:val="5C6673"/>
          <w:sz w:val="21"/>
        </w:rPr>
        <w:t xml:space="preserve"> Hold the enemy steady while DPS break the shield.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Dominated Brawler — Bloodsurge — Stacking tank danger</w:t>
      </w:r>
      <w:r>
        <w:rPr>
          <w:rFonts w:ascii="Aptos" w:hAnsi="Aptos"/>
          <w:color w:val="5C6673"/>
          <w:sz w:val="21"/>
        </w:rPr>
        <w:t xml:space="preserve"> Soothe, stop or kite before stacks become unsafe.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Watchful Harrower — Sky Strike — Shared charge damage</w:t>
      </w:r>
      <w:r>
        <w:rPr>
          <w:rFonts w:ascii="Aptos" w:hAnsi="Aptos"/>
          <w:color w:val="5C6673"/>
          <w:sz w:val="21"/>
        </w:rPr>
        <w:t xml:space="preserve"> Join the soak, then move out.</w:t>
      </w:r>
    </w:p>
    <w:p>
      <w:pPr>
        <w:pStyle w:val="Heading1"/>
      </w:pPr>
      <w:r>
        <w:t>Boss Reminders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84"/>
        <w:gridCol w:w="5184"/>
      </w:tblGrid>
      <w:tr>
        <w:tc>
          <w:tcPr>
            <w:tcW w:type="dxa" w:w="172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Boss</w:t>
            </w:r>
          </w:p>
        </w:tc>
        <w:tc>
          <w:tcPr>
            <w:tcW w:type="dxa" w:w="856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Critical cue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Taz’Rah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Taz’Rah — Void Blast — Heavy tank hit and knockback. Mitigate away from hazards.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Atroxus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Atroxus — Hulking Claw — Heavy tank hit and DoT. Kill Creeper before overlap.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Charonus</w:t>
            </w:r>
          </w:p>
        </w:tc>
        <w:tc>
          <w:tcPr>
            <w:tcW w:type="dxa" w:w="85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5C6673"/>
                <w:sz w:val="21"/>
              </w:rPr>
              <w:t>Charonus — Dark Waves — Heavy tank frontal. Face away and mitigate.</w:t>
            </w:r>
          </w:p>
        </w:tc>
      </w:tr>
    </w:tbl>
    <w:p>
      <w:pPr>
        <w:spacing w:after="20"/>
      </w:pP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⚠ Wipe Warning</w:t>
      </w:r>
      <w:r>
        <w:rPr>
          <w:rFonts w:ascii="Aptos" w:hAnsi="Aptos"/>
          <w:color w:val="5C6673"/>
          <w:sz w:val="21"/>
        </w:rPr>
        <w:t xml:space="preserve"> Mechanics beat uptime. Move early and keep paths open.</w:t>
      </w:r>
    </w:p>
    <w:p>
      <w:r>
        <w:br w:type="page"/>
      </w:r>
    </w:p>
    <w:p>
      <w:pPr>
        <w:pStyle w:val="Title"/>
        <w:spacing w:after="20"/>
      </w:pPr>
      <w:r>
        <w:t>Voidscar Arena</w:t>
      </w:r>
    </w:p>
    <w:p>
      <w:pPr>
        <w:spacing w:after="20"/>
      </w:pPr>
      <w:r>
        <w:rPr>
          <w:rFonts w:ascii="Aptos" w:hAnsi="Aptos"/>
          <w:b/>
          <w:color w:val="5C6673"/>
          <w:sz w:val="26"/>
        </w:rPr>
        <w:t>Tank Playbook</w:t>
      </w:r>
    </w:p>
    <w:p>
      <w:pPr>
        <w:spacing w:after="20"/>
      </w:pPr>
      <w:r>
        <w:rPr>
          <w:rFonts w:ascii="Aptos" w:hAnsi="Aptos"/>
          <w:color w:val="5C6673"/>
          <w:sz w:val="20"/>
        </w:rPr>
        <w:t>Midnight Season 2  |  Patch 12.1.0  |  Draft 0.12</w:t>
      </w:r>
    </w:p>
    <w:p>
      <w:pPr>
        <w:spacing w:before="20" w:after="100"/>
        <w:pBdr>
          <w:bottom w:val="single" w:sz="18" w:space="1" w:color="1F4E79"/>
        </w:pBdr>
      </w:pPr>
    </w:p>
    <w:p>
      <w:pPr>
        <w:pStyle w:val="Heading1"/>
      </w:pPr>
      <w:r>
        <w:t>Dungeon Overview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Version</w:t>
      </w:r>
      <w:r>
        <w:rPr>
          <w:rFonts w:ascii="Aptos" w:hAnsi="Aptos"/>
          <w:color w:val="5C6673"/>
          <w:sz w:val="21"/>
        </w:rPr>
        <w:t xml:space="preserve"> Midnight Season 2, Patch 12.1.0 live; hotfixes checked through 10 September 2026.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Dungeon</w:t>
      </w:r>
      <w:r>
        <w:rPr>
          <w:rFonts w:ascii="Aptos" w:hAnsi="Aptos"/>
          <w:color w:val="5C6673"/>
          <w:sz w:val="21"/>
        </w:rPr>
        <w:t xml:space="preserve"> Three bosses, 30-minute Mythic Plus timer and one opening miniboss choice.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Opening choice</w:t>
      </w:r>
      <w:r>
        <w:rPr>
          <w:rFonts w:ascii="Aptos" w:hAnsi="Aptos"/>
          <w:color w:val="5C6673"/>
          <w:sz w:val="21"/>
        </w:rPr>
        <w:t xml:space="preserve"> Aegyra grants Proof of Endurance; Raj’kess grants Proof of Mastery. Both are now buffs.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Practical tip</w:t>
      </w:r>
      <w:r>
        <w:rPr>
          <w:rFonts w:ascii="Aptos" w:hAnsi="Aptos"/>
          <w:color w:val="5C6673"/>
          <w:sz w:val="21"/>
        </w:rPr>
        <w:t xml:space="preserve"> Agree on the opening path before the key. Current guides disagree on the best default.</w:t>
      </w:r>
    </w:p>
    <w:p>
      <w:pPr>
        <w:pStyle w:val="Heading1"/>
      </w:pPr>
      <w:r>
        <w:t>Opening Trash Before Taz’Rah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Enthralled Shaman — Magma Totem — Heavy group damage</w:t>
      </w:r>
      <w:r>
        <w:rPr>
          <w:rFonts w:ascii="Aptos" w:hAnsi="Aptos"/>
          <w:color w:val="5C6673"/>
          <w:sz w:val="21"/>
        </w:rPr>
        <w:t xml:space="preserve"> Kill the totem immediately.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Dominated Brawler — Bloodsurge — Stacking tank danger</w:t>
      </w:r>
      <w:r>
        <w:rPr>
          <w:rFonts w:ascii="Aptos" w:hAnsi="Aptos"/>
          <w:color w:val="5C6673"/>
          <w:sz w:val="21"/>
        </w:rPr>
        <w:t xml:space="preserve"> Soothe, crowd-control or kite at high stacks.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Brutal Overseer — Brutal Slams — Ramping group damage</w:t>
      </w:r>
      <w:r>
        <w:rPr>
          <w:rFonts w:ascii="Aptos" w:hAnsi="Aptos"/>
          <w:color w:val="5C6673"/>
          <w:sz w:val="21"/>
        </w:rPr>
        <w:t xml:space="preserve"> Break the shield to stop the channel.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Aegyra the Unyielding — Champion’s Spear — Restricts party movement</w:t>
      </w:r>
      <w:r>
        <w:rPr>
          <w:rFonts w:ascii="Aptos" w:hAnsi="Aptos"/>
          <w:color w:val="5C6673"/>
          <w:sz w:val="21"/>
        </w:rPr>
        <w:t xml:space="preserve"> Destroy the spear quickly; its health is 15% lower.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Raj’kess the Spellstorm — Orb of Disruption — Summons dangerous orbs</w:t>
      </w:r>
      <w:r>
        <w:rPr>
          <w:rFonts w:ascii="Aptos" w:hAnsi="Aptos"/>
          <w:color w:val="5C6673"/>
          <w:sz w:val="21"/>
        </w:rPr>
        <w:t xml:space="preserve"> Destroy the orbs within 13 seconds.</w:t>
      </w:r>
    </w:p>
    <w:p>
      <w:pPr>
        <w:pStyle w:val="Heading1"/>
      </w:pPr>
      <w:r>
        <w:t>Taz’Rah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🎯 Your Job</w:t>
      </w:r>
      <w:r>
        <w:rPr>
          <w:rFonts w:ascii="Aptos" w:hAnsi="Aptos"/>
          <w:color w:val="5C6673"/>
          <w:sz w:val="21"/>
        </w:rPr>
        <w:t xml:space="preserve"> Hold the boss near an edge and preserve a clear rotation path.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💨 Avoid</w:t>
      </w:r>
      <w:r>
        <w:rPr>
          <w:rFonts w:ascii="Aptos" w:hAnsi="Aptos"/>
          <w:color w:val="5C6673"/>
          <w:sz w:val="21"/>
        </w:rPr>
        <w:t xml:space="preserve"> Taz’Rah — Umbral Rupture — Persistent ground hazards. Step out and avoid covering the next route.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🛡️ Defensive</w:t>
      </w:r>
      <w:r>
        <w:rPr>
          <w:rFonts w:ascii="Aptos" w:hAnsi="Aptos"/>
          <w:color w:val="5C6673"/>
          <w:sz w:val="21"/>
        </w:rPr>
        <w:t xml:space="preserve"> Taz’Rah — Void Blast — Heavy tank hit and knockback. Mitigate and brace away from hazards.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⚠️ Wipe Mechanic</w:t>
      </w:r>
      <w:r>
        <w:rPr>
          <w:rFonts w:ascii="Aptos" w:hAnsi="Aptos"/>
          <w:color w:val="5C6673"/>
          <w:sz w:val="21"/>
        </w:rPr>
        <w:t xml:space="preserve"> Crossed dash lines or knockback into persistent hazards.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✔ Quick Reminder</w:t>
      </w:r>
      <w:r>
        <w:rPr>
          <w:rFonts w:ascii="Aptos" w:hAnsi="Aptos"/>
          <w:color w:val="5C6673"/>
          <w:sz w:val="21"/>
        </w:rPr>
        <w:t xml:space="preserve"> Spread loosely, place hazards together, rotate around the room.</w:t>
      </w:r>
    </w:p>
    <w:p>
      <w:pPr>
        <w:pStyle w:val="Heading1"/>
      </w:pPr>
      <w:r>
        <w:t>Trash Between Taz’Rah and Atroxus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Savage Shredclaw — Shred Defense — Heavy tank damage</w:t>
      </w:r>
      <w:r>
        <w:rPr>
          <w:rFonts w:ascii="Aptos" w:hAnsi="Aptos"/>
          <w:color w:val="5C6673"/>
          <w:sz w:val="21"/>
        </w:rPr>
        <w:t xml:space="preserve"> Use mitigation for the hit and follow-up damage.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Agitated Voidscythe — Corrosive Essence — Three poison debuffs</w:t>
      </w:r>
      <w:r>
        <w:rPr>
          <w:rFonts w:ascii="Aptos" w:hAnsi="Aptos"/>
          <w:color w:val="5C6673"/>
          <w:sz w:val="21"/>
        </w:rPr>
        <w:t xml:space="preserve"> Spread, dispel poisons and use defensives.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Agitated Voidscythe — Rip And Slice — Heavy tank bleed</w:t>
      </w:r>
      <w:r>
        <w:rPr>
          <w:rFonts w:ascii="Aptos" w:hAnsi="Aptos"/>
          <w:color w:val="5C6673"/>
          <w:sz w:val="21"/>
        </w:rPr>
        <w:t xml:space="preserve"> Mitigate; remove the bleed when available.</w:t>
      </w:r>
    </w:p>
    <w:p>
      <w:r>
        <w:br w:type="page"/>
      </w:r>
    </w:p>
    <w:p>
      <w:pPr>
        <w:pStyle w:val="Title"/>
        <w:spacing w:after="20"/>
      </w:pPr>
      <w:r>
        <w:t>Voidscar Arena</w:t>
      </w:r>
    </w:p>
    <w:p>
      <w:pPr>
        <w:spacing w:after="20"/>
      </w:pPr>
      <w:r>
        <w:rPr>
          <w:rFonts w:ascii="Aptos" w:hAnsi="Aptos"/>
          <w:b/>
          <w:color w:val="5C6673"/>
          <w:sz w:val="26"/>
        </w:rPr>
        <w:t>Tank Playbook Continued</w:t>
      </w:r>
    </w:p>
    <w:p>
      <w:pPr>
        <w:spacing w:after="20"/>
      </w:pPr>
      <w:r>
        <w:rPr>
          <w:rFonts w:ascii="Aptos" w:hAnsi="Aptos"/>
          <w:color w:val="5C6673"/>
          <w:sz w:val="20"/>
        </w:rPr>
        <w:t>Midnight Season 2  |  Patch 12.1.0  |  Draft 0.12</w:t>
      </w:r>
    </w:p>
    <w:p>
      <w:pPr>
        <w:spacing w:before="20" w:after="100"/>
        <w:pBdr>
          <w:bottom w:val="single" w:sz="18" w:space="1" w:color="1F4E79"/>
        </w:pBdr>
      </w:pPr>
    </w:p>
    <w:p>
      <w:pPr>
        <w:pStyle w:val="Heading1"/>
      </w:pPr>
      <w:r>
        <w:t>Lieutenant Choice Before Atroxus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Watchful Harrower — Sky Strike — Shared charge damage</w:t>
      </w:r>
      <w:r>
        <w:rPr>
          <w:rFonts w:ascii="Aptos" w:hAnsi="Aptos"/>
          <w:color w:val="5C6673"/>
          <w:sz w:val="21"/>
        </w:rPr>
        <w:t xml:space="preserve"> Stack in the target, then leave the follow-up area.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Watchful Harrower — Void Beam — Focused player damage</w:t>
      </w:r>
      <w:r>
        <w:rPr>
          <w:rFonts w:ascii="Aptos" w:hAnsi="Aptos"/>
          <w:color w:val="5C6673"/>
          <w:sz w:val="21"/>
        </w:rPr>
        <w:t xml:space="preserve"> Hold the pack still and use a group stop if the target is in danger.</w:t>
      </w:r>
    </w:p>
    <w:p>
      <w:pPr>
        <w:pStyle w:val="Heading1"/>
      </w:pPr>
      <w:r>
        <w:t>Atroxus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🎯 Your Job</w:t>
      </w:r>
      <w:r>
        <w:rPr>
          <w:rFonts w:ascii="Aptos" w:hAnsi="Aptos"/>
          <w:color w:val="5C6673"/>
          <w:sz w:val="21"/>
        </w:rPr>
        <w:t xml:space="preserve"> Keep Atroxus stable and pick up the Toxic Creeper immediately.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💨 Avoid</w:t>
      </w:r>
      <w:r>
        <w:rPr>
          <w:rFonts w:ascii="Aptos" w:hAnsi="Aptos"/>
          <w:color w:val="5C6673"/>
          <w:sz w:val="21"/>
        </w:rPr>
        <w:t xml:space="preserve"> Atroxus — Noxious Breath — Random-target frontal. Stay close enough to sidestep without dragging the boss.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🛡️ Defensive</w:t>
      </w:r>
      <w:r>
        <w:rPr>
          <w:rFonts w:ascii="Aptos" w:hAnsi="Aptos"/>
          <w:color w:val="5C6673"/>
          <w:sz w:val="21"/>
        </w:rPr>
        <w:t xml:space="preserve"> Atroxus — Hulking Claw — Heavy tank hit and DoT. Use a major defensive if Toxic Creeper — Sickening Bite stacks remain.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⚠️ Wipe Mechanic</w:t>
      </w:r>
      <w:r>
        <w:rPr>
          <w:rFonts w:ascii="Aptos" w:hAnsi="Aptos"/>
          <w:color w:val="5C6673"/>
          <w:sz w:val="21"/>
        </w:rPr>
        <w:t xml:space="preserve"> Leaving the Toxic Creeper alive through the tank buster.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✔ Quick Reminder</w:t>
      </w:r>
      <w:r>
        <w:rPr>
          <w:rFonts w:ascii="Aptos" w:hAnsi="Aptos"/>
          <w:color w:val="5C6673"/>
          <w:sz w:val="21"/>
        </w:rPr>
        <w:t xml:space="preserve"> Stay close, dodge the frontal, kill the Creeper immediately.</w:t>
      </w:r>
    </w:p>
    <w:p>
      <w:pPr>
        <w:pStyle w:val="Heading1"/>
      </w:pPr>
      <w:r>
        <w:t>Trash Between Atroxus and Charonus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Devouring Brutalizer — Dreadbellow — Heavy group damage</w:t>
      </w:r>
      <w:r>
        <w:rPr>
          <w:rFonts w:ascii="Aptos" w:hAnsi="Aptos"/>
          <w:color w:val="5C6673"/>
          <w:sz w:val="21"/>
        </w:rPr>
        <w:t xml:space="preserve"> Use group defensives and avoid nearby pulls.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Devouring Brutalizer — Brutalize — Heavy tank channel</w:t>
      </w:r>
      <w:r>
        <w:rPr>
          <w:rFonts w:ascii="Aptos" w:hAnsi="Aptos"/>
          <w:color w:val="5C6673"/>
          <w:sz w:val="21"/>
        </w:rPr>
        <w:t xml:space="preserve"> Use active mitigation and a defensive.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Devouring Brutalizer — Devour — Heals caster by 50%</w:t>
      </w:r>
      <w:r>
        <w:rPr>
          <w:rFonts w:ascii="Aptos" w:hAnsi="Aptos"/>
          <w:color w:val="5C6673"/>
          <w:sz w:val="21"/>
        </w:rPr>
        <w:t xml:space="preserve"> Kill its low-health enemy target before the cast ends.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Voidminder — Dimensional Shred — Increased target damage</w:t>
      </w:r>
      <w:r>
        <w:rPr>
          <w:rFonts w:ascii="Aptos" w:hAnsi="Aptos"/>
          <w:color w:val="5C6673"/>
          <w:sz w:val="21"/>
        </w:rPr>
        <w:t xml:space="preserve"> Use a personal and focused healing.</w:t>
      </w:r>
    </w:p>
    <w:p>
      <w:pPr>
        <w:pStyle w:val="Heading1"/>
      </w:pPr>
      <w:r>
        <w:t>Charonus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🎯 Your Job</w:t>
      </w:r>
      <w:r>
        <w:rPr>
          <w:rFonts w:ascii="Aptos" w:hAnsi="Aptos"/>
          <w:color w:val="5C6673"/>
          <w:sz w:val="21"/>
        </w:rPr>
        <w:t xml:space="preserve"> Face the boss away and leave clear lanes to the active zone.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💨 Avoid</w:t>
      </w:r>
      <w:r>
        <w:rPr>
          <w:rFonts w:ascii="Aptos" w:hAnsi="Aptos"/>
          <w:color w:val="5C6673"/>
          <w:sz w:val="21"/>
        </w:rPr>
        <w:t xml:space="preserve"> Charonus — Void Cascade — Frontal damage and knockback. Move out and keep it away from allies.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🛡️ Defensive</w:t>
      </w:r>
      <w:r>
        <w:rPr>
          <w:rFonts w:ascii="Aptos" w:hAnsi="Aptos"/>
          <w:color w:val="5C6673"/>
          <w:sz w:val="21"/>
        </w:rPr>
        <w:t xml:space="preserve"> Charonus — Dark Waves — Heavy tank frontal. Mitigate and point it away from the party.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⚠️ Wipe Mechanic</w:t>
      </w:r>
      <w:r>
        <w:rPr>
          <w:rFonts w:ascii="Aptos" w:hAnsi="Aptos"/>
          <w:color w:val="5C6673"/>
          <w:sz w:val="21"/>
        </w:rPr>
        <w:t xml:space="preserve"> Unresolved orbs or frontals aimed through the party.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✔ Quick Reminder</w:t>
      </w:r>
      <w:r>
        <w:rPr>
          <w:rFonts w:ascii="Aptos" w:hAnsi="Aptos"/>
          <w:color w:val="5C6673"/>
          <w:sz w:val="21"/>
        </w:rPr>
        <w:t xml:space="preserve"> Spread, guide seeking orbs into the active zone, face frontals away.</w:t>
      </w:r>
    </w:p>
    <w:p>
      <w:pPr>
        <w:pStyle w:val="Heading1"/>
      </w:pPr>
      <w:r>
        <w:t>Verification Status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1F4E79"/>
          <w:sz w:val="21"/>
        </w:rPr>
        <w:t>Verified</w:t>
      </w:r>
      <w:r>
        <w:rPr>
          <w:rFonts w:ascii="Aptos" w:hAnsi="Aptos"/>
          <w:color w:val="5C6673"/>
          <w:sz w:val="21"/>
        </w:rPr>
        <w:t xml:space="preserve"> Six-source review completed 12 September 2026. Ability names were reconciled to live data.</w:t>
      </w:r>
    </w:p>
    <w:p>
      <w:pPr>
        <w:keepLines/>
        <w:spacing w:after="40"/>
        <w:ind w:left="259" w:hanging="173"/>
      </w:pPr>
      <w:r>
        <w:rPr>
          <w:rFonts w:ascii="Aptos" w:hAnsi="Aptos"/>
          <w:color w:val="5C6673"/>
          <w:sz w:val="21"/>
        </w:rPr>
        <w:t xml:space="preserve">• </w:t>
      </w:r>
      <w:r>
        <w:rPr>
          <w:rFonts w:ascii="Aptos" w:hAnsi="Aptos"/>
          <w:b/>
          <w:color w:val="C62828"/>
          <w:sz w:val="21"/>
        </w:rPr>
        <w:t>REQUIRES CURRENT-GAME CHECK</w:t>
      </w:r>
      <w:r>
        <w:rPr>
          <w:rFonts w:ascii="Aptos" w:hAnsi="Aptos"/>
          <w:color w:val="5C6673"/>
          <w:sz w:val="21"/>
        </w:rPr>
        <w:t xml:space="preserve"> — Exact Enemy Forces values and the best opening path for each weekly affix.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673"/>
        <w:sz w:val="17"/>
      </w:rPr>
      <w:t>Reviewed 12 Sep 2026  |  Verified through 10 Sep 2026  |  Reference Standard 1.7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C6673"/>
        <w:sz w:val="17"/>
      </w:rPr>
      <w:t>MYTHIC PLUS PLAYBOOK  |  VOIDSCAR ARENA  |  TANK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ptos" w:hAnsi="Aptos"/>
      <w:color w:val="5C667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