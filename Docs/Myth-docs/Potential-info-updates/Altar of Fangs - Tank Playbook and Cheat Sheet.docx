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Altar of Fangs</w:t>
      </w:r>
    </w:p>
    <w:p>
      <w:pPr>
        <w:pStyle w:val="Subtitle"/>
      </w:pPr>
      <w:r>
        <w:t>Tank Playbook and Cheat Sheet</w:t>
      </w:r>
    </w:p>
    <w:p>
      <w:pPr>
        <w:spacing w:after="100"/>
      </w:pPr>
      <w:r>
        <w:rPr>
          <w:b/>
          <w:color w:val="1769AA"/>
          <w:sz w:val="21"/>
        </w:rPr>
        <w:t>MIDNIGHT SEASON 2  |  PATCH 12.1  |  LIVE MYTHIC PLUS</w:t>
      </w:r>
      <w:r>
        <w:rPr>
          <w:color w:val="5C6670"/>
          <w:sz w:val="19"/>
        </w:rPr>
        <w:br/>
        <w:t>Version 1.0  |  Verified 12 September 2026  |  29-minute timer</w:t>
      </w:r>
    </w:p>
    <w:p>
      <w:pPr>
        <w:spacing w:after="100"/>
      </w:pPr>
      <w:r>
        <w:t>Use this page as a fast memory check before the key. Assign kicks and Zul'jan beam positions before the pull.</w:t>
      </w:r>
    </w:p>
    <w:p>
      <w:pPr>
        <w:pStyle w:val="Heading2"/>
      </w:pPr>
      <w:r>
        <w:t>Priority interrupts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2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1769AA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NPC</w:t>
            </w:r>
          </w:p>
        </w:tc>
        <w:tc>
          <w:tcPr>
            <w:tcW w:type="dxa" w:w="25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1769AA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Cast</w:t>
            </w:r>
          </w:p>
        </w:tc>
        <w:tc>
          <w:tcPr>
            <w:tcW w:type="dxa" w:w="43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1769AA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Impact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>
              <w:rPr>
                <w:b/>
                <w:sz w:val="21"/>
              </w:rPr>
              <w:t>Primal Serpent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b/>
                <w:sz w:val="21"/>
              </w:rPr>
              <w:t>Piercing Hiss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1"/>
              </w:rPr>
              <w:t>Group damage and haste loss</w:t>
            </w:r>
          </w:p>
        </w:tc>
      </w:tr>
      <w:tr>
        <w:tc>
          <w:tcPr>
            <w:tcW w:type="dxa" w:w="3240"/>
            <w:shd w:fill="EAF3FB"/>
          </w:tcPr>
          <w:p>
            <w:pPr>
              <w:jc w:val="left"/>
            </w:pPr>
            <w:r>
              <w:rPr>
                <w:b/>
                <w:sz w:val="21"/>
              </w:rPr>
              <w:t>High Evolutionist</w:t>
            </w:r>
          </w:p>
        </w:tc>
        <w:tc>
          <w:tcPr>
            <w:tcW w:type="dxa" w:w="2520"/>
            <w:shd w:fill="EAF3FB"/>
          </w:tcPr>
          <w:p>
            <w:pPr>
              <w:jc w:val="left"/>
            </w:pPr>
            <w:r>
              <w:rPr>
                <w:b/>
                <w:sz w:val="21"/>
              </w:rPr>
              <w:t>Envenom</w:t>
            </w:r>
          </w:p>
        </w:tc>
        <w:tc>
          <w:tcPr>
            <w:tcW w:type="dxa" w:w="4320"/>
            <w:shd w:fill="EAF3FB"/>
          </w:tcPr>
          <w:p>
            <w:pPr>
              <w:jc w:val="left"/>
            </w:pPr>
            <w:r>
              <w:rPr>
                <w:sz w:val="21"/>
              </w:rPr>
              <w:t>Poison DoT on one player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>
              <w:rPr>
                <w:b/>
                <w:sz w:val="21"/>
              </w:rPr>
              <w:t>High Evolutionist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b/>
                <w:sz w:val="21"/>
              </w:rPr>
              <w:t>Mass Envenom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1"/>
              </w:rPr>
              <w:t>Heavy group poison damage</w:t>
            </w:r>
          </w:p>
        </w:tc>
      </w:tr>
      <w:tr>
        <w:tc>
          <w:tcPr>
            <w:tcW w:type="dxa" w:w="3240"/>
            <w:shd w:fill="EAF3FB"/>
          </w:tcPr>
          <w:p>
            <w:pPr>
              <w:jc w:val="left"/>
            </w:pPr>
            <w:r>
              <w:rPr>
                <w:b/>
                <w:sz w:val="21"/>
              </w:rPr>
              <w:t>The Writhing Coil</w:t>
            </w:r>
          </w:p>
        </w:tc>
        <w:tc>
          <w:tcPr>
            <w:tcW w:type="dxa" w:w="2520"/>
            <w:shd w:fill="EAF3FB"/>
          </w:tcPr>
          <w:p>
            <w:pPr>
              <w:jc w:val="left"/>
            </w:pPr>
            <w:r>
              <w:rPr>
                <w:b/>
                <w:sz w:val="21"/>
              </w:rPr>
              <w:t>Toxic Atrophy</w:t>
            </w:r>
          </w:p>
        </w:tc>
        <w:tc>
          <w:tcPr>
            <w:tcW w:type="dxa" w:w="4320"/>
            <w:shd w:fill="EAF3FB"/>
          </w:tcPr>
          <w:p>
            <w:pPr>
              <w:jc w:val="left"/>
            </w:pPr>
            <w:r>
              <w:rPr>
                <w:sz w:val="21"/>
              </w:rPr>
              <w:t>Stacking movement and damage penalty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>
              <w:rPr>
                <w:b/>
                <w:sz w:val="21"/>
              </w:rPr>
              <w:t>Uncoiled Writhe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b/>
                <w:sz w:val="21"/>
              </w:rPr>
              <w:t>Toxic Atrophy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1"/>
              </w:rPr>
              <w:t>Stacking movement and damage penalty</w:t>
            </w:r>
          </w:p>
        </w:tc>
      </w:tr>
      <w:tr>
        <w:tc>
          <w:tcPr>
            <w:tcW w:type="dxa" w:w="3240"/>
            <w:shd w:fill="EAF3FB"/>
          </w:tcPr>
          <w:p>
            <w:pPr>
              <w:jc w:val="left"/>
            </w:pPr>
            <w:r>
              <w:rPr>
                <w:b/>
                <w:sz w:val="21"/>
              </w:rPr>
              <w:t>Ula'tek's Chosen</w:t>
            </w:r>
          </w:p>
        </w:tc>
        <w:tc>
          <w:tcPr>
            <w:tcW w:type="dxa" w:w="2520"/>
            <w:shd w:fill="EAF3FB"/>
          </w:tcPr>
          <w:p>
            <w:pPr>
              <w:jc w:val="left"/>
            </w:pPr>
            <w:r>
              <w:rPr>
                <w:b/>
                <w:sz w:val="21"/>
              </w:rPr>
              <w:t>Mass Envenom</w:t>
            </w:r>
          </w:p>
        </w:tc>
        <w:tc>
          <w:tcPr>
            <w:tcW w:type="dxa" w:w="4320"/>
            <w:shd w:fill="EAF3FB"/>
          </w:tcPr>
          <w:p>
            <w:pPr>
              <w:jc w:val="left"/>
            </w:pPr>
            <w:r>
              <w:rPr>
                <w:sz w:val="21"/>
              </w:rPr>
              <w:t>Heavy group poison damage</w:t>
            </w:r>
          </w:p>
        </w:tc>
      </w:tr>
    </w:tbl>
    <w:p>
      <w:pPr>
        <w:spacing w:after="0"/>
      </w:pPr>
    </w:p>
    <w:p>
      <w:pPr>
        <w:pStyle w:val="Heading2"/>
      </w:pPr>
      <w:r>
        <w:t>Role priorities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Ravenous Descendant — Ravenous</w:t>
      </w:r>
      <w:r>
        <w:t xml:space="preserve"> — </w:t>
      </w:r>
      <w:r>
        <w:t>Soothe, stun or kite to reset stacks.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Ritual Chieftain — Dismember</w:t>
      </w:r>
      <w:r>
        <w:t xml:space="preserve"> — </w:t>
      </w:r>
      <w:r>
        <w:t>Mitigate the tank hit; do not overpull.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Rattling Writhe — Corrosive Fangs</w:t>
      </w:r>
      <w:r>
        <w:t xml:space="preserve"> — </w:t>
      </w:r>
      <w:r>
        <w:t>Use active mitigation.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Ascendant Serpent — Noxious Spray</w:t>
      </w:r>
      <w:r>
        <w:t xml:space="preserve"> — </w:t>
      </w:r>
      <w:r>
        <w:t>Face away and brace for pushback.</w:t>
      </w:r>
    </w:p>
    <w:p>
      <w:pPr>
        <w:pStyle w:val="Heading2"/>
      </w:pPr>
      <w:r>
        <w:t>Boss reminders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Rav'i — Hydrastrike</w:t>
      </w:r>
      <w:r>
        <w:t xml:space="preserve"> — </w:t>
      </w:r>
      <w:r>
        <w:t>Mitigate; keep her beside a clean Carrion Pile.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The Writhing Coil — Tail Scythe</w:t>
      </w:r>
      <w:r>
        <w:t xml:space="preserve"> — </w:t>
      </w:r>
      <w:r>
        <w:t>Mitigate; stack Uncoiled Writhes for cleave.</w:t>
      </w:r>
    </w:p>
    <w:p>
      <w:pPr>
        <w:spacing w:after="30"/>
        <w:ind w:left="259" w:hanging="230"/>
      </w:pPr>
      <w:r>
        <w:rPr>
          <w:b/>
          <w:color w:val="B42318"/>
        </w:rPr>
        <w:t xml:space="preserve">• </w:t>
      </w:r>
      <w:r>
        <w:rPr>
          <w:b/>
        </w:rPr>
        <w:t>Zul'jan — Chop Down</w:t>
      </w:r>
      <w:r>
        <w:t xml:space="preserve"> — </w:t>
      </w:r>
      <w:r>
        <w:t>Defensive for both hits; keep puddles controlled.</w:t>
      </w:r>
    </w:p>
    <w:p>
      <w:pPr>
        <w:spacing w:before="60"/>
      </w:pPr>
      <w:r>
        <w:rPr>
          <w:b/>
          <w:color w:val="B42318"/>
        </w:rPr>
        <w:t xml:space="preserve">WIPE CHECK  </w:t>
      </w:r>
      <w:r>
        <w:t>Break Rav'i's shield, snap every Orweyna — Vine Grip, and soak all four Zul'jan beams.</w:t>
      </w:r>
    </w:p>
    <w:p>
      <w:r>
        <w:br w:type="page"/>
      </w:r>
    </w:p>
    <w:p>
      <w:pPr>
        <w:pStyle w:val="Heading1"/>
      </w:pPr>
      <w:r>
        <w:t>Tank playbook</w:t>
      </w:r>
    </w:p>
    <w:p>
      <w:r>
        <w:rPr>
          <w:b/>
        </w:rPr>
        <w:t xml:space="preserve">Purpose. </w:t>
      </w:r>
      <w:r>
        <w:t>Use this guide to make fast tank decisions in live Midnight Season 2 Mythic+ keys. Advice is ordered by dungeon flow and prioritises preventable failures.</w:t>
      </w:r>
    </w:p>
    <w:p>
      <w:pPr>
        <w:pStyle w:val="Heading2"/>
      </w:pPr>
      <w:r>
        <w:t>Dungeon overview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Destroy all six Caustic Mist Totems to open Rav'i. After The Writhing Coil, destroy four Infusion Totems and defeat the Ascendant Serpent.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A player with at least 25 Midnight Cooking or Alchemy can use the Unfinished Mixture after boss two for Mutating Elixir.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Assign Primal Serpent — Piercing Hiss, The Writhing Coil or Uncoiled Writhe — Toxic Atrophy, and Ula'tek's Chosen — Mass Envenom interrupts before the key. Set four Zul'jan beam positions before the final pull.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Season 2 uses Lindormi's Guidance on lower keys and rotating Xal'atath bargains on applicable levels; follow the marked route while learning.</w:t>
      </w:r>
    </w:p>
    <w:p>
      <w:pPr>
        <w:pStyle w:val="Heading2"/>
      </w:pPr>
      <w:r>
        <w:t>Opening trash before Rav'i</w:t>
      </w:r>
    </w:p>
    <w:p>
      <w:pPr>
        <w:spacing w:after="40"/>
      </w:pPr>
      <w:r>
        <w:t>Destroy the six Caustic Mist Totems. The live dungeon no longer supports avoiding Ritual Chieftain — Blood Sacrifice with line of sight.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Ritual Chieftain — Blood Sacrifice</w:t>
      </w:r>
      <w:r>
        <w:t xml:space="preserve"> — Group damage and healing absorb. </w:t>
      </w:r>
      <w:r>
        <w:t>Keep pulls controlled; the cast cannot be avoided with line of sight.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Ritual Chieftain — Dismember</w:t>
      </w:r>
      <w:r>
        <w:t xml:space="preserve"> — Heavy tank damage. </w:t>
      </w:r>
      <w:r>
        <w:t>Use mitigation and avoid stacking it with Ravenous pressure.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Twinfang Harrower — Toxic Breath</w:t>
      </w:r>
      <w:r>
        <w:t xml:space="preserve"> — Sweeping frontal. </w:t>
      </w:r>
      <w:r>
        <w:t>Face it away and hold still until the sweep is clear.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Ravenous Descendant — Ravenous</w:t>
      </w:r>
      <w:r>
        <w:t xml:space="preserve"> — Stacking attack speed enrage. </w:t>
      </w:r>
      <w:r>
        <w:t>Soothe, stun or kite; the live value is 10% attack speed per stack.</w:t>
      </w:r>
    </w:p>
    <w:p>
      <w:pPr>
        <w:pStyle w:val="Heading2"/>
      </w:pPr>
      <w:r>
        <w:t>Boss 1  Rav'i</w:t>
      </w:r>
    </w:p>
    <w:p>
      <w:pPr>
        <w:spacing w:after="28"/>
        <w:ind w:left="187" w:hanging="187"/>
      </w:pPr>
      <w:r>
        <w:rPr>
          <w:b/>
        </w:rPr>
        <w:t xml:space="preserve">◎ Your Job </w:t>
      </w:r>
      <w:r>
        <w:t>Use active mitigation for Rav'i — Hydrastrike. After Rav'i — Ravenous Stomp, move her beside a Carrion Pile without Rav'i — Fresh Meat.</w:t>
      </w:r>
    </w:p>
    <w:p>
      <w:pPr>
        <w:spacing w:after="28"/>
        <w:ind w:left="187" w:hanging="187"/>
      </w:pPr>
      <w:r>
        <w:rPr>
          <w:b/>
        </w:rPr>
        <w:t xml:space="preserve">→ Avoid </w:t>
      </w:r>
      <w:r>
        <w:t>Dodge Rav'i — Regurgitate lines and the falling stalactites from Rav'i — Ravenous Stomp.</w:t>
      </w:r>
    </w:p>
    <w:p>
      <w:pPr>
        <w:spacing w:after="28"/>
        <w:ind w:left="187" w:hanging="187"/>
      </w:pPr>
      <w:r>
        <w:rPr>
          <w:b/>
        </w:rPr>
        <w:t xml:space="preserve">◆ Defensive </w:t>
      </w:r>
      <w:r>
        <w:t>Use a major defensive if Rav'i reaches a Rav'i — Fresh Meat pile or the shield lasts too long.</w:t>
      </w:r>
    </w:p>
    <w:p>
      <w:pPr>
        <w:spacing w:after="28"/>
        <w:ind w:left="187" w:hanging="187"/>
      </w:pPr>
      <w:r>
        <w:rPr>
          <w:b/>
          <w:color w:val="B42318"/>
        </w:rPr>
        <w:t xml:space="preserve">⚠ Wipe Mechanic </w:t>
      </w:r>
      <w:r>
        <w:t>Rav'i — Feeding Frenzy — Wipe mechanic. Keep her away from Rav'i — Fresh Meat and help soak Rav'i — Messy Eater impacts.</w:t>
      </w:r>
    </w:p>
    <w:p>
      <w:pPr>
        <w:spacing w:after="28"/>
        <w:ind w:left="187" w:hanging="187"/>
      </w:pPr>
      <w:r>
        <w:rPr>
          <w:b/>
        </w:rPr>
        <w:t xml:space="preserve">✔ Quick Reminder </w:t>
      </w:r>
      <w:r>
        <w:t>Clean pile, mitigate, break shield.</w:t>
      </w:r>
    </w:p>
    <w:p>
      <w:pPr>
        <w:pStyle w:val="Heading2"/>
      </w:pPr>
      <w:r>
        <w:t>Trash after Rav'i</w:t>
      </w:r>
    </w:p>
    <w:p>
      <w:pPr>
        <w:spacing w:after="40"/>
      </w:pPr>
      <w:r>
        <w:t>One High Evolutionist was removed on 1 September; preserve control for the remaining Evolutionists and Rattling Writhes.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High Evolutionist — Evolve</w:t>
      </w:r>
      <w:r>
        <w:t xml:space="preserve"> — Empowers its poison casts. </w:t>
      </w:r>
      <w:r>
        <w:t>Call a hard stop and keep it with the pack.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Rattling Writhe — Corrosive Fangs</w:t>
      </w:r>
      <w:r>
        <w:t xml:space="preserve"> — Heavy tank damage. </w:t>
      </w:r>
      <w:r>
        <w:t>Mitigate before the bite lands.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Rattling Writhe — Rattle</w:t>
      </w:r>
      <w:r>
        <w:t xml:space="preserve"> — Heavy group damage. </w:t>
      </w:r>
      <w:r>
        <w:t>Avoid combining this with another dangerous pack.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Bloodletter — Bloodletting</w:t>
      </w:r>
      <w:r>
        <w:t xml:space="preserve"> — Creates melee ground hazards. </w:t>
      </w:r>
      <w:r>
        <w:t>Use control and move the pack out of puddles.</w:t>
      </w:r>
    </w:p>
    <w:p>
      <w:r>
        <w:br w:type="page"/>
      </w:r>
    </w:p>
    <w:p>
      <w:pPr>
        <w:pStyle w:val="Heading2"/>
      </w:pPr>
      <w:r>
        <w:t>Boss 2  The Writhing Coil</w:t>
      </w:r>
    </w:p>
    <w:p>
      <w:pPr>
        <w:spacing w:after="28"/>
        <w:ind w:left="187" w:hanging="187"/>
      </w:pPr>
      <w:r>
        <w:rPr>
          <w:b/>
        </w:rPr>
        <w:t xml:space="preserve">◎ Your Job </w:t>
      </w:r>
      <w:r>
        <w:t>Mitigate The Writhing Coil — Tail Scythe. During Uncoil, gather the five Uncoiled Writhes for cleave and control.</w:t>
      </w:r>
    </w:p>
    <w:p>
      <w:pPr>
        <w:spacing w:after="28"/>
        <w:ind w:left="187" w:hanging="187"/>
      </w:pPr>
      <w:r>
        <w:rPr>
          <w:b/>
        </w:rPr>
        <w:t xml:space="preserve">→ Avoid </w:t>
      </w:r>
      <w:r>
        <w:t>Sidestep The Writhing Coil — Burrowing Charge, then face The Writhing Coil — Venom Jet away from allies.</w:t>
      </w:r>
    </w:p>
    <w:p>
      <w:pPr>
        <w:spacing w:after="28"/>
        <w:ind w:left="187" w:hanging="187"/>
      </w:pPr>
      <w:r>
        <w:rPr>
          <w:b/>
        </w:rPr>
        <w:t xml:space="preserve">◆ Defensive </w:t>
      </w:r>
      <w:r>
        <w:t>Use a defensive during The Writhing Coil — Synchronized Venom or a delayed Orweyna — Vine Grip break.</w:t>
      </w:r>
    </w:p>
    <w:p>
      <w:pPr>
        <w:spacing w:after="28"/>
        <w:ind w:left="187" w:hanging="187"/>
      </w:pPr>
      <w:r>
        <w:rPr>
          <w:b/>
          <w:color w:val="B42318"/>
        </w:rPr>
        <w:t xml:space="preserve">⚠ Wipe Mechanic </w:t>
      </w:r>
      <w:r>
        <w:t>The Writhing Coil — Death Rattle — Wipe mechanic. Run 10 yards immediately to break Orweyna — Vine Grip.</w:t>
      </w:r>
    </w:p>
    <w:p>
      <w:pPr>
        <w:spacing w:after="28"/>
        <w:ind w:left="187" w:hanging="187"/>
      </w:pPr>
      <w:r>
        <w:rPr>
          <w:b/>
        </w:rPr>
        <w:t xml:space="preserve">✔ Quick Reminder </w:t>
      </w:r>
      <w:r>
        <w:t>Mitigate, run out, stack snakes.</w:t>
      </w:r>
    </w:p>
    <w:p>
      <w:pPr>
        <w:pStyle w:val="Heading2"/>
      </w:pPr>
      <w:r>
        <w:t>Trash before Zul'jan</w:t>
      </w:r>
    </w:p>
    <w:p>
      <w:pPr>
        <w:spacing w:after="40"/>
      </w:pPr>
      <w:r>
        <w:t>Destroy four Infusion Totems, then defeat the Ascendant Serpent. Use the nearby Unfinished Mixture profession bonus when available.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Ascendant Serpent — Noxious Spray</w:t>
      </w:r>
      <w:r>
        <w:t xml:space="preserve"> — Tank frontal and pushback. </w:t>
      </w:r>
      <w:r>
        <w:t>Face away and brace against the push.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Ascendant Serpent — Infest</w:t>
      </w:r>
      <w:r>
        <w:t xml:space="preserve"> — Summons nearby hatchlings. </w:t>
      </w:r>
      <w:r>
        <w:t>Stack adds for cleave after the spread.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Ula'tek's Chosen — Toxic Surge</w:t>
      </w:r>
      <w:r>
        <w:t xml:space="preserve"> — Pulsing damage and line attacks. </w:t>
      </w:r>
      <w:r>
        <w:t>Hold it steady while the group dodges lines.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Living Venom — Venom Burst</w:t>
      </w:r>
      <w:r>
        <w:t xml:space="preserve"> — Group damage on death. </w:t>
      </w:r>
      <w:r>
        <w:t>Do not chain several deaths together.</w:t>
      </w:r>
    </w:p>
    <w:p>
      <w:pPr>
        <w:pStyle w:val="Heading2"/>
      </w:pPr>
      <w:r>
        <w:t>Boss 3  Zul'jan</w:t>
      </w:r>
    </w:p>
    <w:p>
      <w:pPr>
        <w:spacing w:after="28"/>
        <w:ind w:left="187" w:hanging="187"/>
      </w:pPr>
      <w:r>
        <w:rPr>
          <w:b/>
        </w:rPr>
        <w:t xml:space="preserve">◎ Your Job </w:t>
      </w:r>
      <w:r>
        <w:t>Mitigate both hits of Zul'jan — Chop Down. Keep the boss stable and take an assigned Zul'jan — Ritual of the Fang beam if needed.</w:t>
      </w:r>
    </w:p>
    <w:p>
      <w:pPr>
        <w:spacing w:after="28"/>
        <w:ind w:left="187" w:hanging="187"/>
      </w:pPr>
      <w:r>
        <w:rPr>
          <w:b/>
        </w:rPr>
        <w:t xml:space="preserve">→ Avoid </w:t>
      </w:r>
      <w:r>
        <w:t>Dodge Zul'jan — Axegrinder and place Bloodletter — Bloodletting pools at the edge.</w:t>
      </w:r>
    </w:p>
    <w:p>
      <w:pPr>
        <w:spacing w:after="28"/>
        <w:ind w:left="187" w:hanging="187"/>
      </w:pPr>
      <w:r>
        <w:rPr>
          <w:b/>
        </w:rPr>
        <w:t xml:space="preserve">◆ Defensive </w:t>
      </w:r>
      <w:r>
        <w:t>Use a strong defensive for Zul'jan — Chop Down, especially while carrying Zul'jan — Ritual Venom.</w:t>
      </w:r>
    </w:p>
    <w:p>
      <w:pPr>
        <w:spacing w:after="28"/>
        <w:ind w:left="187" w:hanging="187"/>
      </w:pPr>
      <w:r>
        <w:rPr>
          <w:b/>
          <w:color w:val="B42318"/>
        </w:rPr>
        <w:t xml:space="preserve">⚠ Wipe Mechanic </w:t>
      </w:r>
      <w:r>
        <w:t>Zul'jan — Ritual of the Fang — Wipe mechanic. Soak all four beams; clear Ritual Venom with one Zul'jan — Boneslicer line.</w:t>
      </w:r>
    </w:p>
    <w:p>
      <w:pPr>
        <w:spacing w:after="28"/>
        <w:ind w:left="187" w:hanging="187"/>
      </w:pPr>
      <w:r>
        <w:rPr>
          <w:b/>
        </w:rPr>
        <w:t xml:space="preserve">✔ Quick Reminder </w:t>
      </w:r>
      <w:r>
        <w:t>Four beams, one clearing line, clean floor.</w:t>
      </w:r>
    </w:p>
    <w:p>
      <w:pPr>
        <w:pStyle w:val="Heading2"/>
      </w:pPr>
      <w:r>
        <w:t>Verified live changes since 9 August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The pre-season label was removed: Midnight Season 2 Mythic+ is live in Patch 12.1.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21 August tuning reduced several trash and boss pressures; the action cues remain important, but the updated mechanics and timings are reflected here.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Ritual Chieftain — Blood Sacrifice can no longer be avoided with line of sight. One High Evolutionist after Rav'i was removed on 1 September.</w:t>
      </w:r>
    </w:p>
    <w:p>
      <w:pPr>
        <w:spacing w:before="40"/>
      </w:pPr>
      <w:r>
        <w:rPr>
          <w:b/>
          <w:color w:val="5C6670"/>
          <w:sz w:val="18"/>
        </w:rPr>
        <w:t>Verification: 12 September 2026. Next review: 26 September 2026 or after the next Altar of Fangs hotfix.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17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1769AA"/>
        <w:sz w:val="16"/>
      </w:rPr>
      <w:t xml:space="preserve">AoF  |  v1.0  |  </w:t>
    </w:r>
    <w:r>
      <w:rPr>
        <w:sz w:val="17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45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ptos" w:hAnsi="Aptos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