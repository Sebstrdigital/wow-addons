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 Display" w:hAnsi="Aptos Display"/>
          <w:b/>
          <w:color w:val="17324D"/>
          <w:sz w:val="40"/>
        </w:rPr>
        <w:t>MURDER ROW</w:t>
      </w:r>
    </w:p>
    <w:p>
      <w:pPr>
        <w:spacing w:after="100"/>
      </w:pPr>
      <w:r>
        <w:rPr>
          <w:rFonts w:ascii="Arial" w:hAnsi="Arial"/>
          <w:b/>
          <w:color w:val="2E7D4F"/>
          <w:sz w:val="21"/>
        </w:rPr>
        <w:t>HEALER MYTHIC+ CHEAT SHEET • MIDNIGHT SEASON 2 • PRE-LAUNCH PTR 12.1.0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DEFE4"/>
            <w:tcBorders>
              <w:top w:val="single" w:sz="2" w:color="DDEFE4"/>
              <w:left w:val="single" w:sz="2" w:color="DDEFE4"/>
              <w:bottom w:val="single" w:sz="2" w:color="DDEFE4"/>
              <w:right w:val="single" w:sz="2" w:color="DDEFE4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HEALER FOCUS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DISPELS — </w:t>
      </w:r>
      <w:r>
        <w:rPr>
          <w:rFonts w:ascii="Aptos" w:hAnsi="Aptos"/>
          <w:color w:val="263746"/>
          <w:sz w:val="21"/>
        </w:rPr>
        <w:t>prioritise Heartstop Poison and Corroding Spittle when removable; plan around Curse of Doom.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COOLDOWNS — </w:t>
      </w:r>
      <w:r>
        <w:rPr>
          <w:rFonts w:ascii="Aptos" w:hAnsi="Aptos"/>
          <w:color w:val="263746"/>
          <w:sz w:val="21"/>
        </w:rPr>
        <w:t>cover Kystia’s 15-sec Destabilized pulse and Xathuux’s Demonic Rage.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POSITION — </w:t>
      </w:r>
      <w:r>
        <w:rPr>
          <w:rFonts w:ascii="Aptos" w:hAnsi="Aptos"/>
          <w:color w:val="263746"/>
          <w:sz w:val="21"/>
        </w:rPr>
        <w:t>stay near cover at Zaen and near the gateway path at Lithiel.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DEFE4"/>
            <w:tcBorders>
              <w:top w:val="single" w:sz="2" w:color="DDEFE4"/>
              <w:left w:val="single" w:sz="2" w:color="DDEFE4"/>
              <w:bottom w:val="single" w:sz="2" w:color="DDEFE4"/>
              <w:right w:val="single" w:sz="2" w:color="DDEFE4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RUN-WIDE PRIORITIES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KICKS — </w:t>
      </w:r>
      <w:r>
        <w:rPr>
          <w:rFonts w:ascii="Aptos" w:hAnsi="Aptos"/>
          <w:color w:val="263746"/>
          <w:sz w:val="21"/>
        </w:rPr>
        <w:t>Corrupted Warlock — Curse of Doom &gt; Dark Pact; Felmaster Lucsei — Blade Dance; Mirror Image — Felstorm.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KILL / CONTROL — </w:t>
      </w:r>
      <w:r>
        <w:rPr>
          <w:rFonts w:ascii="Aptos" w:hAnsi="Aptos"/>
          <w:color w:val="263746"/>
          <w:sz w:val="21"/>
        </w:rPr>
        <w:t>Corrupted Warlock and Defiled Golem first. Preserve freight cover before Zaen.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STATUS — </w:t>
      </w:r>
      <w:r>
        <w:rPr>
          <w:rFonts w:ascii="Aptos" w:hAnsi="Aptos"/>
          <w:color w:val="263746"/>
          <w:sz w:val="21"/>
        </w:rPr>
        <w:t>Pre-launch verified for Midnight Season 2, Patch 12.1 PTR. Mythic+ opens 18 August 2026.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DEFE4"/>
            <w:tcBorders>
              <w:top w:val="single" w:sz="2" w:color="DDEFE4"/>
              <w:left w:val="single" w:sz="2" w:color="DDEFE4"/>
              <w:bottom w:val="single" w:sz="2" w:color="DDEFE4"/>
              <w:right w:val="single" w:sz="2" w:color="DDEFE4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KYSTIA + ZAEN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Kystia — </w:t>
      </w:r>
      <w:r>
        <w:rPr>
          <w:rFonts w:ascii="Aptos" w:hAnsi="Aptos"/>
          <w:color w:val="263746"/>
          <w:sz w:val="21"/>
        </w:rPr>
        <w:t>damage Nibbles to 20%; interrupt both Mirror Image — Felstorm casts; burst during the 15-sec Destabilized window.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B42318"/>
          <w:sz w:val="21"/>
        </w:rPr>
        <w:t xml:space="preserve">Zaen — </w:t>
      </w:r>
      <w:r>
        <w:rPr>
          <w:rFonts w:ascii="Aptos" w:hAnsi="Aptos"/>
          <w:color w:val="263746"/>
          <w:sz w:val="21"/>
        </w:rPr>
        <w:t>keep freight intact, hide from Murder in a Row at 100 energy, then avoid Killing Spree.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Heartstop Poison — </w:t>
      </w:r>
      <w:r>
        <w:rPr>
          <w:rFonts w:ascii="Aptos" w:hAnsi="Aptos"/>
          <w:color w:val="263746"/>
          <w:sz w:val="21"/>
        </w:rPr>
        <w:t>remove quickly when supported; otherwise use a personal and focused healing.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DEFE4"/>
            <w:tcBorders>
              <w:top w:val="single" w:sz="2" w:color="DDEFE4"/>
              <w:left w:val="single" w:sz="2" w:color="DDEFE4"/>
              <w:bottom w:val="single" w:sz="2" w:color="DDEFE4"/>
              <w:right w:val="single" w:sz="2" w:color="DDEFE4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XATHUUX + LITHIEL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Xathuux — </w:t>
      </w:r>
      <w:r>
        <w:rPr>
          <w:rFonts w:ascii="Aptos" w:hAnsi="Aptos"/>
          <w:color w:val="263746"/>
          <w:sz w:val="21"/>
        </w:rPr>
        <w:t>avoid Burning Steps; prepare for Demonic Rage and never stand in Legion Strike.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B42318"/>
          <w:sz w:val="21"/>
        </w:rPr>
        <w:t xml:space="preserve">Lithiel — </w:t>
      </w:r>
      <w:r>
        <w:rPr>
          <w:rFonts w:ascii="Aptos" w:hAnsi="Aptos"/>
          <w:color w:val="263746"/>
          <w:sz w:val="21"/>
        </w:rPr>
        <w:t>interrupt Chaos Bolt, kill summoned demons, take Malefic Wave gateway, spread 6 yd for Fingers of the Legion.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VERIFY — </w:t>
      </w:r>
      <w:r>
        <w:rPr>
          <w:rFonts w:ascii="Aptos" w:hAnsi="Aptos"/>
          <w:color w:val="263746"/>
          <w:sz w:val="21"/>
        </w:rPr>
        <w:t>Burning Steps duration and any late PTR tuning require live confirmation after Season 2 begins.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shd w:fill="DDEFE4"/>
            <w:tcBorders>
              <w:top w:val="single" w:sz="7" w:color="2E7D4F"/>
              <w:left w:val="single" w:sz="7" w:color="2E7D4F"/>
              <w:bottom w:val="single" w:sz="7" w:color="2E7D4F"/>
              <w:right w:val="single" w:sz="7" w:color="2E7D4F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E7D4F"/>
                <w:sz w:val="21"/>
              </w:rPr>
              <w:t xml:space="preserve">VERSION — </w:t>
            </w:r>
            <w:r>
              <w:rPr>
                <w:rFonts w:ascii="Aptos" w:hAnsi="Aptos"/>
                <w:color w:val="263746"/>
                <w:sz w:val="21"/>
              </w:rPr>
              <w:t>1.0 • Reviewed and verified 9 August 2026 • Next review after live launch/hotfixes</w:t>
            </w:r>
          </w:p>
        </w:tc>
      </w:tr>
    </w:tbl>
    <w:p>
      <w:r>
        <w:br w:type="page"/>
      </w:r>
    </w:p>
    <w:p>
      <w:pPr>
        <w:spacing w:after="0" w:line="24" w:lineRule="auto"/>
      </w:pPr>
      <w:r>
        <w:rPr>
          <w:sz w:val="2"/>
        </w:rPr>
        <w:t xml:space="preserve"> </w:t>
      </w:r>
    </w:p>
    <w:p>
      <w:pPr>
        <w:spacing w:after="20"/>
      </w:pPr>
      <w:r>
        <w:rPr>
          <w:rFonts w:ascii="Aptos Display" w:hAnsi="Aptos Display"/>
          <w:b/>
          <w:color w:val="17324D"/>
          <w:sz w:val="40"/>
        </w:rPr>
        <w:t>MURDER ROW</w:t>
      </w:r>
    </w:p>
    <w:p>
      <w:pPr>
        <w:spacing w:after="100"/>
      </w:pPr>
      <w:r>
        <w:rPr>
          <w:rFonts w:ascii="Arial" w:hAnsi="Arial"/>
          <w:b/>
          <w:color w:val="2E7D4F"/>
          <w:sz w:val="21"/>
        </w:rPr>
        <w:t>HEALER PLAYBOOK • PAGE 2 • DUNGEON ORDER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DEFE4"/>
            <w:tcBorders>
              <w:top w:val="single" w:sz="2" w:color="DDEFE4"/>
              <w:left w:val="single" w:sz="2" w:color="DDEFE4"/>
              <w:bottom w:val="single" w:sz="2" w:color="DDEFE4"/>
              <w:right w:val="single" w:sz="2" w:color="DDEFE4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OPENING → KYSTIA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Bribed Captain / Bribed Guard — live cast list: </w:t>
      </w:r>
      <w:r>
        <w:rPr>
          <w:rFonts w:ascii="Aptos" w:hAnsi="Aptos"/>
          <w:color w:val="263746"/>
          <w:sz w:val="21"/>
        </w:rPr>
        <w:t>use visible danger cues and stop assigned casts; exact late-PTR cast priority requires live verification.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Cantina — Five Star Review: </w:t>
      </w:r>
      <w:r>
        <w:rPr>
          <w:rFonts w:ascii="Aptos" w:hAnsi="Aptos"/>
          <w:color w:val="263746"/>
          <w:sz w:val="21"/>
        </w:rPr>
        <w:t>complete the shortened event cleanly; do not pull extra civilians.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Positioning — </w:t>
      </w:r>
      <w:r>
        <w:rPr>
          <w:rFonts w:ascii="Aptos" w:hAnsi="Aptos"/>
          <w:color w:val="263746"/>
          <w:sz w:val="21"/>
        </w:rPr>
        <w:t>keep enemies faced away and leave room for Fel effects.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DEFE4"/>
            <w:tcBorders>
              <w:top w:val="single" w:sz="2" w:color="DDEFE4"/>
              <w:left w:val="single" w:sz="2" w:color="DDEFE4"/>
              <w:bottom w:val="single" w:sz="2" w:color="DDEFE4"/>
              <w:right w:val="single" w:sz="2" w:color="DDEFE4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BOSS 1 — KYSTIA MANAHEART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Corroding Spittle — </w:t>
      </w:r>
      <w:r>
        <w:rPr>
          <w:rFonts w:ascii="Aptos" w:hAnsi="Aptos"/>
          <w:color w:val="263746"/>
          <w:sz w:val="21"/>
        </w:rPr>
        <w:t>remove the stacking Magic effect when available and stabilise the target.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Fel Spray / Fel Nova — </w:t>
      </w:r>
      <w:r>
        <w:rPr>
          <w:rFonts w:ascii="Aptos" w:hAnsi="Aptos"/>
          <w:color w:val="263746"/>
          <w:sz w:val="21"/>
        </w:rPr>
        <w:t>avoid both; prepare spot healing after mistakes.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Mirror Image — Felstorm: </w:t>
      </w:r>
      <w:r>
        <w:rPr>
          <w:rFonts w:ascii="Aptos" w:hAnsi="Aptos"/>
          <w:color w:val="263746"/>
          <w:sz w:val="21"/>
        </w:rPr>
        <w:t>help interrupt if your toolkit allows; heal only unavoidable residue.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B42318"/>
          <w:sz w:val="21"/>
        </w:rPr>
        <w:t xml:space="preserve">Destabilized — </w:t>
      </w:r>
      <w:r>
        <w:rPr>
          <w:rFonts w:ascii="Aptos" w:hAnsi="Aptos"/>
          <w:color w:val="263746"/>
          <w:sz w:val="21"/>
        </w:rPr>
        <w:t>sustain heavy party damage for 15 sec while the group burns Kystia.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shd w:fill="F9DEDC"/>
            <w:tcBorders>
              <w:top w:val="single" w:sz="7" w:color="B42318"/>
              <w:left w:val="single" w:sz="7" w:color="B42318"/>
              <w:bottom w:val="single" w:sz="7" w:color="B42318"/>
              <w:right w:val="single" w:sz="7" w:color="B42318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B42318"/>
                <w:sz w:val="21"/>
              </w:rPr>
              <w:t xml:space="preserve">WIPE WARNING — </w:t>
            </w:r>
            <w:r>
              <w:rPr>
                <w:rFonts w:ascii="Aptos" w:hAnsi="Aptos"/>
                <w:color w:val="263746"/>
                <w:sz w:val="21"/>
              </w:rPr>
              <w:t>Missed Felstorm interrupts or failed healing during Destabilized can end the pull.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DEFE4"/>
            <w:tcBorders>
              <w:top w:val="single" w:sz="2" w:color="DDEFE4"/>
              <w:left w:val="single" w:sz="2" w:color="DDEFE4"/>
              <w:bottom w:val="single" w:sz="2" w:color="DDEFE4"/>
              <w:right w:val="single" w:sz="2" w:color="DDEFE4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KYSTIA → ZAEN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Warehouse Worker — live cast list: </w:t>
      </w:r>
      <w:r>
        <w:rPr>
          <w:rFonts w:ascii="Aptos" w:hAnsi="Aptos"/>
          <w:color w:val="263746"/>
          <w:sz w:val="21"/>
        </w:rPr>
        <w:t>interrupt or CC dangerous casts shown on live; workers no longer flee at 30%.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Freight — </w:t>
      </w:r>
      <w:r>
        <w:rPr>
          <w:rFonts w:ascii="Aptos" w:hAnsi="Aptos"/>
          <w:color w:val="263746"/>
          <w:sz w:val="21"/>
        </w:rPr>
        <w:t>do not destroy cover needed for Zaen’s Murder in a Row.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Heartstop Poison — </w:t>
      </w:r>
      <w:r>
        <w:rPr>
          <w:rFonts w:ascii="Aptos" w:hAnsi="Aptos"/>
          <w:color w:val="263746"/>
          <w:sz w:val="21"/>
        </w:rPr>
        <w:t>use dispel/personal support when encountered.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DEFE4"/>
            <w:tcBorders>
              <w:top w:val="single" w:sz="2" w:color="DDEFE4"/>
              <w:left w:val="single" w:sz="2" w:color="DDEFE4"/>
              <w:bottom w:val="single" w:sz="2" w:color="DDEFE4"/>
              <w:right w:val="single" w:sz="2" w:color="DDEFE4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BOSS 2 — ZAEN BLADESORROW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Envenom / Heartstop Poison — </w:t>
      </w:r>
      <w:r>
        <w:rPr>
          <w:rFonts w:ascii="Aptos" w:hAnsi="Aptos"/>
          <w:color w:val="263746"/>
          <w:sz w:val="21"/>
        </w:rPr>
        <w:t>dispel promptly when supported; otherwise commit focused healing.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B42318"/>
          <w:sz w:val="21"/>
        </w:rPr>
        <w:t xml:space="preserve">Murder in a Row — </w:t>
      </w:r>
      <w:r>
        <w:rPr>
          <w:rFonts w:ascii="Aptos" w:hAnsi="Aptos"/>
          <w:color w:val="263746"/>
          <w:sz w:val="21"/>
        </w:rPr>
        <w:t>enter cover early and keep line-of-sight considerations in mind.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Killing Spree — </w:t>
      </w:r>
      <w:r>
        <w:rPr>
          <w:rFonts w:ascii="Aptos" w:hAnsi="Aptos"/>
          <w:color w:val="263746"/>
          <w:sz w:val="21"/>
        </w:rPr>
        <w:t>top the group before the sequence and use a cooldown if players are uneven.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shd w:fill="F9DEDC"/>
            <w:tcBorders>
              <w:top w:val="single" w:sz="7" w:color="B42318"/>
              <w:left w:val="single" w:sz="7" w:color="B42318"/>
              <w:bottom w:val="single" w:sz="7" w:color="B42318"/>
              <w:right w:val="single" w:sz="7" w:color="B42318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B42318"/>
                <w:sz w:val="21"/>
              </w:rPr>
              <w:t xml:space="preserve">WIPE WARNING — </w:t>
            </w:r>
            <w:r>
              <w:rPr>
                <w:rFonts w:ascii="Aptos" w:hAnsi="Aptos"/>
                <w:color w:val="263746"/>
                <w:sz w:val="21"/>
              </w:rPr>
              <w:t>Destroyed or missed freight cover makes Murder in a Row lethal.</w:t>
            </w:r>
          </w:p>
        </w:tc>
      </w:tr>
    </w:tbl>
    <w:p>
      <w:r>
        <w:br w:type="page"/>
      </w:r>
    </w:p>
    <w:p>
      <w:pPr>
        <w:spacing w:after="0" w:line="24" w:lineRule="auto"/>
      </w:pPr>
      <w:r>
        <w:rPr>
          <w:sz w:val="2"/>
        </w:rPr>
        <w:t xml:space="preserve"> </w:t>
      </w:r>
    </w:p>
    <w:p>
      <w:pPr>
        <w:spacing w:after="20"/>
      </w:pPr>
      <w:r>
        <w:rPr>
          <w:rFonts w:ascii="Aptos Display" w:hAnsi="Aptos Display"/>
          <w:b/>
          <w:color w:val="17324D"/>
          <w:sz w:val="40"/>
        </w:rPr>
        <w:t>MURDER ROW</w:t>
      </w:r>
    </w:p>
    <w:p>
      <w:pPr>
        <w:spacing w:after="100"/>
      </w:pPr>
      <w:r>
        <w:rPr>
          <w:rFonts w:ascii="Arial" w:hAnsi="Arial"/>
          <w:b/>
          <w:color w:val="2E7D4F"/>
          <w:sz w:val="21"/>
        </w:rPr>
        <w:t>HEALER PLAYBOOK • PAGE 3 • DUNGEON ORDER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DEFE4"/>
            <w:tcBorders>
              <w:top w:val="single" w:sz="2" w:color="DDEFE4"/>
              <w:left w:val="single" w:sz="2" w:color="DDEFE4"/>
              <w:bottom w:val="single" w:sz="2" w:color="DDEFE4"/>
              <w:right w:val="single" w:sz="2" w:color="DDEFE4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ZAEN → XATHUUX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Felmaster Lucsei — Blade Dance: </w:t>
      </w:r>
      <w:r>
        <w:rPr>
          <w:rFonts w:ascii="Aptos" w:hAnsi="Aptos"/>
          <w:color w:val="263746"/>
          <w:sz w:val="21"/>
        </w:rPr>
        <w:t>priority stop or move clear; never stack avoidable damage into it.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Pack control — </w:t>
      </w:r>
      <w:r>
        <w:rPr>
          <w:rFonts w:ascii="Aptos" w:hAnsi="Aptos"/>
          <w:color w:val="263746"/>
          <w:sz w:val="21"/>
        </w:rPr>
        <w:t>stagger stops and avoid pulling through unsafe ground.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DEFE4"/>
            <w:tcBorders>
              <w:top w:val="single" w:sz="2" w:color="DDEFE4"/>
              <w:left w:val="single" w:sz="2" w:color="DDEFE4"/>
              <w:bottom w:val="single" w:sz="2" w:color="DDEFE4"/>
              <w:right w:val="single" w:sz="2" w:color="DDEFE4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BOSS 3 — XATHUUX THE ANNIHILATOR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Legion Strike — </w:t>
      </w:r>
      <w:r>
        <w:rPr>
          <w:rFonts w:ascii="Aptos" w:hAnsi="Aptos"/>
          <w:color w:val="263746"/>
          <w:sz w:val="21"/>
        </w:rPr>
        <w:t>pre-heal the tank and watch for overlap with avoidable damage.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Burning Steps — </w:t>
      </w:r>
      <w:r>
        <w:rPr>
          <w:rFonts w:ascii="Aptos" w:hAnsi="Aptos"/>
          <w:color w:val="263746"/>
          <w:sz w:val="21"/>
        </w:rPr>
        <w:t>keep moving; do not heal from unsafe ground.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B42318"/>
          <w:sz w:val="21"/>
        </w:rPr>
        <w:t xml:space="preserve">Demonic Rage — </w:t>
      </w:r>
      <w:r>
        <w:rPr>
          <w:rFonts w:ascii="Aptos" w:hAnsi="Aptos"/>
          <w:color w:val="263746"/>
          <w:sz w:val="21"/>
        </w:rPr>
        <w:t>use a planned group cooldown and personals.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shd w:fill="F9DEDC"/>
            <w:tcBorders>
              <w:top w:val="single" w:sz="7" w:color="B42318"/>
              <w:left w:val="single" w:sz="7" w:color="B42318"/>
              <w:bottom w:val="single" w:sz="7" w:color="B42318"/>
              <w:right w:val="single" w:sz="7" w:color="B42318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B42318"/>
                <w:sz w:val="21"/>
              </w:rPr>
              <w:t xml:space="preserve">WIPE WARNING — </w:t>
            </w:r>
            <w:r>
              <w:rPr>
                <w:rFonts w:ascii="Aptos" w:hAnsi="Aptos"/>
                <w:color w:val="263746"/>
                <w:sz w:val="21"/>
              </w:rPr>
              <w:t>Demonic Rage plus Burning Steps punishes poor spacing and late defensives.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DEFE4"/>
            <w:tcBorders>
              <w:top w:val="single" w:sz="2" w:color="DDEFE4"/>
              <w:left w:val="single" w:sz="2" w:color="DDEFE4"/>
              <w:bottom w:val="single" w:sz="2" w:color="DDEFE4"/>
              <w:right w:val="single" w:sz="2" w:color="DDEFE4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XATHUUX → LITHIEL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Corrupted Warlock — Curse of Doom: </w:t>
      </w:r>
      <w:r>
        <w:rPr>
          <w:rFonts w:ascii="Aptos" w:hAnsi="Aptos"/>
          <w:color w:val="263746"/>
          <w:sz w:val="21"/>
        </w:rPr>
        <w:t>highest interrupt priority.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Corrupted Warlock — Dark Pact: </w:t>
      </w:r>
      <w:r>
        <w:rPr>
          <w:rFonts w:ascii="Aptos" w:hAnsi="Aptos"/>
          <w:color w:val="263746"/>
          <w:sz w:val="21"/>
        </w:rPr>
        <w:t>interrupt or purge the defensive if it lands.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Defiled Golem — Defiled Slam: </w:t>
      </w:r>
      <w:r>
        <w:rPr>
          <w:rFonts w:ascii="Aptos" w:hAnsi="Aptos"/>
          <w:color w:val="263746"/>
          <w:sz w:val="21"/>
        </w:rPr>
        <w:t>leave the impact and use mitigation if targeted.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DEFE4"/>
            <w:tcBorders>
              <w:top w:val="single" w:sz="2" w:color="DDEFE4"/>
              <w:left w:val="single" w:sz="2" w:color="DDEFE4"/>
              <w:bottom w:val="single" w:sz="2" w:color="DDEFE4"/>
              <w:right w:val="single" w:sz="2" w:color="DDEFE4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BOSS 4 — LITHIEL CINDERFURY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Chaos Bolt — </w:t>
      </w:r>
      <w:r>
        <w:rPr>
          <w:rFonts w:ascii="Aptos" w:hAnsi="Aptos"/>
          <w:color w:val="263746"/>
          <w:sz w:val="21"/>
        </w:rPr>
        <w:t>interrupt if assigned; prepare a spot heal if one lands.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Summoned demons — </w:t>
      </w:r>
      <w:r>
        <w:rPr>
          <w:rFonts w:ascii="Aptos" w:hAnsi="Aptos"/>
          <w:color w:val="263746"/>
          <w:sz w:val="21"/>
        </w:rPr>
        <w:t>track add damage and help control empowered demons where possible.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Malefic Wave — </w:t>
      </w:r>
      <w:r>
        <w:rPr>
          <w:rFonts w:ascii="Aptos" w:hAnsi="Aptos"/>
          <w:color w:val="263746"/>
          <w:sz w:val="21"/>
        </w:rPr>
        <w:t>take the gateway immediately while maintaining healing range.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Fingers of the Legion — </w:t>
      </w:r>
      <w:r>
        <w:rPr>
          <w:rFonts w:ascii="Aptos" w:hAnsi="Aptos"/>
          <w:color w:val="263746"/>
          <w:sz w:val="21"/>
        </w:rPr>
        <w:t>spread 6 yd and pre-plan healing while separated.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shd w:fill="F9DEDC"/>
            <w:tcBorders>
              <w:top w:val="single" w:sz="7" w:color="B42318"/>
              <w:left w:val="single" w:sz="7" w:color="B42318"/>
              <w:bottom w:val="single" w:sz="7" w:color="B42318"/>
              <w:right w:val="single" w:sz="7" w:color="B42318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B42318"/>
                <w:sz w:val="21"/>
              </w:rPr>
              <w:t xml:space="preserve">WIPE WARNING — </w:t>
            </w:r>
            <w:r>
              <w:rPr>
                <w:rFonts w:ascii="Aptos" w:hAnsi="Aptos"/>
                <w:color w:val="263746"/>
                <w:sz w:val="21"/>
              </w:rPr>
              <w:t>Missing the gateway or leaving empowered demons alive can overwhelm the group.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DDEFE4"/>
            <w:tcBorders>
              <w:top w:val="single" w:sz="2" w:color="DDEFE4"/>
              <w:left w:val="single" w:sz="2" w:color="DDEFE4"/>
              <w:bottom w:val="single" w:sz="2" w:color="DDEFE4"/>
              <w:right w:val="single" w:sz="2" w:color="DDEFE4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VERIFICATION AND VERSION HISTORY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Blizzard — Midnight Season 2 Dungeon Philosophy and July 28–August 11 PTR testing posts.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Blizzard — Curse of Ula’tek release announcement (Patch 12.1: August 11; Season 2: August 18).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Wowhead — Midnight Season 2 Mythic+ Overview (updated August 3; Murder Row timer 34:00 PTR).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Wowhead Dungeon Journal data — Kystia Manaheart / Nibbles role notes and Destabilized (15 sec).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Icy Veins — Midnight Season 2 dungeon changes and testing schedule summary.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Syndicate Guild — Murder Row guide, current July 26; cross-check only.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CHANGE — </w:t>
      </w:r>
      <w:r>
        <w:rPr>
          <w:rFonts w:ascii="Aptos" w:hAnsi="Aptos"/>
          <w:color w:val="263746"/>
          <w:sz w:val="21"/>
        </w:rPr>
        <w:t>Corrected Destabilized from 20 sec to 15 sec; confirmed release dates; no other verified gameplay changes since 27 July 2026.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2E7D4F"/>
          <w:sz w:val="21"/>
        </w:rPr>
        <w:t xml:space="preserve">CONFIDENCE — </w:t>
      </w:r>
      <w:r>
        <w:rPr>
          <w:rFonts w:ascii="Aptos" w:hAnsi="Aptos"/>
          <w:color w:val="263746"/>
          <w:sz w:val="21"/>
        </w:rPr>
        <w:t>Verified by multiple sources. Burning Steps duration and late PTR tuning require live verification.</w:t>
      </w:r>
    </w:p>
    <w:sectPr w:rsidR="00FC693F" w:rsidRPr="0006063C" w:rsidSect="00034616">
      <w:pgSz w:w="12240" w:h="15840"/>
      <w:pgMar w:top="691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ptos" w:hAnsi="Aptos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259" w:hanging="23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Algeth'ar Academy — DPS Playbook and Cheat Sheet</dc:title>
  <dc:subject>World of Warcraft Midnight Season 1 Mythic+ DPS guide</dc:subject>
  <dc:creator>Mythic+ Playbook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