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E56B1F"/>
          <w:sz w:val="23"/>
        </w:rPr>
        <w:t>DPS MYTHIC+ CHEAT SHEET • MIDNIGHT SEASON 2 • PRE-SEASON 12.1 PTR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PRE-SEASON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Patch 12.1 dungeon unlocks in the week of 12 August; Season 2 Mythic+ in the week of 19 August. PTR tuning and placements can still change.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KICKS / STOPS</w:t>
            </w:r>
          </w:p>
        </w:tc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KILL / CONTROL</w:t>
            </w:r>
          </w:p>
        </w:tc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MOVE / DEFENSIVE</w:t>
            </w:r>
          </w:p>
        </w:tc>
      </w:tr>
      <w:tr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Toxic Atrophy &gt; Evolve</w:t>
            </w:r>
          </w:p>
        </w:tc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Infusion Totems / High Evolutionist</w:t>
            </w:r>
          </w:p>
        </w:tc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Hard CC Uncoiled Writhes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RUN-WIDE PRIORITIES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KICKS — </w:t>
      </w:r>
      <w:r>
        <w:rPr>
          <w:rFonts w:ascii="Georgia" w:hAnsi="Georgia"/>
          <w:b w:val="0"/>
          <w:i w:val="0"/>
          <w:color w:val="24364B"/>
          <w:sz w:val="21"/>
        </w:rPr>
        <w:t>Toxic Atrophy first; stop Evolve and dangerous trash casts on assignment.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SWAPS — </w:t>
      </w:r>
      <w:r>
        <w:rPr>
          <w:rFonts w:ascii="Georgia" w:hAnsi="Georgia"/>
          <w:b w:val="0"/>
          <w:i w:val="0"/>
          <w:color w:val="24364B"/>
          <w:sz w:val="21"/>
        </w:rPr>
        <w:t>Break Rav’i’s eating shield immediately; kill Infusion Totems and priority summons.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CONTROL — </w:t>
      </w:r>
      <w:r>
        <w:rPr>
          <w:rFonts w:ascii="Georgia" w:hAnsi="Georgia"/>
          <w:b w:val="0"/>
          <w:i w:val="0"/>
          <w:color w:val="24364B"/>
          <w:sz w:val="21"/>
        </w:rPr>
        <w:t>CC Uncoiled Writhes and dangerous trash; do not stand over dying Writhes.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SNAPSHOT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Rav’i — </w:t>
      </w:r>
      <w:r>
        <w:rPr>
          <w:rFonts w:ascii="Georgia" w:hAnsi="Georgia"/>
          <w:b w:val="0"/>
          <w:i w:val="0"/>
          <w:color w:val="24364B"/>
          <w:sz w:val="21"/>
        </w:rPr>
        <w:t>Break shield; catch assigned chunks; dodge Regurgitate and Ravenous Stomp impacts.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Writhing Coil — </w:t>
      </w:r>
      <w:r>
        <w:rPr>
          <w:rFonts w:ascii="Georgia" w:hAnsi="Georgia"/>
          <w:b w:val="0"/>
          <w:i w:val="0"/>
          <w:color w:val="24364B"/>
          <w:sz w:val="21"/>
        </w:rPr>
        <w:t>Kick Toxic Atrophy; all attached players move 10 yd out; burst the Uncoiled snakes.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Zul’jan — </w:t>
      </w:r>
      <w:r>
        <w:rPr>
          <w:rFonts w:ascii="Georgia" w:hAnsi="Georgia"/>
          <w:b w:val="0"/>
          <w:i w:val="0"/>
          <w:color w:val="24364B"/>
          <w:sz w:val="21"/>
        </w:rPr>
        <w:t>Soak a Ritual beam; clear Venom with a planned Physical hit; dodge axes and Boneslicer lines.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DANGEROUS TRASH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High Evolutionist — Evolve — </w:t>
      </w:r>
      <w:r>
        <w:rPr>
          <w:rFonts w:ascii="Georgia" w:hAnsi="Georgia"/>
          <w:b w:val="0"/>
          <w:i w:val="0"/>
          <w:color w:val="24364B"/>
          <w:sz w:val="21"/>
        </w:rPr>
        <w:t>priority stop and target.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Ascendant Serpent — Infusion Totems — </w:t>
      </w:r>
      <w:r>
        <w:rPr>
          <w:rFonts w:ascii="Georgia" w:hAnsi="Georgia"/>
          <w:b w:val="0"/>
          <w:i w:val="0"/>
          <w:color w:val="24364B"/>
          <w:sz w:val="21"/>
        </w:rPr>
        <w:t>hard swap; track Infest Hatchlings.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Totemic Ritual — </w:t>
      </w:r>
      <w:r>
        <w:rPr>
          <w:rFonts w:ascii="Georgia" w:hAnsi="Georgia"/>
          <w:b w:val="0"/>
          <w:i w:val="0"/>
          <w:color w:val="24364B"/>
          <w:sz w:val="21"/>
        </w:rPr>
        <w:t>stop the cast and handle totems.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Venom Leech — Septic Spatter — </w:t>
      </w:r>
      <w:r>
        <w:rPr>
          <w:rFonts w:ascii="Georgia" w:hAnsi="Georgia"/>
          <w:b w:val="0"/>
          <w:i w:val="0"/>
          <w:color w:val="24364B"/>
          <w:sz w:val="21"/>
        </w:rPr>
        <w:t>move from persistent pools.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FF0E5"/>
            <w:tcBorders>
              <w:top w:val="single" w:sz="10" w:color="E56B1F"/>
              <w:left w:val="single" w:sz="10" w:color="E56B1F"/>
              <w:bottom w:val="single" w:sz="10" w:color="E56B1F"/>
              <w:right w:val="single" w:sz="10" w:color="E56B1F"/>
              <w:insideH w:val="single" w:sz="10" w:color="E56B1F"/>
              <w:insideV w:val="single" w:sz="10" w:color="E56B1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E56B1F"/>
                <w:sz w:val="21"/>
              </w:rPr>
              <w:t xml:space="preserve">VERSION NOTE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v0.6; reviewed and verified 9 August 2026. Re-check after live launch or major hotfixes.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E56B1F"/>
          <w:sz w:val="23"/>
        </w:rPr>
        <w:t>DPS MYTHIC+ PLAYBOOK • MIDNIGHT SEASON 2 • PRE-SEASON 12.1 PTR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ENTRANCE + CARNAGE PIT → RAV’I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Ravenous Descendant — stacking attack-speed effect — </w:t>
      </w:r>
      <w:r>
        <w:rPr>
          <w:rFonts w:ascii="Georgia" w:hAnsi="Georgia"/>
          <w:b w:val="0"/>
          <w:i w:val="0"/>
          <w:color w:val="24364B"/>
          <w:sz w:val="21"/>
        </w:rPr>
        <w:t>Focus and control early; exact live spell name requires verification.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Caustic Mist Totem — Destroy — </w:t>
      </w:r>
      <w:r>
        <w:rPr>
          <w:rFonts w:ascii="Georgia" w:hAnsi="Georgia"/>
          <w:b w:val="0"/>
          <w:i w:val="0"/>
          <w:color w:val="24364B"/>
          <w:sz w:val="21"/>
        </w:rPr>
        <w:t>A player can complete the interaction while taking damage; remove it promptly.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High Evolutionist — Evolve — </w:t>
      </w:r>
      <w:r>
        <w:rPr>
          <w:rFonts w:ascii="Georgia" w:hAnsi="Georgia"/>
          <w:b w:val="0"/>
          <w:i w:val="0"/>
          <w:color w:val="24364B"/>
          <w:sz w:val="21"/>
        </w:rPr>
        <w:t>Interrupt or hard-stop. Prioritise the High Evolutionist. Commit kick or hard CC.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1 — RAV’I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Ssscavenging — </w:t>
      </w:r>
      <w:r>
        <w:rPr>
          <w:rFonts w:ascii="Georgia" w:hAnsi="Georgia"/>
          <w:b w:val="0"/>
          <w:i w:val="0"/>
          <w:color w:val="24364B"/>
          <w:sz w:val="21"/>
        </w:rPr>
        <w:t>Hard swap to the absorb. End Feeding Frenzy before Carrion Burst stacks overwhelm the group.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Messy Eater — </w:t>
      </w:r>
      <w:r>
        <w:rPr>
          <w:rFonts w:ascii="Georgia" w:hAnsi="Georgia"/>
          <w:b w:val="0"/>
          <w:i w:val="0"/>
          <w:color w:val="24364B"/>
          <w:sz w:val="21"/>
        </w:rPr>
        <w:t>Catch assigned falling chunks within 3.5 yd; missed chunks cause Carrion Burst.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Regurgitate — </w:t>
      </w:r>
      <w:r>
        <w:rPr>
          <w:rFonts w:ascii="Georgia" w:hAnsi="Georgia"/>
          <w:b w:val="0"/>
          <w:i w:val="0"/>
          <w:color w:val="24364B"/>
          <w:sz w:val="21"/>
        </w:rPr>
        <w:t>Sidestep three acid lines; being hit heavily slows you and cuts damage done.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Ravenous Stomp — </w:t>
      </w:r>
      <w:r>
        <w:rPr>
          <w:rFonts w:ascii="Georgia" w:hAnsi="Georgia"/>
          <w:b w:val="0"/>
          <w:i w:val="0"/>
          <w:color w:val="24364B"/>
          <w:sz w:val="21"/>
        </w:rPr>
        <w:t>Dodge 5-yd stalactite impacts and note which Carrion Piles receive Fresh Meat.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Fresh Meat in the nearest pile triggers Feeding Frenzy. Break the shield immediately and catch Messy Eater chunks.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RAV’I → THE WRITHING COIL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Ascendant Serpent — Infest — </w:t>
      </w:r>
      <w:r>
        <w:rPr>
          <w:rFonts w:ascii="Georgia" w:hAnsi="Georgia"/>
          <w:b w:val="0"/>
          <w:i w:val="0"/>
          <w:color w:val="24364B"/>
          <w:sz w:val="21"/>
        </w:rPr>
        <w:t>Kill the three Hatchlings; they die when the Serpent dies.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Ascendant Serpent — Infusion Totems — </w:t>
      </w:r>
      <w:r>
        <w:rPr>
          <w:rFonts w:ascii="Georgia" w:hAnsi="Georgia"/>
          <w:b w:val="0"/>
          <w:i w:val="0"/>
          <w:color w:val="24364B"/>
          <w:sz w:val="21"/>
        </w:rPr>
        <w:t>Highlighted on current PTR—hard swap to them.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Ascendant Serpent — Virulent Whirl — </w:t>
      </w:r>
      <w:r>
        <w:rPr>
          <w:rFonts w:ascii="Georgia" w:hAnsi="Georgia"/>
          <w:b w:val="0"/>
          <w:i w:val="0"/>
          <w:color w:val="24364B"/>
          <w:sz w:val="21"/>
        </w:rPr>
        <w:t>Move from the reduced number of twisters.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Blade of the Altar — Laced Edge — </w:t>
      </w:r>
      <w:r>
        <w:rPr>
          <w:rFonts w:ascii="Georgia" w:hAnsi="Georgia"/>
          <w:b w:val="0"/>
          <w:i w:val="0"/>
          <w:color w:val="24364B"/>
          <w:sz w:val="21"/>
        </w:rPr>
        <w:t>Tank-targeted hit; pre-mitigate and keep it off the group.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Primal Serpent — Fetid Spit — </w:t>
      </w:r>
      <w:r>
        <w:rPr>
          <w:rFonts w:ascii="Georgia" w:hAnsi="Georgia"/>
          <w:b w:val="0"/>
          <w:i w:val="0"/>
          <w:color w:val="24364B"/>
          <w:sz w:val="21"/>
        </w:rPr>
        <w:t>Interrupt when available and avoid avoidable poison pressure.</w:t>
      </w:r>
    </w:p>
    <w:p>
      <w:r>
        <w:br w:type="page"/>
      </w:r>
    </w:p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E56B1F"/>
          <w:sz w:val="23"/>
        </w:rPr>
        <w:t>DPS MYTHIC+ PLAYBOOK • MIDNIGHT SEASON 2 • PRE-SEASON 12.1 PTR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2 — THE WRITHING COIL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Toxic Atrophy — </w:t>
      </w:r>
      <w:r>
        <w:rPr>
          <w:rFonts w:ascii="Georgia" w:hAnsi="Georgia"/>
          <w:b w:val="0"/>
          <w:i w:val="0"/>
          <w:color w:val="24364B"/>
          <w:sz w:val="21"/>
        </w:rPr>
        <w:t>Priority interrupt every cast; it stacks a 20% damage and movement reduction.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Vine Grip — </w:t>
      </w:r>
      <w:r>
        <w:rPr>
          <w:rFonts w:ascii="Georgia" w:hAnsi="Georgia"/>
          <w:b w:val="0"/>
          <w:i w:val="0"/>
          <w:color w:val="24364B"/>
          <w:sz w:val="21"/>
        </w:rPr>
        <w:t>During Death Rattle, every attached player moves at least 10 yd away to force Uncoil.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Uncoiled — </w:t>
      </w:r>
      <w:r>
        <w:rPr>
          <w:rFonts w:ascii="Georgia" w:hAnsi="Georgia"/>
          <w:b w:val="0"/>
          <w:i w:val="0"/>
          <w:color w:val="24364B"/>
          <w:sz w:val="21"/>
        </w:rPr>
        <w:t>Use burst and crowd control during the 20-sec split; damage carries into the reformed boss.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MOVE — </w:t>
      </w:r>
      <w:r>
        <w:rPr>
          <w:rFonts w:ascii="Georgia" w:hAnsi="Georgia"/>
          <w:b w:val="0"/>
          <w:i w:val="0"/>
          <w:color w:val="24364B"/>
          <w:sz w:val="21"/>
        </w:rPr>
        <w:t>Avoid Burrowing Charge, Venom Jet and Undermining; kite the Mythic fixates.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Death Rattle ramps until every attached living player completes the 10-yd movement check.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THE WRITHING COIL → ALTAR ASCENT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Totemic Ritual — </w:t>
      </w:r>
      <w:r>
        <w:rPr>
          <w:rFonts w:ascii="Georgia" w:hAnsi="Georgia"/>
          <w:b w:val="0"/>
          <w:i w:val="0"/>
          <w:color w:val="24364B"/>
          <w:sz w:val="21"/>
        </w:rPr>
        <w:t>The latest PTR build fixed missed casts; stop it and handle spawned totems. Commit kick or hard CC.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Blood Sacrifice — </w:t>
      </w:r>
      <w:r>
        <w:rPr>
          <w:rFonts w:ascii="Georgia" w:hAnsi="Georgia"/>
          <w:b w:val="0"/>
          <w:i w:val="0"/>
          <w:color w:val="24364B"/>
          <w:sz w:val="21"/>
        </w:rPr>
        <w:t>Heavy Physical hit plus heal absorb; use defensive and focused healing.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Venom Leech — Septic Spatter — </w:t>
      </w:r>
      <w:r>
        <w:rPr>
          <w:rFonts w:ascii="Georgia" w:hAnsi="Georgia"/>
          <w:b w:val="0"/>
          <w:i w:val="0"/>
          <w:color w:val="24364B"/>
          <w:sz w:val="21"/>
        </w:rPr>
        <w:t>Move from pools; current PTR duration is 30 sec with fewer pools.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Rattling Writhe — patrol — </w:t>
      </w:r>
      <w:r>
        <w:rPr>
          <w:rFonts w:ascii="Georgia" w:hAnsi="Georgia"/>
          <w:b w:val="0"/>
          <w:i w:val="0"/>
          <w:color w:val="24364B"/>
          <w:sz w:val="21"/>
        </w:rPr>
        <w:t>The first one no longer patrols; still confirm final live placement.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3 — ZUL’JAN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Ritual of the Fang — </w:t>
      </w:r>
      <w:r>
        <w:rPr>
          <w:rFonts w:ascii="Georgia" w:hAnsi="Georgia"/>
          <w:b w:val="0"/>
          <w:i w:val="0"/>
          <w:color w:val="24364B"/>
          <w:sz w:val="21"/>
        </w:rPr>
        <w:t>Intercept an assigned beam for the full channel. A missed beam stacks Fang Empowered.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Ritual Venom — </w:t>
      </w:r>
      <w:r>
        <w:rPr>
          <w:rFonts w:ascii="Georgia" w:hAnsi="Georgia"/>
          <w:b w:val="0"/>
          <w:i w:val="0"/>
          <w:color w:val="24364B"/>
          <w:sz w:val="21"/>
        </w:rPr>
        <w:t>On Mythic it stacks. Use a planned Physical mechanic to trigger Bloodletting before expiry.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Boneslicer — </w:t>
      </w:r>
      <w:r>
        <w:rPr>
          <w:rFonts w:ascii="Georgia" w:hAnsi="Georgia"/>
          <w:b w:val="0"/>
          <w:i w:val="0"/>
          <w:color w:val="24364B"/>
          <w:sz w:val="21"/>
        </w:rPr>
        <w:t>Leave its line, unless deliberately assigned to clear Venom; never clip extra players.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E56B1F"/>
          <w:sz w:val="21"/>
        </w:rPr>
        <w:t xml:space="preserve">Axegrinder — </w:t>
      </w:r>
      <w:r>
        <w:rPr>
          <w:rFonts w:ascii="Georgia" w:hAnsi="Georgia"/>
          <w:b w:val="0"/>
          <w:i w:val="0"/>
          <w:color w:val="24364B"/>
          <w:sz w:val="21"/>
        </w:rPr>
        <w:t>Read red arrows, dodge fast opening throws, then track ricocheting axes.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Every Ritual beam must be intercepted. On Mythic, Ritual Venom stacks and must be cleared by Bloodletting before it expires.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FF0E5"/>
            <w:tcBorders>
              <w:top w:val="single" w:sz="10" w:color="E56B1F"/>
              <w:left w:val="single" w:sz="10" w:color="E56B1F"/>
              <w:bottom w:val="single" w:sz="10" w:color="E56B1F"/>
              <w:right w:val="single" w:sz="10" w:color="E56B1F"/>
              <w:insideH w:val="single" w:sz="10" w:color="E56B1F"/>
              <w:insideV w:val="single" w:sz="10" w:color="E56B1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E56B1F"/>
                <w:sz w:val="21"/>
              </w:rPr>
              <w:t xml:space="preserve">VERIFICATION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Current 12.1 PTR Dungeon Journal and late-July PTR tuning reviewed 9 August 2026. Enemy Forces, exact placement and final live timing require live verification.</w:t>
            </w:r>
          </w:p>
        </w:tc>
      </w:tr>
    </w:tbl>
    <w:p>
      <w:pPr>
        <w:spacing w:before="60" w:after="0"/>
      </w:pPr>
      <w:r>
        <w:rPr>
          <w:rFonts w:ascii="Georgia" w:hAnsi="Georgia"/>
          <w:b/>
          <w:i w:val="0"/>
          <w:color w:val="E56B1F"/>
          <w:sz w:val="21"/>
        </w:rPr>
        <w:t xml:space="preserve">SOURCES — </w:t>
      </w:r>
      <w:r>
        <w:rPr>
          <w:rFonts w:ascii="Georgia" w:hAnsi="Georgia"/>
          <w:b w:val="0"/>
          <w:i w:val="0"/>
          <w:color w:val="56697A"/>
          <w:sz w:val="21"/>
        </w:rPr>
        <w:t>Blizzard Season 2 schedule; Blizzard PTR dungeon notes; current 12.1 PTR Dungeon Journal (Wowhead database); Wowhead Season 2 overview; Icy Veins rotation; CompetitiveWoW PTR tester consensus.</w:t>
      </w:r>
    </w:p>
    <w:p>
      <w:pPr>
        <w:spacing w:after="0"/>
      </w:pPr>
      <w:r>
        <w:rPr>
          <w:rFonts w:ascii="Georgia" w:hAnsi="Georgia"/>
          <w:b w:val="0"/>
          <w:i w:val="0"/>
          <w:color w:val="56697A"/>
          <w:sz w:val="21"/>
        </w:rPr>
        <w:t>VERSION HISTORY — v0.6, 9 August 2026: post-review Rav’i/Coil tuning and trash fixes incorporated; pre-season status retained.</w:t>
      </w:r>
    </w:p>
    <w:sectPr w:rsidR="00FC693F" w:rsidRPr="0006063C" w:rsidSect="00034616">
      <w:footerReference w:type="default" r:id="rId9"/>
      <w:pgSz w:w="11909" w:h="16834"/>
      <w:pgMar w:top="792" w:right="893" w:bottom="749" w:left="89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b w:val="0"/>
        <w:i w:val="0"/>
        <w:color w:val="66788A"/>
        <w:sz w:val="16"/>
      </w:rPr>
      <w:t>Altar of Fangs • DPS • v0.6 • Reviewed and verified 9 August 2026 • Pre-season PTR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Georgia" w:hAnsi="Georgia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