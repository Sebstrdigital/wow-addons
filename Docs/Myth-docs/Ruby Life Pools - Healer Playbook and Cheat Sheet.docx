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color w:val="1B3454"/>
          <w:sz w:val="44"/>
        </w:rPr>
        <w:t>RUBY LIFE POOLS</w:t>
      </w:r>
    </w:p>
    <w:p>
      <w:pPr>
        <w:spacing w:after="20"/>
      </w:pPr>
      <w:r>
        <w:rPr>
          <w:rFonts w:ascii="Arial" w:hAnsi="Arial"/>
          <w:b/>
          <w:color w:val="268447"/>
          <w:sz w:val="34"/>
        </w:rPr>
        <w:t>HEALER QUICK SHEET</w:t>
      </w:r>
    </w:p>
    <w:p>
      <w:pPr>
        <w:spacing w:after="120"/>
      </w:pPr>
      <w:r>
        <w:rPr>
          <w:rFonts w:ascii="Arial" w:hAnsi="Arial"/>
          <w:b/>
          <w:color w:val="535B67"/>
          <w:sz w:val="21"/>
        </w:rPr>
        <w:t>Midnight Season 2  •  Patch 12.1 PTR  •  v0.6  •  Verified 9 August 2026</w:t>
      </w:r>
    </w:p>
    <w:p>
      <w:pPr>
        <w:keepNext/>
        <w:spacing w:before="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PRIORITY TRASH CALLS</w:t>
      </w:r>
    </w:p>
    <w:p>
      <w:pPr>
        <w:keepLines/>
        <w:spacing w:after="30"/>
        <w:ind w:left="115"/>
      </w:pPr>
      <w:r>
        <w:rPr>
          <w:rFonts w:ascii="Arial" w:hAnsi="Arial"/>
          <w:b/>
          <w:color w:val="1B3454"/>
          <w:sz w:val="21"/>
        </w:rPr>
        <w:t xml:space="preserve">Primal Juggernaut — Crushing Smash: </w:t>
      </w:r>
      <w:r>
        <w:rPr>
          <w:rFonts w:ascii="Arial" w:hAnsi="Arial"/>
          <w:b w:val="0"/>
          <w:color w:val="535B67"/>
          <w:sz w:val="21"/>
        </w:rPr>
        <w:t>Watch the tank and keep moving for Excavating Blast.</w:t>
      </w:r>
    </w:p>
    <w:p>
      <w:pPr>
        <w:keepLines/>
        <w:spacing w:after="30"/>
        <w:ind w:left="115"/>
      </w:pPr>
      <w:r>
        <w:rPr>
          <w:rFonts w:ascii="Arial" w:hAnsi="Arial"/>
          <w:b/>
          <w:color w:val="1B3454"/>
          <w:sz w:val="21"/>
        </w:rPr>
        <w:t xml:space="preserve">Flashfrost Earthshaper — Tectonic Slam: </w:t>
      </w:r>
      <w:r>
        <w:rPr>
          <w:rFonts w:ascii="Arial" w:hAnsi="Arial"/>
          <w:b w:val="0"/>
          <w:color w:val="535B67"/>
          <w:sz w:val="21"/>
        </w:rPr>
        <w:t>Help stop it; prepare group healing if it completes.</w:t>
      </w:r>
    </w:p>
    <w:p>
      <w:pPr>
        <w:keepLines/>
        <w:spacing w:after="30"/>
        <w:ind w:left="115"/>
      </w:pPr>
      <w:r>
        <w:rPr>
          <w:rFonts w:ascii="Arial" w:hAnsi="Arial"/>
          <w:b/>
          <w:color w:val="1B3454"/>
          <w:sz w:val="21"/>
        </w:rPr>
        <w:t xml:space="preserve">Blazebound Destroyer — Inferno: </w:t>
      </w:r>
      <w:r>
        <w:rPr>
          <w:rFonts w:ascii="Arial" w:hAnsi="Arial"/>
          <w:b w:val="0"/>
          <w:color w:val="535B67"/>
          <w:sz w:val="21"/>
        </w:rPr>
        <w:t>Prepare group healing for the hit and follow-up damage.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BOSS QUICK 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940" w:type="dxa"/>
      </w:tblPr>
      <w:tblGrid>
        <w:gridCol w:w="4970"/>
        <w:gridCol w:w="4970"/>
      </w:tblGrid>
      <w:tr>
        <w:trPr>
          <w:tblHeader/>
        </w:trPr>
        <w:tc>
          <w:tcPr>
            <w:tcW w:type="dxa" w:w="4970"/>
            <w:shd w:fill="F7FAFD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1B3454"/>
                <w:sz w:val="21"/>
              </w:rPr>
              <w:t>1  MELIDRUSSA CHILLWORN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B3454"/>
                <w:sz w:val="19"/>
              </w:rPr>
              <w:t xml:space="preserve">Your Job: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Top before Chillstorm and the 66%/33% shield phases; help damage Ice Bulwark when safe.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268447"/>
                <w:sz w:val="19"/>
              </w:rPr>
              <w:t xml:space="preserve">Heal: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Chillstorm ticks more slowly but lasts longer; recover after Frost Overload.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B82020"/>
                <w:sz w:val="19"/>
              </w:rPr>
              <w:t xml:space="preserve">Wipe Mechanic: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Entering a shield phase unstable while whelps remain loose.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B3454"/>
                <w:sz w:val="19"/>
              </w:rPr>
              <w:t xml:space="preserve">Quick Reminder: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Top first. Keep the escape lane clear.</w:t>
            </w:r>
          </w:p>
        </w:tc>
        <w:tc>
          <w:tcPr>
            <w:tcW w:type="dxa" w:w="4970"/>
            <w:shd w:fill="F7FAFD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1B3454"/>
                <w:sz w:val="21"/>
              </w:rPr>
              <w:t>2  KOKIA BLAZEHOOF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B3454"/>
                <w:sz w:val="19"/>
              </w:rPr>
              <w:t xml:space="preserve">Your Job: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Prepare for Inferno while tracking Searing Blows on the tank.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268447"/>
                <w:sz w:val="19"/>
              </w:rPr>
              <w:t xml:space="preserve">Heal: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Stabilise after Inferno while the tank bleed continues.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B82020"/>
                <w:sz w:val="19"/>
              </w:rPr>
              <w:t xml:space="preserve">Wipe Mechanic: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Falling behind on group and tank damage together.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B3454"/>
                <w:sz w:val="19"/>
              </w:rPr>
              <w:t xml:space="preserve">Quick Reminder: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Inferno is the check; the tank bleed continues.</w:t>
            </w:r>
          </w:p>
        </w:tc>
      </w:tr>
      <w:tr>
        <w:tc>
          <w:tcPr>
            <w:tcW w:type="dxa" w:w="9940"/>
            <w:gridSpan w:val="2"/>
            <w:shd w:fill="F7FAFD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1B3454"/>
                <w:sz w:val="21"/>
              </w:rPr>
              <w:t>3  KYRAKKA AND ERKHART STORMVEIN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B3454"/>
                <w:sz w:val="19"/>
              </w:rPr>
              <w:t xml:space="preserve">Your Job: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Top Inferno Spit targets; use the landing delay to stabilise before the final phase.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268447"/>
                <w:sz w:val="19"/>
              </w:rPr>
              <w:t xml:space="preserve">Heal: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Prioritise marked players and anyone trapped by fire.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B82020"/>
                <w:sz w:val="19"/>
              </w:rPr>
              <w:t xml:space="preserve">Wipe Mechanic: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Low players at Inferno Spit expiration or standing in breath.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B3454"/>
                <w:sz w:val="19"/>
              </w:rPr>
              <w:t xml:space="preserve">Quick Reminder: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Top marks. Preserve the path. Move early.</w:t>
            </w:r>
          </w:p>
        </w:tc>
      </w:tr>
    </w:tbl>
    <w:p>
      <w:pPr>
        <w:spacing w:before="80" w:after="0"/>
        <w:shd w:fill="FBE7E7"/>
      </w:pPr>
      <w:r>
        <w:rPr>
          <w:rFonts w:ascii="Arial" w:hAnsi="Arial"/>
          <w:b/>
          <w:color w:val="B82020"/>
          <w:sz w:val="19"/>
        </w:rPr>
        <w:t xml:space="preserve">  PRE-SEASON: </w:t>
      </w:r>
      <w:r>
        <w:rPr>
          <w:rFonts w:ascii="Arial" w:hAnsi="Arial"/>
          <w:b w:val="0"/>
          <w:color w:val="535B67"/>
          <w:sz w:val="19"/>
        </w:rPr>
        <w:t>Patch 12.1 launches 11 Aug; Mythic+ Season 2 launches 18 Aug. Recheck live hotfixes.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B3454"/>
          <w:sz w:val="40"/>
        </w:rPr>
        <w:t>RUBY LIFE POOLS — HEALER PLAYBOOK</w:t>
      </w:r>
    </w:p>
    <w:p>
      <w:pPr>
        <w:spacing w:after="120"/>
      </w:pPr>
      <w:r>
        <w:rPr>
          <w:rFonts w:ascii="Arial" w:hAnsi="Arial"/>
          <w:b/>
          <w:color w:val="535B67"/>
          <w:sz w:val="21"/>
        </w:rPr>
        <w:t>Midnight S2  •  Patch 12.1 PTR  •  v0.6  •  Verified 9 August 2026</w:t>
      </w:r>
    </w:p>
    <w:p>
      <w:pPr>
        <w:keepNext/>
        <w:spacing w:before="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DUNGEON OVERVIEW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268447"/>
          <w:sz w:val="21"/>
        </w:rPr>
        <w:t xml:space="preserve">Healer: </w:t>
      </w:r>
      <w:r>
        <w:rPr>
          <w:rFonts w:ascii="Arial" w:hAnsi="Arial"/>
          <w:b w:val="0"/>
          <w:color w:val="535B67"/>
          <w:sz w:val="21"/>
        </w:rPr>
        <w:t>Plan for Inferno, Molten Blood, Frost Overload and Inferno Spit.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268447"/>
          <w:sz w:val="21"/>
        </w:rPr>
        <w:t xml:space="preserve">Healer: </w:t>
      </w:r>
      <w:r>
        <w:rPr>
          <w:rFonts w:ascii="Arial" w:hAnsi="Arial"/>
          <w:b w:val="0"/>
          <w:color w:val="535B67"/>
          <w:sz w:val="21"/>
        </w:rPr>
        <w:t>Tank damage overlaps group pressure on Kokia.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268447"/>
          <w:sz w:val="21"/>
        </w:rPr>
        <w:t xml:space="preserve">Healer: </w:t>
      </w:r>
      <w:r>
        <w:rPr>
          <w:rFonts w:ascii="Arial" w:hAnsi="Arial"/>
          <w:b w:val="0"/>
          <w:color w:val="535B67"/>
          <w:sz w:val="21"/>
        </w:rPr>
        <w:t>The first miniboss must die to open Melidrussa's door.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OPENING TRASH — BEFORE MELIDRUSSA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Primal Juggernaut — Crushing Smash: </w:t>
      </w:r>
      <w:r>
        <w:rPr>
          <w:rFonts w:ascii="Arial" w:hAnsi="Arial"/>
          <w:b w:val="0"/>
          <w:color w:val="535B67"/>
          <w:sz w:val="21"/>
        </w:rPr>
        <w:t>Watch the tank and keep moving for Excavating Blast.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Flashfrost Earthshaper — Tectonic Slam: </w:t>
      </w:r>
      <w:r>
        <w:rPr>
          <w:rFonts w:ascii="Arial" w:hAnsi="Arial"/>
          <w:b w:val="0"/>
          <w:color w:val="535B67"/>
          <w:sz w:val="21"/>
        </w:rPr>
        <w:t>Help stop it; prepare group healing if it completes.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Flashfrost Chillweaver — Ice Shield: </w:t>
      </w:r>
      <w:r>
        <w:rPr>
          <w:rFonts w:ascii="Arial" w:hAnsi="Arial"/>
          <w:b w:val="0"/>
          <w:color w:val="535B67"/>
          <w:sz w:val="21"/>
        </w:rPr>
        <w:t>Call the interrupt or purge before the shield grows.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Defier Draghar — Steel Barrage: </w:t>
      </w:r>
      <w:r>
        <w:rPr>
          <w:rFonts w:ascii="Arial" w:hAnsi="Arial"/>
          <w:b w:val="0"/>
          <w:color w:val="535B67"/>
          <w:sz w:val="21"/>
        </w:rPr>
        <w:t>Focus the tank through the channel; the miniboss opens Melidrussa's door.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MELIDRUSSA CHILLWORN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Your Job: </w:t>
      </w:r>
      <w:r>
        <w:rPr>
          <w:rFonts w:ascii="Arial" w:hAnsi="Arial"/>
          <w:b w:val="0"/>
          <w:color w:val="535B67"/>
          <w:sz w:val="21"/>
        </w:rPr>
        <w:t>Top before Chillstorm and the 66%/33% shield phases; help damage Ice Bulwark when safe.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268447"/>
          <w:sz w:val="21"/>
        </w:rPr>
        <w:t xml:space="preserve">Heal: </w:t>
      </w:r>
      <w:r>
        <w:rPr>
          <w:rFonts w:ascii="Arial" w:hAnsi="Arial"/>
          <w:b w:val="0"/>
          <w:color w:val="535B67"/>
          <w:sz w:val="21"/>
        </w:rPr>
        <w:t>Chillstorm ticks more slowly but lasts longer; recover after Frost Overload.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Avoid: </w:t>
      </w:r>
      <w:r>
        <w:rPr>
          <w:rFonts w:ascii="Arial" w:hAnsi="Arial"/>
          <w:b w:val="0"/>
          <w:color w:val="535B67"/>
          <w:sz w:val="21"/>
        </w:rPr>
        <w:t>Hailbomb contact now deals little damage but applies a 50% Haste penalty.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268447"/>
          <w:sz w:val="21"/>
        </w:rPr>
        <w:t xml:space="preserve">Cooldown: </w:t>
      </w:r>
      <w:r>
        <w:rPr>
          <w:rFonts w:ascii="Arial" w:hAnsi="Arial"/>
          <w:b w:val="0"/>
          <w:color w:val="535B67"/>
          <w:sz w:val="21"/>
        </w:rPr>
        <w:t>Cover Frost Overload or a shield phase entered with players low.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B82020"/>
          <w:sz w:val="21"/>
        </w:rPr>
        <w:t xml:space="preserve">Wipe Mechanic: </w:t>
      </w:r>
      <w:r>
        <w:rPr>
          <w:rFonts w:ascii="Arial" w:hAnsi="Arial"/>
          <w:b w:val="0"/>
          <w:color w:val="535B67"/>
          <w:sz w:val="21"/>
        </w:rPr>
        <w:t>Entering a shield phase unstable while whelps remain loose.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Quick Reminder: </w:t>
      </w:r>
      <w:r>
        <w:rPr>
          <w:rFonts w:ascii="Arial" w:hAnsi="Arial"/>
          <w:b w:val="0"/>
          <w:color w:val="535B67"/>
          <w:sz w:val="21"/>
        </w:rPr>
        <w:t>Top first. Keep the escape lane clear.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RUBY OVERLOOK TRASH — BETWEEN BOSSES 1 &amp; 2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Blazebound Destroyer — Inferno: </w:t>
      </w:r>
      <w:r>
        <w:rPr>
          <w:rFonts w:ascii="Arial" w:hAnsi="Arial"/>
          <w:b w:val="0"/>
          <w:color w:val="535B67"/>
          <w:sz w:val="21"/>
        </w:rPr>
        <w:t>Prepare group healing for the hit and follow-up damage.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Blazebound Destroyer — Living Bomb: </w:t>
      </w:r>
      <w:r>
        <w:rPr>
          <w:rFonts w:ascii="Arial" w:hAnsi="Arial"/>
          <w:b w:val="0"/>
          <w:color w:val="535B67"/>
          <w:sz w:val="21"/>
        </w:rPr>
        <w:t>Track the target and leave before Burnout.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Thunderhead — Rolling Thunder: </w:t>
      </w:r>
      <w:r>
        <w:rPr>
          <w:rFonts w:ascii="Arial" w:hAnsi="Arial"/>
          <w:b w:val="0"/>
          <w:color w:val="535B67"/>
          <w:sz w:val="21"/>
        </w:rPr>
        <w:t>Stagger dispels; heal the second target before expiration.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Flamegullet — Molten Blood: </w:t>
      </w:r>
      <w:r>
        <w:rPr>
          <w:rFonts w:ascii="Arial" w:hAnsi="Arial"/>
          <w:b w:val="0"/>
          <w:color w:val="535B67"/>
          <w:sz w:val="21"/>
        </w:rPr>
        <w:t>Prepare sustained group healing below 50%; the ramp is capped.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B3454"/>
          <w:sz w:val="38"/>
        </w:rPr>
        <w:t>HEALER PLAYBOOK — CONTINUED</w:t>
      </w:r>
    </w:p>
    <w:p>
      <w:pPr>
        <w:spacing w:after="120"/>
      </w:pPr>
      <w:r>
        <w:rPr>
          <w:rFonts w:ascii="Arial" w:hAnsi="Arial"/>
          <w:b/>
          <w:color w:val="535B67"/>
          <w:sz w:val="21"/>
        </w:rPr>
        <w:t>Ruby Life Pools  •  Full guide continued  •  Midnight S2  •  Patch 12.1 PTR  •  v0.6  •  Verified 9 August 2026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KOKIA BLAZEHOOF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Your Job: </w:t>
      </w:r>
      <w:r>
        <w:rPr>
          <w:rFonts w:ascii="Arial" w:hAnsi="Arial"/>
          <w:b w:val="0"/>
          <w:color w:val="535B67"/>
          <w:sz w:val="21"/>
        </w:rPr>
        <w:t>Prepare for Inferno while tracking Searing Blows on the tank.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268447"/>
          <w:sz w:val="21"/>
        </w:rPr>
        <w:t xml:space="preserve">Heal: </w:t>
      </w:r>
      <w:r>
        <w:rPr>
          <w:rFonts w:ascii="Arial" w:hAnsi="Arial"/>
          <w:b w:val="0"/>
          <w:color w:val="535B67"/>
          <w:sz w:val="21"/>
        </w:rPr>
        <w:t>Stabilise after Inferno while the tank bleed continues.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Avoid: </w:t>
      </w:r>
      <w:r>
        <w:rPr>
          <w:rFonts w:ascii="Arial" w:hAnsi="Arial"/>
          <w:b w:val="0"/>
          <w:color w:val="535B67"/>
          <w:sz w:val="21"/>
        </w:rPr>
        <w:t>Use the immediate Boulder endpoint marker; leave Burnout and permanent fire.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268447"/>
          <w:sz w:val="21"/>
        </w:rPr>
        <w:t xml:space="preserve">Cooldown: </w:t>
      </w:r>
      <w:r>
        <w:rPr>
          <w:rFonts w:ascii="Arial" w:hAnsi="Arial"/>
          <w:b w:val="0"/>
          <w:color w:val="535B67"/>
          <w:sz w:val="21"/>
        </w:rPr>
        <w:t>Cover an Inferno overlap or a poorly placed Firestorm add.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B82020"/>
          <w:sz w:val="21"/>
        </w:rPr>
        <w:t xml:space="preserve">Wipe Mechanic: </w:t>
      </w:r>
      <w:r>
        <w:rPr>
          <w:rFonts w:ascii="Arial" w:hAnsi="Arial"/>
          <w:b w:val="0"/>
          <w:color w:val="535B67"/>
          <w:sz w:val="21"/>
        </w:rPr>
        <w:t>Falling behind on group and tank damage together.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Quick Reminder: </w:t>
      </w:r>
      <w:r>
        <w:rPr>
          <w:rFonts w:ascii="Arial" w:hAnsi="Arial"/>
          <w:b w:val="0"/>
          <w:color w:val="535B67"/>
          <w:sz w:val="21"/>
        </w:rPr>
        <w:t>Inferno is the check; the tank bleed continues.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FINAL APPROACH — BETWEEN BOSSES 2 &amp; 3</w:t>
      </w:r>
    </w:p>
    <w:p>
      <w:pPr>
        <w:keepLines/>
        <w:spacing w:after="40"/>
        <w:ind w:left="115"/>
      </w:pPr>
      <w:r>
        <w:rPr>
          <w:rFonts w:ascii="Arial" w:hAnsi="Arial"/>
          <w:b/>
          <w:color w:val="1B3454"/>
          <w:sz w:val="21"/>
        </w:rPr>
        <w:t xml:space="preserve">Simplified trash: </w:t>
      </w:r>
      <w:r>
        <w:rPr>
          <w:rFonts w:ascii="Arial" w:hAnsi="Arial"/>
          <w:b w:val="0"/>
          <w:color w:val="535B67"/>
          <w:sz w:val="21"/>
        </w:rPr>
        <w:t>The Season 2 package is substantially reduced; no retained must-kick cast is confirmed. Use normal stops and avoid visible hazards.</w:t>
      </w:r>
    </w:p>
    <w:p>
      <w:pPr>
        <w:keepLines/>
        <w:spacing w:after="40"/>
        <w:ind w:left="115"/>
      </w:pPr>
      <w:r>
        <w:rPr>
          <w:rFonts w:ascii="Arial" w:hAnsi="Arial"/>
          <w:b/>
          <w:color w:val="B82020"/>
          <w:sz w:val="21"/>
        </w:rPr>
        <w:t xml:space="preserve">Requires Live Verification: </w:t>
      </w:r>
      <w:r>
        <w:rPr>
          <w:rFonts w:ascii="Arial" w:hAnsi="Arial"/>
          <w:b w:val="0"/>
          <w:color w:val="535B67"/>
          <w:sz w:val="21"/>
        </w:rPr>
        <w:t>Confirm final spawns, count and any launch-day ability package.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KYRAKKA AND ERKHART STORMVEIN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Your Job: </w:t>
      </w:r>
      <w:r>
        <w:rPr>
          <w:rFonts w:ascii="Arial" w:hAnsi="Arial"/>
          <w:b w:val="0"/>
          <w:color w:val="535B67"/>
          <w:sz w:val="21"/>
        </w:rPr>
        <w:t>Top Inferno Spit targets; use the landing delay to stabilise before the final phase.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268447"/>
          <w:sz w:val="21"/>
        </w:rPr>
        <w:t xml:space="preserve">Heal: </w:t>
      </w:r>
      <w:r>
        <w:rPr>
          <w:rFonts w:ascii="Arial" w:hAnsi="Arial"/>
          <w:b w:val="0"/>
          <w:color w:val="535B67"/>
          <w:sz w:val="21"/>
        </w:rPr>
        <w:t>Prioritise marked players and anyone trapped by fire.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Avoid: </w:t>
      </w:r>
      <w:r>
        <w:rPr>
          <w:rFonts w:ascii="Arial" w:hAnsi="Arial"/>
          <w:b w:val="0"/>
          <w:color w:val="535B67"/>
          <w:sz w:val="21"/>
        </w:rPr>
        <w:t>Reduced winds move fire more slowly, but keep the centre and safe paths clear.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268447"/>
          <w:sz w:val="21"/>
        </w:rPr>
        <w:t xml:space="preserve">Cooldown: </w:t>
      </w:r>
      <w:r>
        <w:rPr>
          <w:rFonts w:ascii="Arial" w:hAnsi="Arial"/>
          <w:b w:val="0"/>
          <w:color w:val="535B67"/>
          <w:sz w:val="21"/>
        </w:rPr>
        <w:t>Cover overlapping expirations or restricted space.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B82020"/>
          <w:sz w:val="21"/>
        </w:rPr>
        <w:t xml:space="preserve">Wipe Mechanic: </w:t>
      </w:r>
      <w:r>
        <w:rPr>
          <w:rFonts w:ascii="Arial" w:hAnsi="Arial"/>
          <w:b w:val="0"/>
          <w:color w:val="535B67"/>
          <w:sz w:val="21"/>
        </w:rPr>
        <w:t>Low players at Inferno Spit expiration or standing in breath.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Quick Reminder: </w:t>
      </w:r>
      <w:r>
        <w:rPr>
          <w:rFonts w:ascii="Arial" w:hAnsi="Arial"/>
          <w:b w:val="0"/>
          <w:color w:val="535B67"/>
          <w:sz w:val="21"/>
        </w:rPr>
        <w:t>Top marks. Preserve the path. Move early.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VERIFICATION &amp; VERSION HISTORY</w:t>
      </w:r>
    </w:p>
    <w:p>
      <w:pPr>
        <w:keepLines/>
        <w:spacing w:after="24"/>
        <w:ind w:left="115"/>
      </w:pPr>
      <w:r>
        <w:rPr>
          <w:rFonts w:ascii="Arial" w:hAnsi="Arial"/>
          <w:b/>
          <w:color w:val="1B3454"/>
          <w:sz w:val="21"/>
        </w:rPr>
        <w:t xml:space="preserve">Sources: </w:t>
      </w:r>
      <w:r>
        <w:rPr>
          <w:rFonts w:ascii="Arial" w:hAnsi="Arial"/>
          <w:b w:val="0"/>
          <w:color w:val="535B67"/>
          <w:sz w:val="21"/>
        </w:rPr>
        <w:t>Blizzard PTR/launch notes, Wowhead, Method and Icy Veins were cross-checked.</w:t>
      </w:r>
    </w:p>
    <w:p>
      <w:pPr>
        <w:keepLines/>
        <w:spacing w:after="24"/>
        <w:ind w:left="115"/>
      </w:pPr>
      <w:r>
        <w:rPr>
          <w:rFonts w:ascii="Arial" w:hAnsi="Arial"/>
          <w:b/>
          <w:color w:val="1B3454"/>
          <w:sz w:val="21"/>
        </w:rPr>
        <w:t xml:space="preserve">Version history: </w:t>
      </w:r>
      <w:r>
        <w:rPr>
          <w:rFonts w:ascii="Arial" w:hAnsi="Arial"/>
          <w:b w:val="0"/>
          <w:color w:val="535B67"/>
          <w:sz w:val="21"/>
        </w:rPr>
        <w:t>v0.6 — reviewed and verified 9 August 2026; corrected missed PTR details; no post-27 July gameplay change found.</w:t>
      </w:r>
    </w:p>
    <w:p>
      <w:pPr>
        <w:keepLines/>
        <w:spacing w:after="0"/>
        <w:ind w:left="115"/>
      </w:pPr>
      <w:r>
        <w:rPr>
          <w:rFonts w:ascii="Arial" w:hAnsi="Arial"/>
          <w:b/>
          <w:color w:val="B82020"/>
          <w:sz w:val="21"/>
        </w:rPr>
        <w:t xml:space="preserve">Requires Live Verification: </w:t>
      </w:r>
      <w:r>
        <w:rPr>
          <w:rFonts w:ascii="Arial" w:hAnsi="Arial"/>
          <w:b w:val="0"/>
          <w:color w:val="535B67"/>
          <w:sz w:val="21"/>
        </w:rPr>
        <w:t>29:00 PTR timer, enemy forces, route, final-trash spawns and launch hotfixes.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893" w:bottom="792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35B67"/>
        <w:sz w:val="16"/>
      </w:rPr>
      <w:t>Easy. Simple. Clear. Practical.  |  Version 0.6 Pre-Season Verified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35B67"/>
        <w:sz w:val="16"/>
      </w:rPr>
      <w:t>MYTHIC PLUS PLAYBOOK  |  RUBY LIFE POOLS  |  HEALER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Arial" w:hAnsi="Arial"/>
      <w:color w:val="535B6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ind w:left="259" w:hanging="23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Ruby Life Pools — Healer Playbook and Cheat Sheet</dc:title>
  <dc:subject>Midnight Season 2 / Patch 12.1 PTR — Version 0.6, verified 9 August 2026</dc:subject>
  <dc:creator>Mythic+ Playbook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