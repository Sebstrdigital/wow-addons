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C46419"/>
          <w:sz w:val="34"/>
        </w:rPr>
        <w:t xml:space="preserve">  DPS QUICK SHEET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PRIORITY TRASH CALLS</w:t>
            </w:r>
          </w:p>
        </w:tc>
      </w:tr>
    </w:tbl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19"/>
        </w:rPr>
        <w:t>Interrupt / stop.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19"/>
        </w:rPr>
        <w:t>Kill immediately.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19"/>
        </w:rPr>
        <w:t>Kill first.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19"/>
        </w:rPr>
        <w:t>Dodge circles.</w:t>
      </w:r>
    </w:p>
    <w:p>
      <w:pPr>
        <w:spacing w:after="20" w:line="240" w:lineRule="auto"/>
      </w:pPr>
      <w:r>
        <w:rPr>
          <w:rFonts w:ascii="Aptos" w:hAnsi="Aptos"/>
          <w:b/>
          <w:i w:val="0"/>
          <w:color w:val="1C2F4A"/>
          <w:sz w:val="19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19"/>
        </w:rPr>
        <w:t>Use a personal.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BOSS CUES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00"/>
        <w:gridCol w:w="5200"/>
      </w:tblGrid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C46419"/>
                <w:sz w:val="19"/>
              </w:rPr>
              <w:t>1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THE HOARDMONGER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Clear mushrooms; dodge slams; defensive roar.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Mushrooms burst and spread Toxic Spores.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C46419"/>
                <w:sz w:val="19"/>
              </w:rPr>
              <w:t>2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SENTINEL OF WINTER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Kill cores; soak fragment; get inside.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An unsoaked Rimeshatter damages and roots the party.</w:t>
            </w:r>
          </w:p>
        </w:tc>
      </w:tr>
      <w:tr>
        <w:trPr>
          <w:cantSplit/>
        </w:trPr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C46419"/>
                <w:sz w:val="19"/>
              </w:rPr>
              <w:t>3  BOSS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C2F4A"/>
                <w:sz w:val="20"/>
              </w:rPr>
              <w:t>NALORAKK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Drop outside; take lane in 1 second; intercept once.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 xml:space="preserve">WIPE: </w:t>
            </w:r>
            <w:r>
              <w:rPr>
                <w:rFonts w:ascii="Aptos" w:hAnsi="Aptos"/>
                <w:b/>
                <w:i w:val="0"/>
                <w:color w:val="B22222"/>
                <w:sz w:val="19"/>
              </w:rPr>
              <w:t>Missed echoes punish the party and stack damage taken.</w:t>
            </w:r>
          </w:p>
        </w:tc>
        <w:tc>
          <w:tcPr>
            <w:tcW w:type="dxa" w:w="5227"/>
            <w:tcW w:w="5200" w:type="dxa"/>
            <w:vAlign w:val="top"/>
            <w:shd w:fill="F8F9FB"/>
            <w:tcMar>
              <w:top w:w="100" w:type="dxa"/>
              <w:start w:w="105" w:type="dxa"/>
              <w:bottom w:w="100" w:type="dxa"/>
              <w:end w:w="105" w:type="dxa"/>
            </w:tcMar>
          </w:tcPr>
          <w:p>
            <w:r>
              <w:rPr>
                <w:rFonts w:ascii="Aptos" w:hAnsi="Aptos"/>
                <w:b/>
                <w:i w:val="0"/>
                <w:color w:val="C46419"/>
                <w:sz w:val="20"/>
              </w:rPr>
              <w:t>ROUTE + UPDATE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Foraging -&gt; Hoardmonger -&gt; Winter -&gt; Sentinel -&gt; Heart of Rage -&gt; Nalorakk.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3272C"/>
                <w:sz w:val="19"/>
              </w:rPr>
              <w:t>Four verified changes since 27 July.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B22222"/>
                <w:sz w:val="19"/>
              </w:rPr>
              <w:t>Red or Live Verification text remains provisional.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DPS SURVIVAL REMINDERS</w:t>
            </w:r>
          </w:p>
        </w:tc>
      </w:tr>
    </w:tbl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Top priorities: Piercing Screech, Starvation Effigy, The Winter Squall and Volatile Totems.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Mechanics beat uptime: clear mushrooms, soak Rimeshatter and place echoes outside.</w:t>
      </w:r>
    </w:p>
    <w:p>
      <w:pPr>
        <w:pStyle w:val="ListBullet"/>
        <w:spacing w:after="40" w:line="240" w:lineRule="auto"/>
      </w:pPr>
      <w:r>
        <w:rPr>
          <w:rFonts w:ascii="Aptos" w:hAnsi="Aptos"/>
          <w:b w:val="0"/>
          <w:i w:val="0"/>
          <w:color w:val="23272C"/>
          <w:sz w:val="21"/>
        </w:rPr>
        <w:t>Use personals for boss roars, Frozen Tempest and difficult Fury sequences.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44"/>
        </w:rPr>
        <w:t>DEN OF NALORAKK</w:t>
      </w:r>
      <w:r>
        <w:rPr>
          <w:rFonts w:ascii="Aptos" w:hAnsi="Aptos"/>
          <w:b/>
          <w:i w:val="0"/>
          <w:color w:val="C46419"/>
          <w:sz w:val="34"/>
        </w:rPr>
        <w:t xml:space="preserve">  DPS PLAYBOOK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DUNGEON OVERVIEW</w:t>
            </w:r>
          </w:p>
        </w:tc>
      </w:tr>
    </w:tbl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Top priorities: Piercing Screech, Starvation Effigy, The Winter Squall and Volatile Totems.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Mechanics beat uptime: clear mushrooms, soak Rimeshatter and place echoes outside.</w:t>
      </w:r>
    </w:p>
    <w:p>
      <w:pPr>
        <w:pStyle w:val="ListBullet"/>
        <w:spacing w:after="50" w:line="240" w:lineRule="auto"/>
      </w:pPr>
      <w:r>
        <w:rPr>
          <w:rFonts w:ascii="Aptos" w:hAnsi="Aptos"/>
          <w:b w:val="0"/>
          <w:i w:val="0"/>
          <w:color w:val="23272C"/>
          <w:sz w:val="22"/>
        </w:rPr>
        <w:t>Use personals for boss roars, Frozen Tempest and difficult Fury sequences.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OPENING TRASH - THE FORAGING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Piercing Screech: </w:t>
      </w:r>
      <w:r>
        <w:rPr>
          <w:rFonts w:ascii="Aptos" w:hAnsi="Aptos"/>
          <w:b w:val="0"/>
          <w:i w:val="0"/>
          <w:color w:val="586069"/>
          <w:sz w:val="22"/>
        </w:rPr>
        <w:t>Top stop priority. Interrupt or crowd-control the party-wide silence.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Keen-Eyed Screecher — Razor Dive: </w:t>
      </w:r>
      <w:r>
        <w:rPr>
          <w:rFonts w:ascii="Aptos" w:hAnsi="Aptos"/>
          <w:b w:val="0"/>
          <w:i w:val="0"/>
          <w:color w:val="586069"/>
          <w:sz w:val="22"/>
        </w:rPr>
        <w:t>The cast is less frequent after the PTR change; use a defensive if repeatedly targeted.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Spirit of Hunger — Starvation Effigy: </w:t>
      </w:r>
      <w:r>
        <w:rPr>
          <w:rFonts w:ascii="Aptos" w:hAnsi="Aptos"/>
          <w:b w:val="0"/>
          <w:i w:val="0"/>
          <w:color w:val="586069"/>
          <w:sz w:val="22"/>
        </w:rPr>
        <w:t>Immediate swap. Kill the effigy before maximum-health reduction stacks.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Territorial Matriarch — Mother's Wrath: </w:t>
      </w:r>
      <w:r>
        <w:rPr>
          <w:rFonts w:ascii="Aptos" w:hAnsi="Aptos"/>
          <w:b w:val="0"/>
          <w:i w:val="0"/>
          <w:color w:val="586069"/>
          <w:sz w:val="22"/>
        </w:rPr>
        <w:t>Stop the cast where possible and give the healer room to dispel.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THE HOARDMONGER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Clear Rotten Mushrooms safely before they burst; maintain damage while the boss moves.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Priority: </w:t>
      </w:r>
      <w:r>
        <w:rPr>
          <w:rFonts w:ascii="Aptos" w:hAnsi="Aptos"/>
          <w:b w:val="0"/>
          <w:i w:val="0"/>
          <w:color w:val="586069"/>
          <w:sz w:val="22"/>
        </w:rPr>
        <w:t>Mushrooms are the priority mechanic before Putrid Burst.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Avoid: </w:t>
      </w:r>
      <w:r>
        <w:rPr>
          <w:rFonts w:ascii="Aptos" w:hAnsi="Aptos"/>
          <w:b w:val="0"/>
          <w:i w:val="0"/>
          <w:color w:val="586069"/>
          <w:sz w:val="22"/>
        </w:rPr>
        <w:t>Both slams, bone spikes and crossing several mushrooms at once.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Ignoring mushrooms applies Toxic Spores to the whole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THE HOARDMONGER - WINTER GAUNTLET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The Winter Squall — Harsh Winds: </w:t>
      </w:r>
      <w:r>
        <w:rPr>
          <w:rFonts w:ascii="Aptos" w:hAnsi="Aptos"/>
          <w:b w:val="0"/>
          <w:i w:val="0"/>
          <w:color w:val="586069"/>
          <w:sz w:val="22"/>
        </w:rPr>
        <w:t>Priority target. Kill the Squall to stop Harsh Winds.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Glacial Revenant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Watch the cast bar and stop dangerous casts.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Frigid Mauler / Terra Rumbler — Current ability package: </w:t>
      </w:r>
      <w:r>
        <w:rPr>
          <w:rFonts w:ascii="Aptos" w:hAnsi="Aptos"/>
          <w:b/>
          <w:i w:val="0"/>
          <w:color w:val="B22222"/>
          <w:sz w:val="22"/>
        </w:rPr>
        <w:t>Requires Live Verification. Respect frontals and ground telegraphs.</w:t>
      </w:r>
    </w:p>
    <w:p>
      <w:r>
        <w:br w:type="page"/>
      </w:r>
    </w:p>
    <w:p>
      <w:pPr>
        <w:spacing w:after="0"/>
      </w:pPr>
      <w:r>
        <w:rPr>
          <w:rFonts w:ascii="Aptos" w:hAnsi="Aptos"/>
          <w:b/>
          <w:i w:val="0"/>
          <w:color w:val="1C2F4A"/>
          <w:sz w:val="36"/>
        </w:rPr>
        <w:t>DEN OF NALORAKK</w:t>
      </w:r>
      <w:r>
        <w:rPr>
          <w:rFonts w:ascii="Aptos" w:hAnsi="Aptos"/>
          <w:b/>
          <w:i w:val="0"/>
          <w:color w:val="C46419"/>
          <w:sz w:val="32"/>
        </w:rPr>
        <w:t xml:space="preserve"> - CONTINUED</w:t>
      </w:r>
    </w:p>
    <w:p>
      <w:pPr>
        <w:spacing w:after="80"/>
      </w:pPr>
      <w:r>
        <w:rPr>
          <w:rFonts w:ascii="Aptos" w:hAnsi="Aptos"/>
          <w:b w:val="0"/>
          <w:i w:val="0"/>
          <w:color w:val="586069"/>
          <w:sz w:val="17"/>
        </w:rPr>
        <w:t>Midnight Season 2  |  Patch 12.1 PTR  |  PTR Draft 0.10  |  Reviewed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SENTINEL OF WINTER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Kill Shivercores, soak assigned Rimeshatter and move inside for Frozen Tempest.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Priority: </w:t>
      </w:r>
      <w:r>
        <w:rPr>
          <w:rFonts w:ascii="Aptos" w:hAnsi="Aptos"/>
          <w:b w:val="0"/>
          <w:i w:val="0"/>
          <w:color w:val="586069"/>
          <w:sz w:val="22"/>
        </w:rPr>
        <w:t>Fractured Shivercores are the priority target.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Avoid: </w:t>
      </w:r>
      <w:r>
        <w:rPr>
          <w:rFonts w:ascii="Aptos" w:hAnsi="Aptos"/>
          <w:b w:val="0"/>
          <w:i w:val="0"/>
          <w:color w:val="586069"/>
          <w:sz w:val="22"/>
        </w:rPr>
        <w:t>Raging Squalls and unassigned Rimeshatter zones.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An unsoaked Rimeshatter damages and roots the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AFTER SENTINEL OF WINTER - HEART OF RAGE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Poison Spear Volley: </w:t>
      </w:r>
      <w:r>
        <w:rPr>
          <w:rFonts w:ascii="Aptos" w:hAnsi="Aptos"/>
          <w:b w:val="0"/>
          <w:i w:val="0"/>
          <w:color w:val="586069"/>
          <w:sz w:val="22"/>
        </w:rPr>
        <w:t>Move out of impact circles; current travel time is 3 seconds.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Grizzled Warbringer — Primal Echo: </w:t>
      </w:r>
      <w:r>
        <w:rPr>
          <w:rFonts w:ascii="Aptos" w:hAnsi="Aptos"/>
          <w:b w:val="0"/>
          <w:i w:val="0"/>
          <w:color w:val="586069"/>
          <w:sz w:val="22"/>
        </w:rPr>
        <w:t>Use a personal if targeted and avoid adding spear damage.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Bonded Beasttamer — Current ability package: </w:t>
      </w:r>
      <w:r>
        <w:rPr>
          <w:rFonts w:ascii="Aptos" w:hAnsi="Aptos"/>
          <w:b/>
          <w:i w:val="0"/>
          <w:color w:val="B22222"/>
          <w:sz w:val="22"/>
        </w:rPr>
        <w:t>Priority target; exact current interrupt list Requires Live Verification.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Loyal Saberfang — Fixate (cast name unconfirmed): </w:t>
      </w:r>
      <w:r>
        <w:rPr>
          <w:rFonts w:ascii="Aptos" w:hAnsi="Aptos"/>
          <w:b w:val="0"/>
          <w:i w:val="0"/>
          <w:color w:val="586069"/>
          <w:sz w:val="22"/>
        </w:rPr>
        <w:t>Priority kill; the targeted player kites without crossing the group.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Loa Speaker Nanea — Volatile Totem: </w:t>
      </w:r>
      <w:r>
        <w:rPr>
          <w:rFonts w:ascii="Aptos" w:hAnsi="Aptos"/>
          <w:b/>
          <w:i w:val="0"/>
          <w:color w:val="B22222"/>
          <w:sz w:val="22"/>
        </w:rPr>
        <w:t>Immediate swap to Volatile Totems; exact release behaviour Requires Live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NALORAKK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Your Job: </w:t>
      </w:r>
      <w:r>
        <w:rPr>
          <w:rFonts w:ascii="Aptos" w:hAnsi="Aptos"/>
          <w:b w:val="0"/>
          <w:i w:val="0"/>
          <w:color w:val="586069"/>
          <w:sz w:val="22"/>
        </w:rPr>
        <w:t>Place Echoing Maul outside, then intercept one assigned echo during Fury.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Fury: </w:t>
      </w:r>
      <w:r>
        <w:rPr>
          <w:rFonts w:ascii="Aptos" w:hAnsi="Aptos"/>
          <w:b w:val="0"/>
          <w:i w:val="0"/>
          <w:color w:val="586069"/>
          <w:sz w:val="22"/>
        </w:rPr>
        <w:t>Echoes now wait 1 second before charging; take your lane during that window.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1C2F4A"/>
          <w:sz w:val="22"/>
        </w:rPr>
        <w:t xml:space="preserve">Avoid: </w:t>
      </w:r>
      <w:r>
        <w:rPr>
          <w:rFonts w:ascii="Aptos" w:hAnsi="Aptos"/>
          <w:b w:val="0"/>
          <w:i w:val="0"/>
          <w:color w:val="586069"/>
          <w:sz w:val="22"/>
        </w:rPr>
        <w:t>Stored Maul locations and duplicate interceptions.</w:t>
      </w:r>
    </w:p>
    <w:p>
      <w:pPr>
        <w:spacing w:after="60" w:line="240" w:lineRule="auto"/>
      </w:pPr>
      <w:r>
        <w:rPr>
          <w:rFonts w:ascii="Aptos" w:hAnsi="Aptos"/>
          <w:b/>
          <w:i w:val="0"/>
          <w:color w:val="B22222"/>
          <w:sz w:val="22"/>
        </w:rPr>
        <w:t xml:space="preserve">Wipe Mechanic: </w:t>
      </w:r>
      <w:r>
        <w:rPr>
          <w:rFonts w:ascii="Aptos" w:hAnsi="Aptos"/>
          <w:b/>
          <w:i w:val="0"/>
          <w:color w:val="B22222"/>
          <w:sz w:val="22"/>
        </w:rPr>
        <w:t>Poorly placed or missed echoes can make the arena unusable and punish the party.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400"/>
      </w:tblGrid>
      <w:tr>
        <w:trPr>
          <w:cantSplit/>
        </w:trPr>
        <w:tc>
          <w:tcPr>
            <w:tcW w:type="dxa" w:w="10454"/>
            <w:tcW w:w="10400" w:type="dxa"/>
            <w:shd w:fill="E7EEF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keepNext/>
            </w:pPr>
            <w:r>
              <w:rPr>
                <w:rFonts w:ascii="Aptos" w:hAnsi="Aptos"/>
                <w:b/>
                <w:i w:val="0"/>
                <w:color w:val="1C2F4A"/>
                <w:sz w:val="24"/>
              </w:rPr>
              <w:t>VERIFICATION, VERSION AND SOURCES</w:t>
            </w:r>
          </w:p>
        </w:tc>
      </w:tr>
    </w:tbl>
    <w:p>
      <w:pPr>
        <w:spacing w:after="14" w:line="240" w:lineRule="auto"/>
      </w:pPr>
      <w:r>
        <w:rPr>
          <w:rFonts w:ascii="Aptos" w:hAnsi="Aptos"/>
          <w:b/>
          <w:i w:val="0"/>
          <w:color w:val="1C2F4A"/>
          <w:sz w:val="18"/>
        </w:rPr>
        <w:t xml:space="preserve">Version history: </w:t>
      </w:r>
      <w:r>
        <w:rPr>
          <w:rFonts w:ascii="Aptos" w:hAnsi="Aptos"/>
          <w:b w:val="0"/>
          <w:i w:val="0"/>
          <w:color w:val="586069"/>
          <w:sz w:val="18"/>
        </w:rPr>
        <w:t>PTR Draft 0.10 - reviewed and verified 9 August 2026; supersedes PTR Draft 0.9 (27 July 2026).</w:t>
      </w:r>
    </w:p>
    <w:p>
      <w:pPr>
        <w:spacing w:after="14" w:line="240" w:lineRule="auto"/>
      </w:pPr>
      <w:r>
        <w:rPr>
          <w:rFonts w:ascii="Aptos" w:hAnsi="Aptos"/>
          <w:b/>
          <w:i w:val="0"/>
          <w:color w:val="B22222"/>
          <w:sz w:val="18"/>
        </w:rPr>
        <w:t xml:space="preserve">Live check: </w:t>
      </w:r>
      <w:r>
        <w:rPr>
          <w:rFonts w:ascii="Aptos" w:hAnsi="Aptos"/>
          <w:b/>
          <w:i w:val="0"/>
          <w:color w:val="B22222"/>
          <w:sz w:val="18"/>
        </w:rPr>
        <w:t>Confirm the Screecher/Striker naming discrepancy and remaining provisional trash kits after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67"/>
        <w:gridCol w:w="3466"/>
        <w:gridCol w:w="3467"/>
      </w:tblGrid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1">
              <w:r>
                <w:rPr>
                  <w:color w:val="2E74B5"/>
                  <w:u w:val="single"/>
                  <w:sz w:val="16"/>
                </w:rPr>
                <w:t>Blizzard - Season 2 dungeon testing, 28 July-3 August 2026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2">
              <w:r>
                <w:rPr>
                  <w:color w:val="2E74B5"/>
                  <w:u w:val="single"/>
                  <w:sz w:val="16"/>
                </w:rPr>
                <w:t>Wowhead - More Mythic+ dungeon tuning on the 12.1 PTR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3">
              <w:r>
                <w:rPr>
                  <w:color w:val="2E74B5"/>
                  <w:u w:val="single"/>
                  <w:sz w:val="16"/>
                </w:rPr>
                <w:t>Wowhead - Den of Nalorakk dungeon overview and journal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4">
              <w:r>
                <w:rPr>
                  <w:color w:val="2E74B5"/>
                  <w:u w:val="single"/>
                  <w:sz w:val="16"/>
                </w:rPr>
                <w:t>Wowhead - Nalorakk Mythic encounter journal</w:t>
              </w:r>
            </w:hyperlink>
          </w:p>
        </w:tc>
        <w:tc>
          <w:tcPr>
            <w:tcW w:type="dxa" w:w="3485"/>
            <w:tcW w:w="3466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5">
              <w:r>
                <w:rPr>
                  <w:color w:val="2E74B5"/>
                  <w:u w:val="single"/>
                  <w:sz w:val="16"/>
                </w:rPr>
                <w:t>Warcraft Wiki - Den of Nalorakk</w:t>
              </w:r>
            </w:hyperlink>
          </w:p>
        </w:tc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6">
              <w:r>
                <w:rPr>
                  <w:color w:val="2E74B5"/>
                  <w:u w:val="single"/>
                  <w:sz w:val="16"/>
                </w:rPr>
                <w:t>Warcraft Wiki - Keen-Eyed Screecher</w:t>
              </w:r>
            </w:hyperlink>
          </w:p>
        </w:tc>
      </w:tr>
      <w:tr>
        <w:trPr>
          <w:cantSplit/>
        </w:trPr>
        <w:tc>
          <w:tcPr>
            <w:tcW w:type="dxa" w:w="3485"/>
            <w:tcW w:w="3467" w:type="dxa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hyperlink r:id="rId17">
              <w:r>
                <w:rPr>
                  <w:color w:val="2E74B5"/>
                  <w:u w:val="single"/>
                  <w:sz w:val="16"/>
                </w:rPr>
                <w:t>Icy Veins - Patch 12.1 and Season 2 launch overview</w:t>
              </w:r>
            </w:hyperlink>
          </w:p>
        </w:tc>
        <w:tc>
          <w:tcPr>
            <w:tcW w:type="dxa" w:w="3485"/>
            <w:tcW w:w="3466" w:type="dxa"/>
          </w:tcPr>
          <w:p/>
        </w:tc>
        <w:tc>
          <w:tcPr>
            <w:tcW w:type="dxa" w:w="3485"/>
            <w:tcW w:w="3467" w:type="dxa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86069"/>
        <w:sz w:val="16"/>
      </w:rPr>
      <w:t>Easy. Simple. Clear. Practical.  |  DPS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86069"/>
        <w:sz w:val="16"/>
      </w:rPr>
      <w:t>MYTHIC+ PLAYBOOK  |  DEN OF NALORAKK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259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s.forums.blizzard.com/en/wow/t/feedback-midnight-season-2-dungeon-test-july-28th-august-3rd/2330956" TargetMode="External"/><Relationship Id="rId12" Type="http://schemas.openxmlformats.org/officeDocument/2006/relationships/hyperlink" Target="https://www.wowhead.com/news/more-mythic-dungeon-tuning-on-12-1-ptr-382294" TargetMode="External"/><Relationship Id="rId13" Type="http://schemas.openxmlformats.org/officeDocument/2006/relationships/hyperlink" Target="https://www.wowhead.com/guide/midnight/den-of-nalorakk-dungeon-overview-location-rewards" TargetMode="External"/><Relationship Id="rId14" Type="http://schemas.openxmlformats.org/officeDocument/2006/relationships/hyperlink" Target="https://www.wowhead.com/npc=258877/nalorakk/heroic-encounter-journal" TargetMode="External"/><Relationship Id="rId15" Type="http://schemas.openxmlformats.org/officeDocument/2006/relationships/hyperlink" Target="https://warcraft.wiki.gg/wiki/Den_of_Nalorakk" TargetMode="External"/><Relationship Id="rId16" Type="http://schemas.openxmlformats.org/officeDocument/2006/relationships/hyperlink" Target="https://warcraft.wiki.gg/wiki/Keen-Eyed_Screecher" TargetMode="External"/><Relationship Id="rId17" Type="http://schemas.openxmlformats.org/officeDocument/2006/relationships/hyperlink" Target="https://www.icy-veins.com/wow/news/patch-12-1-and-midnight-season-two-launch-on-august-18th-full-content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 of Nalorakk - DPS Playbook and Cheat Sheet</dc:title>
  <dc:subject>Midnight Season 2, Patch 12.1 PTR, PTR Draft 0.10; verified 9 August 2026</dc:subject>
  <dc:creator>Mythic+ Playbook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