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Georgia" w:hAnsi="Georgia"/>
          <w:b/>
          <w:i w:val="0"/>
          <w:color w:val="173652"/>
          <w:sz w:val="44"/>
        </w:rPr>
        <w:t>ALTAR OF FANGS</w:t>
      </w:r>
    </w:p>
    <w:p>
      <w:pPr>
        <w:spacing w:after="160"/>
      </w:pPr>
      <w:r>
        <w:rPr>
          <w:rFonts w:ascii="Georgia" w:hAnsi="Georgia"/>
          <w:b/>
          <w:i w:val="0"/>
          <w:color w:val="1F5A96"/>
          <w:sz w:val="23"/>
        </w:rPr>
        <w:t>TANK MYTHIC+ CHEAT SHEET • MIDNIGHT SEASON 2 • PRE-SEASON 12.1 PTR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PRE-SEASON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Patch 12.1 dungeon unlocks in the week of 12 August; Season 2 Mythic+ in the week of 19 August. PTR tuning and placements can still change.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rPr>
          <w:tblHeader w:val="true"/>
        </w:trPr>
        <w:tc>
          <w:tcPr>
            <w:tcW w:type="dxa" w:w="3398"/>
            <w:shd w:fill="173652"/>
            <w:tcBorders>
              <w:top w:val="single" w:sz="4" w:color="173652"/>
              <w:left w:val="single" w:sz="4" w:color="173652"/>
              <w:bottom w:val="single" w:sz="4" w:color="173652"/>
              <w:right w:val="single" w:sz="4" w:color="173652"/>
              <w:insideH w:val="single" w:sz="4" w:color="173652"/>
              <w:insideV w:val="single" w:sz="4" w:color="173652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FFFFFF"/>
                <w:sz w:val="21"/>
              </w:rPr>
              <w:t>KICKS / STOPS</w:t>
            </w:r>
          </w:p>
        </w:tc>
        <w:tc>
          <w:tcPr>
            <w:tcW w:type="dxa" w:w="3398"/>
            <w:shd w:fill="173652"/>
            <w:tcBorders>
              <w:top w:val="single" w:sz="4" w:color="173652"/>
              <w:left w:val="single" w:sz="4" w:color="173652"/>
              <w:bottom w:val="single" w:sz="4" w:color="173652"/>
              <w:right w:val="single" w:sz="4" w:color="173652"/>
              <w:insideH w:val="single" w:sz="4" w:color="173652"/>
              <w:insideV w:val="single" w:sz="4" w:color="173652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FFFFFF"/>
                <w:sz w:val="21"/>
              </w:rPr>
              <w:t>KILL / CONTROL</w:t>
            </w:r>
          </w:p>
        </w:tc>
        <w:tc>
          <w:tcPr>
            <w:tcW w:type="dxa" w:w="3398"/>
            <w:shd w:fill="173652"/>
            <w:tcBorders>
              <w:top w:val="single" w:sz="4" w:color="173652"/>
              <w:left w:val="single" w:sz="4" w:color="173652"/>
              <w:bottom w:val="single" w:sz="4" w:color="173652"/>
              <w:right w:val="single" w:sz="4" w:color="173652"/>
              <w:insideH w:val="single" w:sz="4" w:color="173652"/>
              <w:insideV w:val="single" w:sz="4" w:color="173652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FFFFFF"/>
                <w:sz w:val="21"/>
              </w:rPr>
              <w:t>MOVE / DEFENSIVE</w:t>
            </w:r>
          </w:p>
        </w:tc>
      </w:tr>
      <w:tr>
        <w:tc>
          <w:tcPr>
            <w:tcW w:type="dxa" w:w="3398"/>
            <w:shd w:fill="FFFFFF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Toxic Atrophy &gt; Evolve</w:t>
            </w:r>
          </w:p>
        </w:tc>
        <w:tc>
          <w:tcPr>
            <w:tcW w:type="dxa" w:w="3398"/>
            <w:shd w:fill="FFFFFF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Ascendant Serpent / High Evolutionist</w:t>
            </w:r>
          </w:p>
        </w:tc>
        <w:tc>
          <w:tcPr>
            <w:tcW w:type="dxa" w:w="3398"/>
            <w:shd w:fill="FFFFFF"/>
            <w:tcBorders>
              <w:top w:val="single" w:sz="6" w:color="D4DCE5"/>
              <w:left w:val="single" w:sz="6" w:color="D4DCE5"/>
              <w:bottom w:val="single" w:sz="6" w:color="D4DCE5"/>
              <w:right w:val="single" w:sz="6" w:color="D4DCE5"/>
              <w:insideH w:val="single" w:sz="6" w:color="D4DCE5"/>
              <w:insideV w:val="single" w:sz="6" w:color="D4DCE5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Pre-mitigate boss tank hits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RUN-WIDE PRIORITIES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POSITION — </w:t>
      </w:r>
      <w:r>
        <w:rPr>
          <w:rFonts w:ascii="Georgia" w:hAnsi="Georgia"/>
          <w:b w:val="0"/>
          <w:i w:val="0"/>
          <w:color w:val="24364B"/>
          <w:sz w:val="21"/>
        </w:rPr>
        <w:t>Before Rav’i reaches 0 energy, keep her nearest to a Carrion Pile without Fresh Meat.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DEFENSIVES — </w:t>
      </w:r>
      <w:r>
        <w:rPr>
          <w:rFonts w:ascii="Georgia" w:hAnsi="Georgia"/>
          <w:b w:val="0"/>
          <w:i w:val="0"/>
          <w:color w:val="24364B"/>
          <w:sz w:val="21"/>
        </w:rPr>
        <w:t>Plan for Hydrastrike, Tail Scythe and Zul’jan’s two-hit Chop Down.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CONTROL — </w:t>
      </w:r>
      <w:r>
        <w:rPr>
          <w:rFonts w:ascii="Georgia" w:hAnsi="Georgia"/>
          <w:b w:val="0"/>
          <w:i w:val="0"/>
          <w:color w:val="24364B"/>
          <w:sz w:val="21"/>
        </w:rPr>
        <w:t>Face Venom Jet and other frontals away; keep dangerous trash stable for stops.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SNAPSHOT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Rav’i — </w:t>
      </w:r>
      <w:r>
        <w:rPr>
          <w:rFonts w:ascii="Georgia" w:hAnsi="Georgia"/>
          <w:b w:val="0"/>
          <w:i w:val="0"/>
          <w:color w:val="24364B"/>
          <w:sz w:val="21"/>
        </w:rPr>
        <w:t>Clean pile at 0 energy; mitigate Hydrastrike; help break the eating shield immediately.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Writhing Coil — </w:t>
      </w:r>
      <w:r>
        <w:rPr>
          <w:rFonts w:ascii="Georgia" w:hAnsi="Georgia"/>
          <w:b w:val="0"/>
          <w:i w:val="0"/>
          <w:color w:val="24364B"/>
          <w:sz w:val="21"/>
        </w:rPr>
        <w:t>Mitigate Tail Scythe; all attached players move 10 yd out during Death Rattle.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Zul’jan — </w:t>
      </w:r>
      <w:r>
        <w:rPr>
          <w:rFonts w:ascii="Georgia" w:hAnsi="Georgia"/>
          <w:b w:val="0"/>
          <w:i w:val="0"/>
          <w:color w:val="24364B"/>
          <w:sz w:val="21"/>
        </w:rPr>
        <w:t>Soak a Ritual beam; use a defensive for Chop Down; Bloodletting clears Ritual Venom.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DANGEROUS TRASH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High Evolutionist — Evolve — </w:t>
      </w:r>
      <w:r>
        <w:rPr>
          <w:rFonts w:ascii="Georgia" w:hAnsi="Georgia"/>
          <w:b w:val="0"/>
          <w:i w:val="0"/>
          <w:color w:val="24364B"/>
          <w:sz w:val="21"/>
        </w:rPr>
        <w:t>priority stop and target.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Ascendant Serpent — Infusion Totems — </w:t>
      </w:r>
      <w:r>
        <w:rPr>
          <w:rFonts w:ascii="Georgia" w:hAnsi="Georgia"/>
          <w:b w:val="0"/>
          <w:i w:val="0"/>
          <w:color w:val="24364B"/>
          <w:sz w:val="21"/>
        </w:rPr>
        <w:t>hard swap; track Infest Hatchlings.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Ritual Chieftain — Totemic Ritual — </w:t>
      </w:r>
      <w:r>
        <w:rPr>
          <w:rFonts w:ascii="Georgia" w:hAnsi="Georgia"/>
          <w:b w:val="0"/>
          <w:i w:val="0"/>
          <w:color w:val="24364B"/>
          <w:sz w:val="21"/>
        </w:rPr>
        <w:t>stop the cast and handle totems.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Venom Leech — Septic Spatter — </w:t>
      </w:r>
      <w:r>
        <w:rPr>
          <w:rFonts w:ascii="Georgia" w:hAnsi="Georgia"/>
          <w:b w:val="0"/>
          <w:i w:val="0"/>
          <w:color w:val="24364B"/>
          <w:sz w:val="21"/>
        </w:rPr>
        <w:t>move from persistent pools.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E7F0FA"/>
            <w:tcBorders>
              <w:top w:val="single" w:sz="10" w:color="1F5A96"/>
              <w:left w:val="single" w:sz="10" w:color="1F5A96"/>
              <w:bottom w:val="single" w:sz="10" w:color="1F5A96"/>
              <w:right w:val="single" w:sz="10" w:color="1F5A96"/>
              <w:insideH w:val="single" w:sz="10" w:color="1F5A96"/>
              <w:insideV w:val="single" w:sz="10" w:color="1F5A96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F5A96"/>
                <w:sz w:val="21"/>
              </w:rPr>
              <w:t xml:space="preserve">VERSION NOTE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v0.6; reviewed and verified 9 August 2026. Re-check after live launch or major hotfixes.</w:t>
            </w:r>
          </w:p>
        </w:tc>
      </w:tr>
    </w:tbl>
    <w:p>
      <w:r>
        <w:br w:type="page"/>
      </w:r>
    </w:p>
    <w:p>
      <w:pPr>
        <w:spacing w:before="0" w:after="20"/>
      </w:pPr>
      <w:r>
        <w:rPr>
          <w:rFonts w:ascii="Georgia" w:hAnsi="Georgia"/>
          <w:b/>
          <w:i w:val="0"/>
          <w:color w:val="173652"/>
          <w:sz w:val="44"/>
        </w:rPr>
        <w:t>ALTAR OF FANGS</w:t>
      </w:r>
    </w:p>
    <w:p>
      <w:pPr>
        <w:spacing w:after="160"/>
      </w:pPr>
      <w:r>
        <w:rPr>
          <w:rFonts w:ascii="Georgia" w:hAnsi="Georgia"/>
          <w:b/>
          <w:i w:val="0"/>
          <w:color w:val="1F5A96"/>
          <w:sz w:val="23"/>
        </w:rPr>
        <w:t>TANK MYTHIC+ PLAYBOOK • MIDNIGHT SEASON 2 • PRE-SEASON 12.1 PTR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ENTRANCE + CARNAGE PIT → RAV’I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Ravenous Descendant — stacking attack-speed effect — </w:t>
      </w:r>
      <w:r>
        <w:rPr>
          <w:rFonts w:ascii="Georgia" w:hAnsi="Georgia"/>
          <w:b w:val="0"/>
          <w:i w:val="0"/>
          <w:color w:val="24364B"/>
          <w:sz w:val="21"/>
        </w:rPr>
        <w:t>Focus and control early; exact live spell name requires verification.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Caustic Mist Totem — Destroy — </w:t>
      </w:r>
      <w:r>
        <w:rPr>
          <w:rFonts w:ascii="Georgia" w:hAnsi="Georgia"/>
          <w:b w:val="0"/>
          <w:i w:val="0"/>
          <w:color w:val="24364B"/>
          <w:sz w:val="21"/>
        </w:rPr>
        <w:t>A player can complete the interaction while taking damage; remove it promptly.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High Evolutionist — Evolve — </w:t>
      </w:r>
      <w:r>
        <w:rPr>
          <w:rFonts w:ascii="Georgia" w:hAnsi="Georgia"/>
          <w:b w:val="0"/>
          <w:i w:val="0"/>
          <w:color w:val="24364B"/>
          <w:sz w:val="21"/>
        </w:rPr>
        <w:t>Interrupt or hard-stop. Prioritise the High Evolutionist.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1 — RAV’I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Ravenous Stomp — </w:t>
      </w:r>
      <w:r>
        <w:rPr>
          <w:rFonts w:ascii="Georgia" w:hAnsi="Georgia"/>
          <w:b w:val="0"/>
          <w:i w:val="0"/>
          <w:color w:val="24364B"/>
          <w:sz w:val="21"/>
        </w:rPr>
        <w:t>Dodge falling stalactites. They place Fresh Meat on some Carrion Piles.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POSITION — </w:t>
      </w:r>
      <w:r>
        <w:rPr>
          <w:rFonts w:ascii="Georgia" w:hAnsi="Georgia"/>
          <w:b w:val="0"/>
          <w:i w:val="0"/>
          <w:color w:val="24364B"/>
          <w:sz w:val="21"/>
        </w:rPr>
        <w:t>At 0 energy Rav’i runs to the nearest pile. Keep a clean pile closest to avoid Feeding Frenzy.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Hydrastrike — </w:t>
      </w:r>
      <w:r>
        <w:rPr>
          <w:rFonts w:ascii="Georgia" w:hAnsi="Georgia"/>
          <w:b w:val="0"/>
          <w:i w:val="0"/>
          <w:color w:val="24364B"/>
          <w:sz w:val="21"/>
        </w:rPr>
        <w:t>Use active mitigation; each of the three heads strikes the current target.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Ssscavenging — </w:t>
      </w:r>
      <w:r>
        <w:rPr>
          <w:rFonts w:ascii="Georgia" w:hAnsi="Georgia"/>
          <w:b w:val="0"/>
          <w:i w:val="0"/>
          <w:color w:val="24364B"/>
          <w:sz w:val="21"/>
        </w:rPr>
        <w:t>Call the shield swap and add damage. Feeding Frenzy applies Carrion Burst twice as fast.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WIPE WARNING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Fresh Meat in the nearest pile triggers Feeding Frenzy. Break the shield immediately and catch Messy Eater chunks.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RAV’I → THE WRITHING COIL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Ascendant Serpent — Infest — </w:t>
      </w:r>
      <w:r>
        <w:rPr>
          <w:rFonts w:ascii="Georgia" w:hAnsi="Georgia"/>
          <w:b w:val="0"/>
          <w:i w:val="0"/>
          <w:color w:val="24364B"/>
          <w:sz w:val="21"/>
        </w:rPr>
        <w:t>Kill the three Hatchlings; they die when the Serpent dies.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Ascendant Serpent — Infusion Totems — </w:t>
      </w:r>
      <w:r>
        <w:rPr>
          <w:rFonts w:ascii="Georgia" w:hAnsi="Georgia"/>
          <w:b w:val="0"/>
          <w:i w:val="0"/>
          <w:color w:val="24364B"/>
          <w:sz w:val="21"/>
        </w:rPr>
        <w:t>Highlighted on current PTR—hard swap to them.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Ascendant Serpent — Virulent Whirl — </w:t>
      </w:r>
      <w:r>
        <w:rPr>
          <w:rFonts w:ascii="Georgia" w:hAnsi="Georgia"/>
          <w:b w:val="0"/>
          <w:i w:val="0"/>
          <w:color w:val="24364B"/>
          <w:sz w:val="21"/>
        </w:rPr>
        <w:t>Move from the reduced number of twisters.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Blade of the Altar — Laced Edge — </w:t>
      </w:r>
      <w:r>
        <w:rPr>
          <w:rFonts w:ascii="Georgia" w:hAnsi="Georgia"/>
          <w:b w:val="0"/>
          <w:i w:val="0"/>
          <w:color w:val="24364B"/>
          <w:sz w:val="21"/>
        </w:rPr>
        <w:t>Tank-targeted hit; pre-mitigate and keep it off the group. Stabilise facing and plan mitigation.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Primal Serpent — Fetid Spit — </w:t>
      </w:r>
      <w:r>
        <w:rPr>
          <w:rFonts w:ascii="Georgia" w:hAnsi="Georgia"/>
          <w:b w:val="0"/>
          <w:i w:val="0"/>
          <w:color w:val="24364B"/>
          <w:sz w:val="21"/>
        </w:rPr>
        <w:t>Interrupt when available and avoid avoidable poison pressure.</w:t>
      </w:r>
    </w:p>
    <w:p>
      <w:r>
        <w:br w:type="page"/>
      </w:r>
    </w:p>
    <w:p>
      <w:pPr>
        <w:spacing w:before="0" w:after="20"/>
      </w:pPr>
      <w:r>
        <w:rPr>
          <w:rFonts w:ascii="Georgia" w:hAnsi="Georgia"/>
          <w:b/>
          <w:i w:val="0"/>
          <w:color w:val="173652"/>
          <w:sz w:val="44"/>
        </w:rPr>
        <w:t>ALTAR OF FANGS</w:t>
      </w:r>
    </w:p>
    <w:p>
      <w:pPr>
        <w:spacing w:after="160"/>
      </w:pPr>
      <w:r>
        <w:rPr>
          <w:rFonts w:ascii="Georgia" w:hAnsi="Georgia"/>
          <w:b/>
          <w:i w:val="0"/>
          <w:color w:val="1F5A96"/>
          <w:sz w:val="23"/>
        </w:rPr>
        <w:t>TANK MYTHIC+ PLAYBOOK • MIDNIGHT SEASON 2 • PRE-SEASON 12.1 PTR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2 — THE WRITHING COIL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Tail Scythe — </w:t>
      </w:r>
      <w:r>
        <w:rPr>
          <w:rFonts w:ascii="Georgia" w:hAnsi="Georgia"/>
          <w:b w:val="0"/>
          <w:i w:val="0"/>
          <w:color w:val="24364B"/>
          <w:sz w:val="21"/>
        </w:rPr>
        <w:t>Use active mitigation or a short defensive for the heavy Physical hit.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Vindictive Onslaught — </w:t>
      </w:r>
      <w:r>
        <w:rPr>
          <w:rFonts w:ascii="Georgia" w:hAnsi="Georgia"/>
          <w:b w:val="0"/>
          <w:i w:val="0"/>
          <w:color w:val="24364B"/>
          <w:sz w:val="21"/>
        </w:rPr>
        <w:t>Track Burrowing Charge and turn Venom Jet away from the group.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Vine Grip — </w:t>
      </w:r>
      <w:r>
        <w:rPr>
          <w:rFonts w:ascii="Georgia" w:hAnsi="Georgia"/>
          <w:b w:val="0"/>
          <w:i w:val="0"/>
          <w:color w:val="24364B"/>
          <w:sz w:val="21"/>
        </w:rPr>
        <w:t>During Death Rattle, all attached players move at least 10 yd away to force Uncoil.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Uncoiled — </w:t>
      </w:r>
      <w:r>
        <w:rPr>
          <w:rFonts w:ascii="Georgia" w:hAnsi="Georgia"/>
          <w:b w:val="0"/>
          <w:i w:val="0"/>
          <w:color w:val="24364B"/>
          <w:sz w:val="21"/>
        </w:rPr>
        <w:t>Gather controllable snakes without standing over dying Writhes; Undermining knocks back.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WIPE WARNING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Death Rattle ramps until every attached living player completes the 10-yd movement check.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THE WRITHING COIL → ALTAR ASCENT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Ritual Chieftain — Totemic Ritual — </w:t>
      </w:r>
      <w:r>
        <w:rPr>
          <w:rFonts w:ascii="Georgia" w:hAnsi="Georgia"/>
          <w:b w:val="0"/>
          <w:i w:val="0"/>
          <w:color w:val="24364B"/>
          <w:sz w:val="21"/>
        </w:rPr>
        <w:t>The latest PTR build fixed missed casts; stop it and handle spawned totems.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C62828"/>
          <w:sz w:val="21"/>
        </w:rPr>
        <w:t xml:space="preserve">Ritual Chieftain — Blood Sacrifice — </w:t>
      </w:r>
      <w:r>
        <w:rPr>
          <w:rFonts w:ascii="Georgia" w:hAnsi="Georgia"/>
          <w:b w:val="0"/>
          <w:i w:val="0"/>
          <w:color w:val="24364B"/>
          <w:sz w:val="21"/>
        </w:rPr>
        <w:t>Heavy Physical hit plus heal absorb; use defensive and focused healing. Stabilise facing and plan mitigation.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Venom Leech — Septic Spatter — </w:t>
      </w:r>
      <w:r>
        <w:rPr>
          <w:rFonts w:ascii="Georgia" w:hAnsi="Georgia"/>
          <w:b w:val="0"/>
          <w:i w:val="0"/>
          <w:color w:val="24364B"/>
          <w:sz w:val="21"/>
        </w:rPr>
        <w:t>Move from pools; current PTR duration is 30 sec with fewer pools.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Rattling Writhe — patrol — </w:t>
      </w:r>
      <w:r>
        <w:rPr>
          <w:rFonts w:ascii="Georgia" w:hAnsi="Georgia"/>
          <w:b w:val="0"/>
          <w:i w:val="0"/>
          <w:color w:val="24364B"/>
          <w:sz w:val="21"/>
        </w:rPr>
        <w:t>The first one no longer patrols; still confirm final live placement.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DCE6F1"/>
            <w:tcBorders>
              <w:top w:val="single" w:sz="2" w:color="DCE6F1"/>
              <w:left w:val="single" w:sz="2" w:color="DCE6F1"/>
              <w:bottom w:val="single" w:sz="2" w:color="DCE6F1"/>
              <w:right w:val="single" w:sz="2" w:color="DCE6F1"/>
              <w:insideH w:val="single" w:sz="2" w:color="DCE6F1"/>
              <w:insideV w:val="single" w:sz="2" w:color="DCE6F1"/>
            </w:tcBorders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73652"/>
                <w:sz w:val="25"/>
              </w:rPr>
              <w:t>BOSS 3 — ZUL’JAN</w:t>
            </w:r>
          </w:p>
        </w:tc>
      </w:tr>
    </w:tbl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Ritual of the Fang — </w:t>
      </w:r>
      <w:r>
        <w:rPr>
          <w:rFonts w:ascii="Georgia" w:hAnsi="Georgia"/>
          <w:b w:val="0"/>
          <w:i w:val="0"/>
          <w:color w:val="24364B"/>
          <w:sz w:val="21"/>
        </w:rPr>
        <w:t>Intercept an assigned beam. Do not let beams empower Zul’jan.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Chop Down — </w:t>
      </w:r>
      <w:r>
        <w:rPr>
          <w:rFonts w:ascii="Georgia" w:hAnsi="Georgia"/>
          <w:b w:val="0"/>
          <w:i w:val="0"/>
          <w:color w:val="24364B"/>
          <w:sz w:val="21"/>
        </w:rPr>
        <w:t>Use a strong defensive for both Physical strikes; the hit triggers Bloodletting.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Bloodletting — </w:t>
      </w:r>
      <w:r>
        <w:rPr>
          <w:rFonts w:ascii="Georgia" w:hAnsi="Georgia"/>
          <w:b w:val="0"/>
          <w:i w:val="0"/>
          <w:color w:val="24364B"/>
          <w:sz w:val="21"/>
        </w:rPr>
        <w:t>Your Physical boss hits clear Ritual Venom and leave blood pools—move the boss cleanly.</w:t>
      </w:r>
    </w:p>
    <w:p>
      <w:pPr>
        <w:pStyle w:val="ListBullet"/>
        <w:spacing w:after="40" w:line="245" w:lineRule="auto"/>
        <w:ind w:left="288" w:hanging="202"/>
      </w:pPr>
      <w:r>
        <w:rPr>
          <w:rFonts w:ascii="Georgia" w:hAnsi="Georgia"/>
          <w:b/>
          <w:i w:val="0"/>
          <w:color w:val="1F5A96"/>
          <w:sz w:val="21"/>
        </w:rPr>
        <w:t xml:space="preserve">POSITION — </w:t>
      </w:r>
      <w:r>
        <w:rPr>
          <w:rFonts w:ascii="Georgia" w:hAnsi="Georgia"/>
          <w:b w:val="0"/>
          <w:i w:val="0"/>
          <w:color w:val="24364B"/>
          <w:sz w:val="21"/>
        </w:rPr>
        <w:t>Keep Zul’jan steady while preserving clear lanes for Boneslicer and moving Axegrinder axes.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FDE9E7"/>
            <w:tcBorders>
              <w:top w:val="single" w:sz="10" w:color="C62828"/>
              <w:left w:val="single" w:sz="10" w:color="C62828"/>
              <w:bottom w:val="single" w:sz="10" w:color="C62828"/>
              <w:right w:val="single" w:sz="10" w:color="C62828"/>
              <w:insideH w:val="single" w:sz="10" w:color="C62828"/>
              <w:insideV w:val="single" w:sz="10" w:color="C62828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C62828"/>
                <w:sz w:val="21"/>
              </w:rPr>
              <w:t xml:space="preserve">WIPE WARNING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Every Ritual beam must be intercepted. On Mythic, Ritual Venom stacks and must be cleared by Bloodletting before it expires.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23"/>
      </w:tblGrid>
      <w:tr>
        <w:trPr>
          <w:tblHeader w:val="true"/>
        </w:trPr>
        <w:tc>
          <w:tcPr>
            <w:tcW w:type="dxa" w:w="10123"/>
            <w:shd w:fill="E7F0FA"/>
            <w:tcBorders>
              <w:top w:val="single" w:sz="10" w:color="1F5A96"/>
              <w:left w:val="single" w:sz="10" w:color="1F5A96"/>
              <w:bottom w:val="single" w:sz="10" w:color="1F5A96"/>
              <w:right w:val="single" w:sz="10" w:color="1F5A96"/>
              <w:insideH w:val="single" w:sz="10" w:color="1F5A96"/>
              <w:insideV w:val="single" w:sz="10" w:color="1F5A96"/>
            </w:tcBorders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F5A96"/>
                <w:sz w:val="21"/>
              </w:rPr>
              <w:t xml:space="preserve">VERIFICATION — </w:t>
            </w:r>
            <w:r>
              <w:rPr>
                <w:rFonts w:ascii="Georgia" w:hAnsi="Georgia"/>
                <w:b w:val="0"/>
                <w:i w:val="0"/>
                <w:color w:val="24364B"/>
                <w:sz w:val="21"/>
              </w:rPr>
              <w:t>Current 12.1 PTR Dungeon Journal and late-July PTR tuning reviewed 9 August 2026. Enemy Forces, exact placement and final live timing require live verification.</w:t>
            </w:r>
          </w:p>
        </w:tc>
      </w:tr>
    </w:tbl>
    <w:p>
      <w:pPr>
        <w:spacing w:before="60" w:after="0"/>
      </w:pPr>
      <w:r>
        <w:rPr>
          <w:rFonts w:ascii="Georgia" w:hAnsi="Georgia"/>
          <w:b/>
          <w:i w:val="0"/>
          <w:color w:val="1F5A96"/>
          <w:sz w:val="21"/>
        </w:rPr>
        <w:t xml:space="preserve">SOURCES — </w:t>
      </w:r>
      <w:r>
        <w:rPr>
          <w:rFonts w:ascii="Georgia" w:hAnsi="Georgia"/>
          <w:b w:val="0"/>
          <w:i w:val="0"/>
          <w:color w:val="56697A"/>
          <w:sz w:val="21"/>
        </w:rPr>
        <w:t>Blizzard Season 2 schedule; Blizzard PTR dungeon notes; current 12.1 PTR Dungeon Journal (Wowhead database); Wowhead Season 2 overview; Icy Veins rotation; CompetitiveWoW PTR tester consensus.</w:t>
      </w:r>
    </w:p>
    <w:p>
      <w:pPr>
        <w:spacing w:after="0"/>
      </w:pPr>
      <w:r>
        <w:rPr>
          <w:rFonts w:ascii="Georgia" w:hAnsi="Georgia"/>
          <w:b w:val="0"/>
          <w:i w:val="0"/>
          <w:color w:val="56697A"/>
          <w:sz w:val="21"/>
        </w:rPr>
        <w:t>VERSION HISTORY — v0.6, 9 August 2026: post-review Rav’i/Coil tuning and trash fixes incorporated; pre-season status retained.</w:t>
      </w:r>
    </w:p>
    <w:sectPr w:rsidR="00FC693F" w:rsidRPr="0006063C" w:rsidSect="00034616">
      <w:footerReference w:type="default" r:id="rId9"/>
      <w:pgSz w:w="11909" w:h="16834"/>
      <w:pgMar w:top="792" w:right="893" w:bottom="749" w:left="89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b w:val="0"/>
        <w:i w:val="0"/>
        <w:color w:val="66788A"/>
        <w:sz w:val="16"/>
      </w:rPr>
      <w:t>Altar of Fangs • Tank • v0.6 • Reviewed and verified 9 August 2026 • Pre-season PTR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Georgia" w:hAnsi="Georgia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